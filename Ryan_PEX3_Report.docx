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5AE9" w14:textId="77777777" w:rsidR="00EF6B0D" w:rsidRDefault="00C615A3">
      <w:pPr>
        <w:pStyle w:val="Title"/>
        <w:jc w:val="center"/>
      </w:pPr>
      <w:r>
        <w:t>PEX3 Analysis Report: LRU Page Replacement Simulation</w:t>
      </w:r>
    </w:p>
    <w:p w14:paraId="25746819" w14:textId="38D38734" w:rsidR="00EF6B0D" w:rsidRDefault="00C615A3">
      <w:pPr>
        <w:jc w:val="center"/>
      </w:pPr>
      <w:r>
        <w:rPr>
          <w:color w:val="444444"/>
          <w:sz w:val="24"/>
        </w:rPr>
        <w:t>CS 483 — Operating Systems — Spring 2026</w:t>
      </w:r>
      <w:r>
        <w:br/>
        <w:t xml:space="preserve">Name: </w:t>
      </w:r>
      <w:r w:rsidR="0028395F">
        <w:t>Dixon Ryan</w:t>
      </w:r>
      <w:r>
        <w:t xml:space="preserve">     Section: </w:t>
      </w:r>
      <w:r w:rsidR="0028395F">
        <w:t>M4</w:t>
      </w:r>
      <w:r>
        <w:t xml:space="preserve">     Date: </w:t>
      </w:r>
      <w:r w:rsidR="0028395F">
        <w:t>4/23/2026</w:t>
      </w:r>
    </w:p>
    <w:p w14:paraId="7DCA5D8C" w14:textId="77777777" w:rsidR="00EF6B0D" w:rsidRDefault="00C615A3">
      <w:pPr>
        <w:pStyle w:val="Heading2"/>
      </w:pPr>
      <w:r>
        <w:t>Documentation Statement</w:t>
      </w:r>
    </w:p>
    <w:p w14:paraId="5773B53A" w14:textId="3CA7C6BB" w:rsidR="00EF6B0D" w:rsidRDefault="0028395F">
      <w:r>
        <w:t>No Help Received</w:t>
      </w:r>
    </w:p>
    <w:p w14:paraId="0CFC452B" w14:textId="77777777" w:rsidR="00EF6B0D" w:rsidRDefault="00C615A3">
      <w:pPr>
        <w:pStyle w:val="Heading1"/>
      </w:pPr>
      <w:r>
        <w:t>1. Optimum Frame Size Recommendation (4 pts)</w:t>
      </w:r>
    </w:p>
    <w:p w14:paraId="66CC6E87" w14:textId="62E15F6D" w:rsidR="005C0656" w:rsidRDefault="005C0656" w:rsidP="00233BD3">
      <w:pPr>
        <w:ind w:firstLine="720"/>
      </w:pPr>
      <w:r>
        <w:t xml:space="preserve">I would recommend </w:t>
      </w:r>
      <w:r w:rsidR="00B101DC">
        <w:t>4</w:t>
      </w:r>
      <w:r w:rsidR="00883D63">
        <w:t>00 frames at a size of 1k</w:t>
      </w:r>
      <w:r w:rsidR="00442DCB">
        <w:t>b</w:t>
      </w:r>
      <w:r w:rsidR="00883D63">
        <w:t xml:space="preserve">. My simulation data </w:t>
      </w:r>
      <w:r w:rsidR="0028342F">
        <w:t xml:space="preserve">had the curve of the 1k frame size crossing the 0.1 threshold at around </w:t>
      </w:r>
      <w:r w:rsidR="00B101DC">
        <w:t>300</w:t>
      </w:r>
      <w:r w:rsidR="0028342F">
        <w:t xml:space="preserve"> frames, so </w:t>
      </w:r>
      <w:r w:rsidR="00B101DC">
        <w:t>400</w:t>
      </w:r>
      <w:r w:rsidR="0028342F">
        <w:t xml:space="preserve"> puts it solidly below the curve </w:t>
      </w:r>
      <w:r w:rsidR="00122E8B">
        <w:t xml:space="preserve">ensuring our page-fault rate performance will be met. </w:t>
      </w:r>
      <w:r w:rsidR="000E7947">
        <w:t xml:space="preserve">Furthermore, when compared to the equivalent overhead of </w:t>
      </w:r>
      <w:r w:rsidR="00DE58B9">
        <w:t>~</w:t>
      </w:r>
      <w:r w:rsidR="00450ABA">
        <w:t>200</w:t>
      </w:r>
      <w:r w:rsidR="000E7947">
        <w:t xml:space="preserve"> frames at a size of 2k</w:t>
      </w:r>
      <w:r w:rsidR="00450ABA">
        <w:t>b</w:t>
      </w:r>
      <w:r w:rsidR="000E7947">
        <w:t xml:space="preserve">, which falls at about the </w:t>
      </w:r>
      <w:r w:rsidR="00DE58B9">
        <w:t>same</w:t>
      </w:r>
      <w:r w:rsidR="000E7947">
        <w:t xml:space="preserve"> page-fault rate mark, the decision to go with more 1k frames </w:t>
      </w:r>
      <w:r w:rsidR="00655CC8">
        <w:t xml:space="preserve">means that less space will be wasted </w:t>
      </w:r>
      <w:r w:rsidR="001117A8">
        <w:t>from</w:t>
      </w:r>
      <w:r w:rsidR="00655CC8">
        <w:t xml:space="preserve"> pages that aren’t fille</w:t>
      </w:r>
      <w:r w:rsidR="001117A8">
        <w:t xml:space="preserve">d </w:t>
      </w:r>
      <w:r w:rsidR="0032774E">
        <w:t>completely (internal fragementation)</w:t>
      </w:r>
      <w:r w:rsidR="00655CC8">
        <w:t>.</w:t>
      </w:r>
    </w:p>
    <w:p w14:paraId="370CF1A8" w14:textId="77777777" w:rsidR="00EF6B0D" w:rsidRDefault="00C615A3">
      <w:pPr>
        <w:pStyle w:val="Heading1"/>
      </w:pPr>
      <w:r>
        <w:t>2. Frames Required to Achieve &lt; 10% Page-Fault Rate (4 pts)</w:t>
      </w:r>
    </w:p>
    <w:p w14:paraId="069F8CE8" w14:textId="77777777" w:rsidR="00EF6B0D" w:rsidRDefault="00C615A3">
      <w:r>
        <w:t>For each frame size, identify the minimum number of frames where the page-fault rate first drops below 10%.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F6B0D" w14:paraId="280C8384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D4FB6" w14:textId="77777777" w:rsidR="00EF6B0D" w:rsidRDefault="00C615A3">
            <w:r>
              <w:t>Frame Size</w:t>
            </w:r>
          </w:p>
        </w:tc>
        <w:tc>
          <w:tcPr>
            <w:tcW w:w="2880" w:type="dxa"/>
          </w:tcPr>
          <w:p w14:paraId="7817D22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Frames for &lt; 10%</w:t>
            </w:r>
          </w:p>
        </w:tc>
        <w:tc>
          <w:tcPr>
            <w:tcW w:w="2880" w:type="dxa"/>
          </w:tcPr>
          <w:p w14:paraId="44E53419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Fault Rate at That Count</w:t>
            </w:r>
          </w:p>
        </w:tc>
      </w:tr>
      <w:tr w:rsidR="00EF6B0D" w14:paraId="53935ED8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E3008" w14:textId="77777777" w:rsidR="00EF6B0D" w:rsidRDefault="00C615A3">
            <w:r>
              <w:t>512 B</w:t>
            </w:r>
          </w:p>
        </w:tc>
        <w:tc>
          <w:tcPr>
            <w:tcW w:w="2880" w:type="dxa"/>
          </w:tcPr>
          <w:p w14:paraId="3825448D" w14:textId="4683E283" w:rsidR="00EF6B0D" w:rsidRDefault="009D19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689</w:t>
            </w:r>
          </w:p>
        </w:tc>
        <w:tc>
          <w:tcPr>
            <w:tcW w:w="2880" w:type="dxa"/>
          </w:tcPr>
          <w:p w14:paraId="08C39E0F" w14:textId="21B67E28" w:rsidR="00EF6B0D" w:rsidRDefault="002546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.09986</w:t>
            </w:r>
          </w:p>
        </w:tc>
      </w:tr>
      <w:tr w:rsidR="00EF6B0D" w14:paraId="7C29B95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AA638D" w14:textId="77777777" w:rsidR="00EF6B0D" w:rsidRDefault="00C615A3">
            <w:r>
              <w:t>1 KB</w:t>
            </w:r>
          </w:p>
        </w:tc>
        <w:tc>
          <w:tcPr>
            <w:tcW w:w="2880" w:type="dxa"/>
          </w:tcPr>
          <w:p w14:paraId="3EBA0552" w14:textId="7A6EFAB9" w:rsidR="00EF6B0D" w:rsidRDefault="002546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318</w:t>
            </w:r>
          </w:p>
        </w:tc>
        <w:tc>
          <w:tcPr>
            <w:tcW w:w="2880" w:type="dxa"/>
          </w:tcPr>
          <w:p w14:paraId="016AE040" w14:textId="2DF7A21F" w:rsidR="00EF6B0D" w:rsidRPr="00254613" w:rsidRDefault="00254613" w:rsidP="00254613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0.099937</w:t>
            </w:r>
          </w:p>
        </w:tc>
      </w:tr>
      <w:tr w:rsidR="00EF6B0D" w14:paraId="5AE2DCC6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B7FA06" w14:textId="77777777" w:rsidR="00EF6B0D" w:rsidRDefault="00C615A3">
            <w:r>
              <w:t>2 KB</w:t>
            </w:r>
          </w:p>
        </w:tc>
        <w:tc>
          <w:tcPr>
            <w:tcW w:w="2880" w:type="dxa"/>
          </w:tcPr>
          <w:p w14:paraId="17FF9F0F" w14:textId="7220B437" w:rsidR="00EF6B0D" w:rsidRDefault="00B36A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179</w:t>
            </w:r>
          </w:p>
        </w:tc>
        <w:tc>
          <w:tcPr>
            <w:tcW w:w="2880" w:type="dxa"/>
          </w:tcPr>
          <w:p w14:paraId="4485C4FC" w14:textId="34C1B994" w:rsidR="00EF6B0D" w:rsidRPr="00B36A9A" w:rsidRDefault="00B36A9A" w:rsidP="00B36A9A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0.099777</w:t>
            </w:r>
          </w:p>
        </w:tc>
      </w:tr>
      <w:tr w:rsidR="00EF6B0D" w14:paraId="2B1FF59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3C80FB" w14:textId="77777777" w:rsidR="00EF6B0D" w:rsidRDefault="00C615A3">
            <w:r>
              <w:t>4 KB</w:t>
            </w:r>
          </w:p>
        </w:tc>
        <w:tc>
          <w:tcPr>
            <w:tcW w:w="2880" w:type="dxa"/>
          </w:tcPr>
          <w:p w14:paraId="482CE9FC" w14:textId="439F417A" w:rsidR="00EF6B0D" w:rsidRDefault="00B101D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106</w:t>
            </w:r>
          </w:p>
        </w:tc>
        <w:tc>
          <w:tcPr>
            <w:tcW w:w="2880" w:type="dxa"/>
          </w:tcPr>
          <w:p w14:paraId="7E19495A" w14:textId="0A147D95" w:rsidR="00EF6B0D" w:rsidRPr="00B101DC" w:rsidRDefault="00B101DC" w:rsidP="00B101DC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0.099938</w:t>
            </w:r>
          </w:p>
        </w:tc>
      </w:tr>
    </w:tbl>
    <w:p w14:paraId="041E3B84" w14:textId="43ADC393" w:rsidR="008E2EB8" w:rsidRDefault="008E2EB8"/>
    <w:p w14:paraId="6E5EBE0C" w14:textId="409EF468" w:rsidR="00EF6B0D" w:rsidRDefault="008E2EB8" w:rsidP="008E2EB8">
      <w:pPr>
        <w:spacing w:after="200"/>
      </w:pPr>
      <w:r>
        <w:br w:type="page"/>
      </w:r>
    </w:p>
    <w:p w14:paraId="16DDE244" w14:textId="77777777" w:rsidR="00EF6B0D" w:rsidRDefault="00C615A3">
      <w:pPr>
        <w:pStyle w:val="Heading1"/>
      </w:pPr>
      <w:r>
        <w:lastRenderedPageBreak/>
        <w:t>3. Frames vs. Number of Page Faults — 4 charts (6 pts)</w:t>
      </w:r>
    </w:p>
    <w:p w14:paraId="593DFDBA" w14:textId="77777777" w:rsidR="00EF6B0D" w:rsidRDefault="00C615A3">
      <w:r>
        <w:t>Insert one chart per frame size showing Frames (x-axis) vs. Number of Page Faults (y-axis). Each chart must have a descriptive title, labeled axes with units, and clean formatting. (1.5 pts per chart)</w:t>
      </w:r>
    </w:p>
    <w:p w14:paraId="3A3BBD29" w14:textId="77777777" w:rsidR="00EF6B0D" w:rsidRDefault="00C615A3">
      <w:pPr>
        <w:pStyle w:val="Heading3"/>
      </w:pPr>
      <w:r>
        <w:t>512 B Frames — Page Faults (1.5 pts)</w:t>
      </w:r>
    </w:p>
    <w:p w14:paraId="17174149" w14:textId="5EC4ABD6" w:rsidR="00EF6B0D" w:rsidRDefault="00041E3A">
      <w:r>
        <w:rPr>
          <w:noProof/>
        </w:rPr>
        <w:drawing>
          <wp:inline distT="0" distB="0" distL="0" distR="0" wp14:anchorId="3A010DCE" wp14:editId="557B623D">
            <wp:extent cx="4563626" cy="2748583"/>
            <wp:effectExtent l="0" t="0" r="8890" b="13970"/>
            <wp:docPr id="79670374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1B63666-3043-A3B1-E0EE-96B70BB71C6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2304809" w14:textId="77777777" w:rsidR="00EF6B0D" w:rsidRDefault="00C615A3">
      <w:pPr>
        <w:pStyle w:val="Heading3"/>
      </w:pPr>
      <w:r>
        <w:t>1 KB Frames — Page Faults (1.5 pts)</w:t>
      </w:r>
    </w:p>
    <w:p w14:paraId="14CFB9D0" w14:textId="35301851" w:rsidR="00FF3135" w:rsidRDefault="00FF3135">
      <w:r>
        <w:rPr>
          <w:noProof/>
        </w:rPr>
        <w:drawing>
          <wp:inline distT="0" distB="0" distL="0" distR="0" wp14:anchorId="72663BA5" wp14:editId="570B17E9">
            <wp:extent cx="4549820" cy="2744823"/>
            <wp:effectExtent l="0" t="0" r="3175" b="17780"/>
            <wp:docPr id="20130834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85525FF-C184-45F6-BC5F-52FB57366C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79EE125" w14:textId="25DB5F68" w:rsidR="00EF6B0D" w:rsidRDefault="00FF3135" w:rsidP="00FF3135">
      <w:pPr>
        <w:spacing w:after="200"/>
      </w:pPr>
      <w:r>
        <w:br w:type="page"/>
      </w:r>
    </w:p>
    <w:p w14:paraId="00182BA5" w14:textId="77777777" w:rsidR="00EF6B0D" w:rsidRDefault="00C615A3">
      <w:pPr>
        <w:pStyle w:val="Heading3"/>
      </w:pPr>
      <w:r>
        <w:lastRenderedPageBreak/>
        <w:t>2 KB Frames — Page Faults (1.5 pts)</w:t>
      </w:r>
    </w:p>
    <w:p w14:paraId="05A1F64A" w14:textId="01C3EB24" w:rsidR="00EF6B0D" w:rsidRDefault="005C4808">
      <w:r>
        <w:rPr>
          <w:noProof/>
        </w:rPr>
        <w:drawing>
          <wp:inline distT="0" distB="0" distL="0" distR="0" wp14:anchorId="54208079" wp14:editId="7DED733D">
            <wp:extent cx="4576745" cy="2772337"/>
            <wp:effectExtent l="0" t="0" r="14605" b="9525"/>
            <wp:docPr id="1264650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D6C0934-4409-4363-BB56-60EF6D277A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1722D4E" w14:textId="77777777" w:rsidR="00EF6B0D" w:rsidRDefault="00C615A3">
      <w:pPr>
        <w:pStyle w:val="Heading3"/>
      </w:pPr>
      <w:r>
        <w:t>4 KB Frames — Page Faults (1.5 pts)</w:t>
      </w:r>
    </w:p>
    <w:p w14:paraId="470D75E4" w14:textId="17AA652B" w:rsidR="00EF6B0D" w:rsidRDefault="005C4808">
      <w:r>
        <w:rPr>
          <w:noProof/>
        </w:rPr>
        <w:drawing>
          <wp:inline distT="0" distB="0" distL="0" distR="0" wp14:anchorId="7EF7F39D" wp14:editId="0949DBCE">
            <wp:extent cx="4571012" cy="2777059"/>
            <wp:effectExtent l="0" t="0" r="1270" b="4445"/>
            <wp:docPr id="60085179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30E39EC-1ECE-4167-9AFA-0578AC704F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B2F5275" w14:textId="77777777" w:rsidR="007D19CA" w:rsidRDefault="007D19CA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A7092C7" w14:textId="12E01FC4" w:rsidR="00EF6B0D" w:rsidRDefault="00C615A3">
      <w:pPr>
        <w:pStyle w:val="Heading1"/>
      </w:pPr>
      <w:r>
        <w:lastRenderedPageBreak/>
        <w:t>4. Frames vs. Page-Fault Rate — 4 charts (6 pts)</w:t>
      </w:r>
    </w:p>
    <w:p w14:paraId="7BBBCC28" w14:textId="77777777" w:rsidR="00EF6B0D" w:rsidRDefault="00C615A3">
      <w:r>
        <w:t>Insert one chart per frame size showing Frames (x-axis) vs. Page-Fault Rate (y-axis). Each chart must include a horizontal reference line at 10% fault rate, descriptive title, and labeled axes. (1.5 pts per chart)</w:t>
      </w:r>
    </w:p>
    <w:p w14:paraId="6E942200" w14:textId="77777777" w:rsidR="00EF6B0D" w:rsidRDefault="00C615A3">
      <w:pPr>
        <w:pStyle w:val="Heading3"/>
      </w:pPr>
      <w:r>
        <w:t>512 B Frames — Fault Rate (1.5 pts)</w:t>
      </w:r>
    </w:p>
    <w:p w14:paraId="66CC75F3" w14:textId="5F36E3F0" w:rsidR="00EF6B0D" w:rsidRDefault="007D19C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BF497" wp14:editId="669AC283">
                <wp:simplePos x="0" y="0"/>
                <wp:positionH relativeFrom="column">
                  <wp:posOffset>574040</wp:posOffset>
                </wp:positionH>
                <wp:positionV relativeFrom="paragraph">
                  <wp:posOffset>2023110</wp:posOffset>
                </wp:positionV>
                <wp:extent cx="3707130" cy="10795"/>
                <wp:effectExtent l="38100" t="38100" r="64770" b="84455"/>
                <wp:wrapNone/>
                <wp:docPr id="6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44E3866-1677-CFC5-485C-545B89AB238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7130" cy="1079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15CE02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pt,159.3pt" to="337.1pt,1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" strokecolor="red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3DBED36B" wp14:editId="5B84FC00">
            <wp:extent cx="4563626" cy="2748581"/>
            <wp:effectExtent l="0" t="0" r="8890" b="13970"/>
            <wp:docPr id="77840635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71B689F-6228-F31C-D7B6-B411D01BCAA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CD5E4D0" w14:textId="77777777" w:rsidR="00EF6B0D" w:rsidRDefault="00C615A3">
      <w:pPr>
        <w:pStyle w:val="Heading3"/>
      </w:pPr>
      <w:r>
        <w:t>1 KB Frames — Fault Rate (1.5 pts)</w:t>
      </w:r>
    </w:p>
    <w:p w14:paraId="59EE6F2E" w14:textId="06278EE4" w:rsidR="00EF6B0D" w:rsidRDefault="0099768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E1064C" wp14:editId="4B952938">
                <wp:simplePos x="0" y="0"/>
                <wp:positionH relativeFrom="column">
                  <wp:posOffset>606582</wp:posOffset>
                </wp:positionH>
                <wp:positionV relativeFrom="paragraph">
                  <wp:posOffset>2029227</wp:posOffset>
                </wp:positionV>
                <wp:extent cx="3686616" cy="3860"/>
                <wp:effectExtent l="38100" t="38100" r="66675" b="91440"/>
                <wp:wrapNone/>
                <wp:docPr id="1163767992" name="Straight Connector 4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6616" cy="386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BDACB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5pt,159.8pt" to="338.05pt,1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" strokecolor="red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4767BE4D" wp14:editId="6D8BEAFB">
            <wp:extent cx="4549820" cy="2744821"/>
            <wp:effectExtent l="0" t="0" r="3175" b="17780"/>
            <wp:docPr id="10900428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52A9D30-EAF9-4931-A480-0AB6F0F09B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B2C0AF5" w14:textId="77777777" w:rsidR="00EF6B0D" w:rsidRDefault="00C615A3">
      <w:pPr>
        <w:pStyle w:val="Heading3"/>
      </w:pPr>
      <w:r>
        <w:lastRenderedPageBreak/>
        <w:t>2 KB Frames — Fault Rate (1.5 pts)</w:t>
      </w:r>
    </w:p>
    <w:p w14:paraId="35620734" w14:textId="201939A3" w:rsidR="00EF6B0D" w:rsidRDefault="00334A6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65654B" wp14:editId="73B8D225">
                <wp:simplePos x="0" y="0"/>
                <wp:positionH relativeFrom="column">
                  <wp:posOffset>574675</wp:posOffset>
                </wp:positionH>
                <wp:positionV relativeFrom="paragraph">
                  <wp:posOffset>2052484</wp:posOffset>
                </wp:positionV>
                <wp:extent cx="3726918" cy="3240"/>
                <wp:effectExtent l="38100" t="38100" r="64135" b="92075"/>
                <wp:wrapNone/>
                <wp:docPr id="5" name="Straight Connector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1A8A18-4FDD-4FD2-DE90-F9FDB819C4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6918" cy="324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C081F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25pt,161.6pt" to="338.7pt,16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" strokecolor="red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270F9CE8" wp14:editId="269D8C05">
            <wp:extent cx="4576745" cy="2772338"/>
            <wp:effectExtent l="0" t="0" r="14605" b="9525"/>
            <wp:docPr id="4552470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A92E72-18A6-4BD0-B039-9A41CEE1B5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CBB2984" w14:textId="77777777" w:rsidR="00EF6B0D" w:rsidRDefault="00C615A3">
      <w:pPr>
        <w:pStyle w:val="Heading3"/>
      </w:pPr>
      <w:r>
        <w:t>4 KB Frames — Fault Rate (1.5 pts)</w:t>
      </w:r>
    </w:p>
    <w:p w14:paraId="09BAC0C7" w14:textId="2B33BABD" w:rsidR="00EF6B0D" w:rsidRDefault="00E60EE8">
      <w:r>
        <w:rPr>
          <w:noProof/>
        </w:rPr>
        <w:drawing>
          <wp:inline distT="0" distB="0" distL="0" distR="0" wp14:anchorId="7A8FA8B1" wp14:editId="3F75A5F5">
            <wp:extent cx="4571012" cy="2777060"/>
            <wp:effectExtent l="0" t="0" r="1270" b="4445"/>
            <wp:docPr id="194960558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DE3ACEE-6478-4DBA-AE85-F1227D74A4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3139E31" w14:textId="77777777" w:rsidR="00145444" w:rsidRDefault="00145444">
      <w:pPr>
        <w:spacing w:after="20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C82416C" w14:textId="0F203EBD" w:rsidR="00EF6B0D" w:rsidRDefault="00C615A3">
      <w:pPr>
        <w:pStyle w:val="Heading1"/>
      </w:pPr>
      <w:r>
        <w:lastRenderedPageBreak/>
        <w:t>5. Curve Shape and Working Set Analysis (5 pts)</w:t>
      </w:r>
    </w:p>
    <w:p w14:paraId="5C8D7F74" w14:textId="4DDAD162" w:rsidR="00AA53C9" w:rsidRDefault="00934D70" w:rsidP="00233BD3">
      <w:pPr>
        <w:ind w:firstLine="720"/>
      </w:pPr>
      <w:r>
        <w:t xml:space="preserve">The fault-rate curves </w:t>
      </w:r>
      <w:r w:rsidR="00807BED">
        <w:t>start</w:t>
      </w:r>
      <w:r w:rsidR="00890337">
        <w:t xml:space="preserve"> at an</w:t>
      </w:r>
      <w:r w:rsidR="00807BED">
        <w:t xml:space="preserve"> extremely steep </w:t>
      </w:r>
      <w:r w:rsidR="00890337">
        <w:t>decline and</w:t>
      </w:r>
      <w:r w:rsidR="00D8606E">
        <w:t xml:space="preserve"> </w:t>
      </w:r>
      <w:r w:rsidR="00807BED">
        <w:t>then each</w:t>
      </w:r>
      <w:r w:rsidR="00D8606E">
        <w:t xml:space="preserve"> one</w:t>
      </w:r>
      <w:r w:rsidR="00807BED">
        <w:t xml:space="preserve"> </w:t>
      </w:r>
      <w:r>
        <w:t>follow</w:t>
      </w:r>
      <w:r w:rsidR="00D8606E">
        <w:t>s</w:t>
      </w:r>
      <w:r>
        <w:t xml:space="preserve"> a</w:t>
      </w:r>
      <w:r w:rsidR="00807BED">
        <w:t xml:space="preserve">n exponential decay to the point to where they almost appear to completely flatten off at the end. </w:t>
      </w:r>
      <w:r w:rsidR="0034395A">
        <w:t>As the frame size grows, the inflection point</w:t>
      </w:r>
      <w:r w:rsidR="00FE04C3">
        <w:t xml:space="preserve">, </w:t>
      </w:r>
      <w:r w:rsidR="00FF4B99">
        <w:t xml:space="preserve">where the curve </w:t>
      </w:r>
      <w:r w:rsidR="00660FD8">
        <w:t>begins to flatten out</w:t>
      </w:r>
      <w:r w:rsidR="00FE04C3">
        <w:t>,</w:t>
      </w:r>
      <w:r w:rsidR="00660FD8">
        <w:t xml:space="preserve"> occurs after fewer frames</w:t>
      </w:r>
      <w:r w:rsidR="00D8606E">
        <w:t>.</w:t>
      </w:r>
      <w:r w:rsidR="00FF4B99">
        <w:t xml:space="preserve"> </w:t>
      </w:r>
      <w:r w:rsidR="00D8606E">
        <w:t xml:space="preserve">For each graph, this inflection point is a marker for the process’s </w:t>
      </w:r>
      <w:r w:rsidR="00660FD8">
        <w:t xml:space="preserve">approximate </w:t>
      </w:r>
      <w:r w:rsidR="00D8606E">
        <w:t>working set size</w:t>
      </w:r>
      <w:r w:rsidR="00E4667D">
        <w:t xml:space="preserve">. Beyond this working set size </w:t>
      </w:r>
      <w:r w:rsidR="00233BD3">
        <w:t>most</w:t>
      </w:r>
      <w:r w:rsidR="00E4667D">
        <w:t xml:space="preserve"> pages already fit</w:t>
      </w:r>
      <w:r w:rsidR="00233BD3">
        <w:t xml:space="preserve">, </w:t>
      </w:r>
      <w:r w:rsidR="00E4667D">
        <w:t>so adding more fr</w:t>
      </w:r>
      <w:r w:rsidR="00442DCB">
        <w:t>ames doesn’t boost performance nearly as much as it did before the inflection point.</w:t>
      </w:r>
    </w:p>
    <w:p w14:paraId="1418E42E" w14:textId="77777777" w:rsidR="00EF6B0D" w:rsidRDefault="00C615A3">
      <w:pPr>
        <w:pStyle w:val="Heading1"/>
      </w:pPr>
      <w:r>
        <w:t>6. Frame Size and Fault Rate Tradeoffs (5 pts)</w:t>
      </w:r>
    </w:p>
    <w:p w14:paraId="1F86443E" w14:textId="77777777" w:rsidR="00631216" w:rsidRDefault="00233BD3" w:rsidP="00631216">
      <w:pPr>
        <w:ind w:firstLine="720"/>
      </w:pPr>
      <w:r>
        <w:t>As frame siz</w:t>
      </w:r>
      <w:r w:rsidR="00364F95">
        <w:t>e increases</w:t>
      </w:r>
      <w:r>
        <w:t xml:space="preserve">, by the </w:t>
      </w:r>
      <w:r w:rsidR="00B35B52">
        <w:t xml:space="preserve">associative property of multiplication, </w:t>
      </w:r>
      <w:r w:rsidR="00364F95">
        <w:t>the number of distinct pages needed decreases.</w:t>
      </w:r>
      <w:r w:rsidR="00D57DB6">
        <w:t xml:space="preserve"> But while the different combinations of frame size and distinct pages may have the same overhead, using larger frames increases </w:t>
      </w:r>
      <w:r w:rsidR="00934DB5">
        <w:t>wasted memory. Because any space on a page that is not written to will remain blank after the process has finished, as the next process will start on a new page, using larger frame sizes can lead to more internal frag</w:t>
      </w:r>
      <w:r w:rsidR="000E4E2B">
        <w:t xml:space="preserve">mentation. This internal fragmentation is essentially wasted memory because nothing has been or ever will be written to the memory so long as the process data doesn’t change. </w:t>
      </w:r>
    </w:p>
    <w:p w14:paraId="37A57F02" w14:textId="16B89D92" w:rsidR="0051263A" w:rsidRDefault="00B45D26" w:rsidP="00EF71DD">
      <w:pPr>
        <w:ind w:firstLine="720"/>
      </w:pPr>
      <w:r>
        <w:t xml:space="preserve">This is particularly true for data that is small in size but large in quantity, as each page will not be used in its entirety. </w:t>
      </w:r>
      <w:r w:rsidR="00631216">
        <w:t>Herein lies the tradeoff between fewer faults and wasted memory</w:t>
      </w:r>
      <w:r w:rsidR="00F91DBD">
        <w:t xml:space="preserve">: larger frame sizes decrease page-faults and </w:t>
      </w:r>
      <w:r w:rsidR="00ED22CE">
        <w:t xml:space="preserve">therefore improve process speed at the cost of wasted memory via internal fragmentation. </w:t>
      </w:r>
      <w:r w:rsidR="0051263A">
        <w:t>This means system designers must understand their system’s intended purpose and decided based on how the memory will be used.</w:t>
      </w:r>
      <w:r w:rsidR="00EF71DD">
        <w:t xml:space="preserve"> For example, </w:t>
      </w:r>
      <w:r w:rsidR="006463BE">
        <w:t xml:space="preserve">I believe that </w:t>
      </w:r>
      <w:r w:rsidR="00EF71DD">
        <w:t>my data supports using a medium selection for each to try and balance both memory and overhead</w:t>
      </w:r>
      <w:r w:rsidR="006463BE">
        <w:t>.</w:t>
      </w:r>
    </w:p>
    <w:p w14:paraId="1E30F8A5" w14:textId="77777777" w:rsidR="00EF6B0D" w:rsidRDefault="00C615A3">
      <w:r>
        <w:br w:type="page"/>
      </w:r>
    </w:p>
    <w:p w14:paraId="57BF9D18" w14:textId="77777777" w:rsidR="00EF6B0D" w:rsidRDefault="00C615A3">
      <w:pPr>
        <w:pStyle w:val="Heading2"/>
      </w:pPr>
      <w:r>
        <w:lastRenderedPageBreak/>
        <w:t>Grading Rubric (delete this page before submitting)</w:t>
      </w:r>
    </w:p>
    <w:p w14:paraId="6CFA82AC" w14:textId="77777777" w:rsidR="00EF6B0D" w:rsidRDefault="00C615A3">
      <w:pPr>
        <w:pStyle w:val="Heading3"/>
      </w:pPr>
      <w:r>
        <w:t>Point Breakdown (30 pts total)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4308"/>
      </w:tblGrid>
      <w:tr w:rsidR="00EF6B0D" w14:paraId="6BCB0086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740255" w14:textId="77777777" w:rsidR="00EF6B0D" w:rsidRDefault="00C615A3">
            <w:r>
              <w:t>Component</w:t>
            </w:r>
          </w:p>
        </w:tc>
        <w:tc>
          <w:tcPr>
            <w:tcW w:w="4320" w:type="dxa"/>
          </w:tcPr>
          <w:p w14:paraId="3A8A6ED7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EF6B0D" w14:paraId="2D4F4F20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16C9F5" w14:textId="77777777" w:rsidR="00C03C71" w:rsidRDefault="00D905B9">
            <w:r>
              <w:t>Optimum Frame Size Recommendation</w:t>
            </w:r>
          </w:p>
        </w:tc>
        <w:tc>
          <w:tcPr>
            <w:tcW w:w="4320" w:type="dxa"/>
          </w:tcPr>
          <w:p w14:paraId="274E74A7" w14:textId="77777777" w:rsidR="00C03C71" w:rsidRDefault="00D90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EF6B0D" w14:paraId="0F6FF6F6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DDEA70" w14:textId="77777777" w:rsidR="00C03C71" w:rsidRDefault="00D905B9">
            <w:r>
              <w:t>Frames for &lt; 10% Target Table</w:t>
            </w:r>
          </w:p>
        </w:tc>
        <w:tc>
          <w:tcPr>
            <w:tcW w:w="4320" w:type="dxa"/>
          </w:tcPr>
          <w:p w14:paraId="67776DE7" w14:textId="77777777" w:rsidR="00C03C71" w:rsidRDefault="00D905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EF6B0D" w14:paraId="78EE7FB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01EFE" w14:textId="77777777" w:rsidR="00C03C71" w:rsidRDefault="00D905B9">
            <w:r>
              <w:t>Page Fault Charts (4 charts x 1.5 pts)</w:t>
            </w:r>
          </w:p>
        </w:tc>
        <w:tc>
          <w:tcPr>
            <w:tcW w:w="4320" w:type="dxa"/>
          </w:tcPr>
          <w:p w14:paraId="4471DB94" w14:textId="77777777" w:rsidR="00C03C71" w:rsidRDefault="00D90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EF6B0D" w14:paraId="4AE9F33D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1866B" w14:textId="77777777" w:rsidR="00C03C71" w:rsidRDefault="00D905B9">
            <w:r>
              <w:t>Fault Rate Charts (4 charts x 1.5 pts)</w:t>
            </w:r>
          </w:p>
        </w:tc>
        <w:tc>
          <w:tcPr>
            <w:tcW w:w="4320" w:type="dxa"/>
          </w:tcPr>
          <w:p w14:paraId="588EA5EA" w14:textId="77777777" w:rsidR="00C03C71" w:rsidRDefault="00D905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</w:t>
            </w:r>
          </w:p>
        </w:tc>
      </w:tr>
      <w:tr w:rsidR="00EF6B0D" w14:paraId="7944C44D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7FE330" w14:textId="77777777" w:rsidR="00C03C71" w:rsidRDefault="00D905B9">
            <w:r>
              <w:t>Curve Shape / Working Set Analysis</w:t>
            </w:r>
          </w:p>
        </w:tc>
        <w:tc>
          <w:tcPr>
            <w:tcW w:w="4320" w:type="dxa"/>
          </w:tcPr>
          <w:p w14:paraId="0C3B98D5" w14:textId="77777777" w:rsidR="00C03C71" w:rsidRDefault="00D90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F6B0D" w14:paraId="000C7E22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2E889" w14:textId="77777777" w:rsidR="00C03C71" w:rsidRDefault="00D905B9">
            <w:r>
              <w:t>Frame Size Tradeoffs</w:t>
            </w:r>
          </w:p>
        </w:tc>
        <w:tc>
          <w:tcPr>
            <w:tcW w:w="4320" w:type="dxa"/>
          </w:tcPr>
          <w:p w14:paraId="1E7FC2B6" w14:textId="77777777" w:rsidR="00C03C71" w:rsidRDefault="00D905B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EF6B0D" w14:paraId="1048BC3F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5D8C05" w14:textId="77777777" w:rsidR="00C03C71" w:rsidRDefault="00D905B9">
            <w:r>
              <w:t>TOTAL</w:t>
            </w:r>
          </w:p>
        </w:tc>
        <w:tc>
          <w:tcPr>
            <w:tcW w:w="4320" w:type="dxa"/>
          </w:tcPr>
          <w:p w14:paraId="6DD175BA" w14:textId="77777777" w:rsidR="00C03C71" w:rsidRDefault="00D905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  <w:tr w:rsidR="00EF6B0D" w14:paraId="3CEA19F8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E5F94" w14:textId="77777777" w:rsidR="00C03C71" w:rsidRDefault="00C03C71"/>
        </w:tc>
        <w:tc>
          <w:tcPr>
            <w:tcW w:w="4320" w:type="dxa"/>
          </w:tcPr>
          <w:p w14:paraId="31C55FBF" w14:textId="77777777" w:rsidR="00C03C71" w:rsidRDefault="00C03C7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BF31495" w14:textId="77777777" w:rsidR="00EF6B0D" w:rsidRDefault="00EF6B0D"/>
    <w:p w14:paraId="3769A1FF" w14:textId="77777777" w:rsidR="00EF6B0D" w:rsidRDefault="00C615A3">
      <w:pPr>
        <w:pStyle w:val="Heading3"/>
      </w:pPr>
      <w:r>
        <w:t>General Deductions (applied at grader discretion)</w:t>
      </w:r>
    </w:p>
    <w:p w14:paraId="6A7895DE" w14:textId="77777777" w:rsidR="00EF6B0D" w:rsidRDefault="00C615A3">
      <w:r>
        <w:t>The following may result in point deductions from any section where the issue appears: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F6B0D" w14:paraId="504A1EA0" w14:textId="77777777" w:rsidTr="00EF6B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A4482" w14:textId="77777777" w:rsidR="00EF6B0D" w:rsidRDefault="00C615A3">
            <w:r>
              <w:t>Issue</w:t>
            </w:r>
          </w:p>
        </w:tc>
        <w:tc>
          <w:tcPr>
            <w:tcW w:w="2880" w:type="dxa"/>
          </w:tcPr>
          <w:p w14:paraId="1DC3076B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Deduction</w:t>
            </w:r>
          </w:p>
        </w:tc>
        <w:tc>
          <w:tcPr>
            <w:tcW w:w="2880" w:type="dxa"/>
          </w:tcPr>
          <w:p w14:paraId="5E0065B1" w14:textId="77777777" w:rsidR="00EF6B0D" w:rsidRDefault="00C615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F6B0D" w14:paraId="39493782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85CC79" w14:textId="77777777" w:rsidR="00EF6B0D" w:rsidRDefault="00C615A3">
            <w:r>
              <w:t>Insufficient technical depth</w:t>
            </w:r>
          </w:p>
        </w:tc>
        <w:tc>
          <w:tcPr>
            <w:tcW w:w="2880" w:type="dxa"/>
          </w:tcPr>
          <w:p w14:paraId="16020A7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75815CD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Analysis should reflect understanding of virtual memory, page replacement, and working set concepts — not just restate numbers from the data.</w:t>
            </w:r>
          </w:p>
        </w:tc>
      </w:tr>
      <w:tr w:rsidR="00EF6B0D" w14:paraId="5DEB7FAC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E34E7E" w14:textId="77777777" w:rsidR="00EF6B0D" w:rsidRDefault="00C615A3">
            <w:r>
              <w:t>Unprofessional presentation</w:t>
            </w:r>
          </w:p>
        </w:tc>
        <w:tc>
          <w:tcPr>
            <w:tcW w:w="2880" w:type="dxa"/>
          </w:tcPr>
          <w:p w14:paraId="53471090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-3 pts</w:t>
            </w:r>
          </w:p>
        </w:tc>
        <w:tc>
          <w:tcPr>
            <w:tcW w:w="2880" w:type="dxa"/>
          </w:tcPr>
          <w:p w14:paraId="68534784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report should read as a polished technical document suitable for a professional audience. Sloppy formatting, missing chart labels, or inconsistent style will result in deductions.</w:t>
            </w:r>
          </w:p>
        </w:tc>
      </w:tr>
      <w:tr w:rsidR="00EF6B0D" w14:paraId="1381CE6B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DD8D4" w14:textId="77777777" w:rsidR="00EF6B0D" w:rsidRDefault="00C615A3">
            <w:r>
              <w:t>Spelling and grammar errors</w:t>
            </w:r>
          </w:p>
        </w:tc>
        <w:tc>
          <w:tcPr>
            <w:tcW w:w="2880" w:type="dxa"/>
          </w:tcPr>
          <w:p w14:paraId="12C413B6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734E6A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Proofread carefully. Use a spell checker. Technical writing demands precision in language as well as content.</w:t>
            </w:r>
          </w:p>
        </w:tc>
      </w:tr>
      <w:tr w:rsidR="00EF6B0D" w14:paraId="05ED8D05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D89D5C" w14:textId="77777777" w:rsidR="00EF6B0D" w:rsidRDefault="00C615A3">
            <w:r>
              <w:t>Use of first person</w:t>
            </w:r>
          </w:p>
        </w:tc>
        <w:tc>
          <w:tcPr>
            <w:tcW w:w="2880" w:type="dxa"/>
          </w:tcPr>
          <w:p w14:paraId="1219BEFF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0C0F7C2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 not use "I," "we," "my," or "our." Write from an objective, third-person perspective throughout.</w:t>
            </w:r>
          </w:p>
        </w:tc>
      </w:tr>
      <w:tr w:rsidR="00EF6B0D" w14:paraId="48FCB287" w14:textId="77777777" w:rsidTr="00EF6B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47AD7F" w14:textId="77777777" w:rsidR="00EF6B0D" w:rsidRDefault="00C615A3">
            <w:r>
              <w:lastRenderedPageBreak/>
              <w:t>Passive voice</w:t>
            </w:r>
          </w:p>
        </w:tc>
        <w:tc>
          <w:tcPr>
            <w:tcW w:w="2880" w:type="dxa"/>
          </w:tcPr>
          <w:p w14:paraId="29D7945A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 to -1 pt</w:t>
            </w:r>
          </w:p>
        </w:tc>
        <w:tc>
          <w:tcPr>
            <w:tcW w:w="2880" w:type="dxa"/>
          </w:tcPr>
          <w:p w14:paraId="4E630D29" w14:textId="77777777" w:rsidR="00EF6B0D" w:rsidRDefault="00C615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active voice. Write "LRU reduces the fault rate" rather than "The fault rate is reduced by LRU."</w:t>
            </w:r>
          </w:p>
        </w:tc>
      </w:tr>
      <w:tr w:rsidR="00EF6B0D" w14:paraId="4F0EA323" w14:textId="77777777" w:rsidTr="00EF6B0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59B1FF" w14:textId="77777777" w:rsidR="00EF6B0D" w:rsidRDefault="00C615A3">
            <w:r>
              <w:t>Verbose or unclear writing</w:t>
            </w:r>
          </w:p>
        </w:tc>
        <w:tc>
          <w:tcPr>
            <w:tcW w:w="2880" w:type="dxa"/>
          </w:tcPr>
          <w:p w14:paraId="090E4C05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 to -2 pts</w:t>
            </w:r>
          </w:p>
        </w:tc>
        <w:tc>
          <w:tcPr>
            <w:tcW w:w="2880" w:type="dxa"/>
          </w:tcPr>
          <w:p w14:paraId="04872121" w14:textId="77777777" w:rsidR="00EF6B0D" w:rsidRDefault="00C615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 direct and concise. Every sentence should contribute meaningful analysis. Avoid filler, redundancy, and vague statements such as "the results were interesting."</w:t>
            </w:r>
          </w:p>
        </w:tc>
      </w:tr>
    </w:tbl>
    <w:p w14:paraId="7F955FBC" w14:textId="77777777" w:rsidR="00EF6B0D" w:rsidRDefault="00EF6B0D"/>
    <w:p w14:paraId="2086B053" w14:textId="77777777" w:rsidR="00EF6B0D" w:rsidRDefault="00C615A3">
      <w:pPr>
        <w:pStyle w:val="Heading3"/>
      </w:pPr>
      <w:r>
        <w:t>Submission Checklist</w:t>
      </w:r>
    </w:p>
    <w:p w14:paraId="6A2731BF" w14:textId="77777777" w:rsidR="00EF6B0D" w:rsidRDefault="00C615A3">
      <w:pPr>
        <w:pStyle w:val="ListBullet"/>
      </w:pPr>
      <w:r>
        <w:t>All 8 charts embedded directly in the document (not linked)</w:t>
      </w:r>
    </w:p>
    <w:p w14:paraId="7CAC652B" w14:textId="77777777" w:rsidR="00EF6B0D" w:rsidRDefault="00C615A3">
      <w:pPr>
        <w:pStyle w:val="ListBullet"/>
      </w:pPr>
      <w:r>
        <w:t>Each chart has a descriptive title (e.g., "Page-Fault Rate vs. Frames — 4KB")</w:t>
      </w:r>
    </w:p>
    <w:p w14:paraId="7CB21B54" w14:textId="77777777" w:rsidR="00EF6B0D" w:rsidRDefault="00C615A3">
      <w:pPr>
        <w:pStyle w:val="ListBullet"/>
      </w:pPr>
      <w:r>
        <w:t>Axes labeled with units on every chart</w:t>
      </w:r>
    </w:p>
    <w:p w14:paraId="57CF5755" w14:textId="77777777" w:rsidR="00EF6B0D" w:rsidRDefault="00C615A3">
      <w:pPr>
        <w:pStyle w:val="ListBullet"/>
      </w:pPr>
      <w:r>
        <w:t>10% reference line on all 4 fault-rate charts</w:t>
      </w:r>
    </w:p>
    <w:p w14:paraId="48562E6C" w14:textId="77777777" w:rsidR="00EF6B0D" w:rsidRDefault="00C615A3">
      <w:pPr>
        <w:pStyle w:val="ListBullet"/>
      </w:pPr>
      <w:r>
        <w:t>Minimum 250 words of written analysis</w:t>
      </w:r>
    </w:p>
    <w:p w14:paraId="2D3FB735" w14:textId="77777777" w:rsidR="00EF6B0D" w:rsidRDefault="00C615A3">
      <w:pPr>
        <w:pStyle w:val="ListBullet"/>
      </w:pPr>
      <w:r>
        <w:t>No first person; active voice; concise language</w:t>
      </w:r>
    </w:p>
    <w:p w14:paraId="00643B28" w14:textId="77777777" w:rsidR="00EF6B0D" w:rsidRDefault="00C615A3">
      <w:pPr>
        <w:pStyle w:val="ListBullet"/>
      </w:pPr>
      <w:r>
        <w:t>No spelling or grammar errors</w:t>
      </w:r>
    </w:p>
    <w:p w14:paraId="203E2B46" w14:textId="77777777" w:rsidR="00EF6B0D" w:rsidRDefault="00C615A3">
      <w:pPr>
        <w:pStyle w:val="ListBullet"/>
      </w:pPr>
      <w:r>
        <w:t>Report stands alone — readable without consulting CSV files</w:t>
      </w:r>
    </w:p>
    <w:p w14:paraId="0C0EE9B0" w14:textId="77777777" w:rsidR="00EF6B0D" w:rsidRDefault="00C615A3">
      <w:pPr>
        <w:pStyle w:val="ListBullet"/>
      </w:pPr>
      <w:r>
        <w:t>Documentation statement completed in both main.c and this report</w:t>
      </w:r>
    </w:p>
    <w:p w14:paraId="3327AADA" w14:textId="77777777" w:rsidR="00EF6B0D" w:rsidRDefault="00C615A3">
      <w:pPr>
        <w:pStyle w:val="ListBullet"/>
      </w:pPr>
      <w:r>
        <w:t>File saved as .docx and committed to GitHub repo</w:t>
      </w:r>
    </w:p>
    <w:sectPr w:rsidR="00EF6B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621548">
    <w:abstractNumId w:val="8"/>
  </w:num>
  <w:num w:numId="2" w16cid:durableId="595096270">
    <w:abstractNumId w:val="6"/>
  </w:num>
  <w:num w:numId="3" w16cid:durableId="780761879">
    <w:abstractNumId w:val="5"/>
  </w:num>
  <w:num w:numId="4" w16cid:durableId="356783569">
    <w:abstractNumId w:val="4"/>
  </w:num>
  <w:num w:numId="5" w16cid:durableId="712508335">
    <w:abstractNumId w:val="7"/>
  </w:num>
  <w:num w:numId="6" w16cid:durableId="1422220762">
    <w:abstractNumId w:val="3"/>
  </w:num>
  <w:num w:numId="7" w16cid:durableId="981547016">
    <w:abstractNumId w:val="2"/>
  </w:num>
  <w:num w:numId="8" w16cid:durableId="931275280">
    <w:abstractNumId w:val="1"/>
  </w:num>
  <w:num w:numId="9" w16cid:durableId="1671054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E3A"/>
    <w:rsid w:val="0006063C"/>
    <w:rsid w:val="000E4E2B"/>
    <w:rsid w:val="000E7947"/>
    <w:rsid w:val="001117A8"/>
    <w:rsid w:val="00122E8B"/>
    <w:rsid w:val="001341CC"/>
    <w:rsid w:val="00145444"/>
    <w:rsid w:val="0015074B"/>
    <w:rsid w:val="00233BD3"/>
    <w:rsid w:val="00254613"/>
    <w:rsid w:val="00270EDD"/>
    <w:rsid w:val="0028342F"/>
    <w:rsid w:val="0028395F"/>
    <w:rsid w:val="0029639D"/>
    <w:rsid w:val="00317D05"/>
    <w:rsid w:val="00326F90"/>
    <w:rsid w:val="0032774E"/>
    <w:rsid w:val="00334A68"/>
    <w:rsid w:val="0034395A"/>
    <w:rsid w:val="00364F95"/>
    <w:rsid w:val="00442DCB"/>
    <w:rsid w:val="00450ABA"/>
    <w:rsid w:val="00462967"/>
    <w:rsid w:val="0051263A"/>
    <w:rsid w:val="005C0656"/>
    <w:rsid w:val="005C4808"/>
    <w:rsid w:val="00631216"/>
    <w:rsid w:val="006463BE"/>
    <w:rsid w:val="00655CC8"/>
    <w:rsid w:val="00660FD8"/>
    <w:rsid w:val="007159B2"/>
    <w:rsid w:val="007D19CA"/>
    <w:rsid w:val="007E1E6D"/>
    <w:rsid w:val="00807BED"/>
    <w:rsid w:val="00881C2C"/>
    <w:rsid w:val="00883D63"/>
    <w:rsid w:val="00890337"/>
    <w:rsid w:val="008E2EB8"/>
    <w:rsid w:val="00934D70"/>
    <w:rsid w:val="00934DB5"/>
    <w:rsid w:val="009359C1"/>
    <w:rsid w:val="00997684"/>
    <w:rsid w:val="009D19B7"/>
    <w:rsid w:val="00AA1D8D"/>
    <w:rsid w:val="00AA53C9"/>
    <w:rsid w:val="00B101DC"/>
    <w:rsid w:val="00B35B52"/>
    <w:rsid w:val="00B36A9A"/>
    <w:rsid w:val="00B45D26"/>
    <w:rsid w:val="00B47730"/>
    <w:rsid w:val="00C03C71"/>
    <w:rsid w:val="00C615A3"/>
    <w:rsid w:val="00CB0664"/>
    <w:rsid w:val="00D57DB6"/>
    <w:rsid w:val="00D8606E"/>
    <w:rsid w:val="00DB753E"/>
    <w:rsid w:val="00DE58B9"/>
    <w:rsid w:val="00E4667D"/>
    <w:rsid w:val="00E60EE8"/>
    <w:rsid w:val="00E75519"/>
    <w:rsid w:val="00ED22CE"/>
    <w:rsid w:val="00EF6B0D"/>
    <w:rsid w:val="00EF71DD"/>
    <w:rsid w:val="00F10FA4"/>
    <w:rsid w:val="00F25115"/>
    <w:rsid w:val="00F91DBD"/>
    <w:rsid w:val="00FC693F"/>
    <w:rsid w:val="00FE04C3"/>
    <w:rsid w:val="00FF3135"/>
    <w:rsid w:val="00FF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C5A09AE-5F8D-9141-91FF-622AA1CBA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hart" Target="charts/chart5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4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hart" Target="charts/chart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hart" Target="charts/chart3.xml"/><Relationship Id="rId5" Type="http://schemas.openxmlformats.org/officeDocument/2006/relationships/numbering" Target="numbering.xml"/><Relationship Id="rId15" Type="http://schemas.openxmlformats.org/officeDocument/2006/relationships/chart" Target="charts/chart7.xml"/><Relationship Id="rId10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chart" Target="charts/chart1.xml"/><Relationship Id="rId14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512b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1k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2k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4k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512b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1k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2k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usafa0-my.sharepoint.com/personal/c27dixon_ryan_afacademy_af_edu/Documents/Documents/Semester%206/CS483/output_4k.xlsx" TargetMode="External"/><Relationship Id="rId2" Type="http://schemas.microsoft.com/office/2011/relationships/chartColorStyle" Target="colors8.xml"/><Relationship Id="rId1" Type="http://schemas.microsoft.com/office/2011/relationships/chartStyle" Target="style8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512b</a:t>
            </a:r>
            <a:r>
              <a:rPr lang="en-US" baseline="0"/>
              <a:t> Frames vs Number of Page-Faults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data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output_512b!$A$3:$A$8194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</c:numCache>
            </c:numRef>
          </c:xVal>
          <c:yVal>
            <c:numRef>
              <c:f>output_512b!$B$3:$B$8194</c:f>
              <c:numCache>
                <c:formatCode>General</c:formatCode>
                <c:ptCount val="8192"/>
                <c:pt idx="0">
                  <c:v>6188885</c:v>
                </c:pt>
                <c:pt idx="1">
                  <c:v>4683848</c:v>
                </c:pt>
                <c:pt idx="2">
                  <c:v>4394631</c:v>
                </c:pt>
                <c:pt idx="3">
                  <c:v>4241057</c:v>
                </c:pt>
                <c:pt idx="4">
                  <c:v>4132968</c:v>
                </c:pt>
                <c:pt idx="5">
                  <c:v>4054124</c:v>
                </c:pt>
                <c:pt idx="6">
                  <c:v>3971934</c:v>
                </c:pt>
                <c:pt idx="7">
                  <c:v>3837519</c:v>
                </c:pt>
                <c:pt idx="8">
                  <c:v>3623384</c:v>
                </c:pt>
                <c:pt idx="9">
                  <c:v>3394325</c:v>
                </c:pt>
                <c:pt idx="10">
                  <c:v>3191157</c:v>
                </c:pt>
                <c:pt idx="11">
                  <c:v>3032253</c:v>
                </c:pt>
                <c:pt idx="12">
                  <c:v>2924551</c:v>
                </c:pt>
                <c:pt idx="13">
                  <c:v>2832445</c:v>
                </c:pt>
                <c:pt idx="14">
                  <c:v>2737830</c:v>
                </c:pt>
                <c:pt idx="15">
                  <c:v>2642349</c:v>
                </c:pt>
                <c:pt idx="16">
                  <c:v>2552119</c:v>
                </c:pt>
                <c:pt idx="17">
                  <c:v>2469757</c:v>
                </c:pt>
                <c:pt idx="18">
                  <c:v>2391412</c:v>
                </c:pt>
                <c:pt idx="19">
                  <c:v>2315283</c:v>
                </c:pt>
                <c:pt idx="20">
                  <c:v>2239430</c:v>
                </c:pt>
                <c:pt idx="21">
                  <c:v>2165604</c:v>
                </c:pt>
                <c:pt idx="22">
                  <c:v>2096116</c:v>
                </c:pt>
                <c:pt idx="23">
                  <c:v>2032999</c:v>
                </c:pt>
                <c:pt idx="24">
                  <c:v>1977586</c:v>
                </c:pt>
                <c:pt idx="25">
                  <c:v>1930475</c:v>
                </c:pt>
                <c:pt idx="26">
                  <c:v>1890627</c:v>
                </c:pt>
                <c:pt idx="27">
                  <c:v>1856798</c:v>
                </c:pt>
                <c:pt idx="28">
                  <c:v>1828575</c:v>
                </c:pt>
                <c:pt idx="29">
                  <c:v>1804383</c:v>
                </c:pt>
                <c:pt idx="30">
                  <c:v>1783329</c:v>
                </c:pt>
                <c:pt idx="31">
                  <c:v>1765110</c:v>
                </c:pt>
                <c:pt idx="32">
                  <c:v>1749232</c:v>
                </c:pt>
                <c:pt idx="33">
                  <c:v>1734684</c:v>
                </c:pt>
                <c:pt idx="34">
                  <c:v>1721689</c:v>
                </c:pt>
                <c:pt idx="35">
                  <c:v>1709601</c:v>
                </c:pt>
                <c:pt idx="36">
                  <c:v>1698313</c:v>
                </c:pt>
                <c:pt idx="37">
                  <c:v>1687757</c:v>
                </c:pt>
                <c:pt idx="38">
                  <c:v>1677729</c:v>
                </c:pt>
                <c:pt idx="39">
                  <c:v>1668127</c:v>
                </c:pt>
                <c:pt idx="40">
                  <c:v>1658724</c:v>
                </c:pt>
                <c:pt idx="41">
                  <c:v>1649722</c:v>
                </c:pt>
                <c:pt idx="42">
                  <c:v>1641078</c:v>
                </c:pt>
                <c:pt idx="43">
                  <c:v>1632911</c:v>
                </c:pt>
                <c:pt idx="44">
                  <c:v>1624845</c:v>
                </c:pt>
                <c:pt idx="45">
                  <c:v>1617064</c:v>
                </c:pt>
                <c:pt idx="46">
                  <c:v>1609196</c:v>
                </c:pt>
                <c:pt idx="47">
                  <c:v>1601748</c:v>
                </c:pt>
                <c:pt idx="48">
                  <c:v>1594285</c:v>
                </c:pt>
                <c:pt idx="49">
                  <c:v>1587092</c:v>
                </c:pt>
                <c:pt idx="50">
                  <c:v>1580044</c:v>
                </c:pt>
                <c:pt idx="51">
                  <c:v>1573097</c:v>
                </c:pt>
                <c:pt idx="52">
                  <c:v>1566270</c:v>
                </c:pt>
                <c:pt idx="53">
                  <c:v>1559689</c:v>
                </c:pt>
                <c:pt idx="54">
                  <c:v>1553097</c:v>
                </c:pt>
                <c:pt idx="55">
                  <c:v>1546743</c:v>
                </c:pt>
                <c:pt idx="56">
                  <c:v>1540532</c:v>
                </c:pt>
                <c:pt idx="57">
                  <c:v>1534498</c:v>
                </c:pt>
                <c:pt idx="58">
                  <c:v>1528497</c:v>
                </c:pt>
                <c:pt idx="59">
                  <c:v>1522641</c:v>
                </c:pt>
                <c:pt idx="60">
                  <c:v>1516728</c:v>
                </c:pt>
                <c:pt idx="61">
                  <c:v>1511047</c:v>
                </c:pt>
                <c:pt idx="62">
                  <c:v>1505454</c:v>
                </c:pt>
                <c:pt idx="63">
                  <c:v>1499799</c:v>
                </c:pt>
                <c:pt idx="64">
                  <c:v>1494274</c:v>
                </c:pt>
                <c:pt idx="65">
                  <c:v>1488910</c:v>
                </c:pt>
                <c:pt idx="66">
                  <c:v>1483619</c:v>
                </c:pt>
                <c:pt idx="67">
                  <c:v>1478435</c:v>
                </c:pt>
                <c:pt idx="68">
                  <c:v>1473326</c:v>
                </c:pt>
                <c:pt idx="69">
                  <c:v>1468292</c:v>
                </c:pt>
                <c:pt idx="70">
                  <c:v>1463251</c:v>
                </c:pt>
                <c:pt idx="71">
                  <c:v>1458379</c:v>
                </c:pt>
                <c:pt idx="72">
                  <c:v>1453426</c:v>
                </c:pt>
                <c:pt idx="73">
                  <c:v>1448567</c:v>
                </c:pt>
                <c:pt idx="74">
                  <c:v>1443884</c:v>
                </c:pt>
                <c:pt idx="75">
                  <c:v>1439064</c:v>
                </c:pt>
                <c:pt idx="76">
                  <c:v>1434422</c:v>
                </c:pt>
                <c:pt idx="77">
                  <c:v>1429922</c:v>
                </c:pt>
                <c:pt idx="78">
                  <c:v>1425505</c:v>
                </c:pt>
                <c:pt idx="79">
                  <c:v>1421065</c:v>
                </c:pt>
                <c:pt idx="80">
                  <c:v>1416702</c:v>
                </c:pt>
                <c:pt idx="81">
                  <c:v>1412572</c:v>
                </c:pt>
                <c:pt idx="82">
                  <c:v>1408402</c:v>
                </c:pt>
                <c:pt idx="83">
                  <c:v>1404339</c:v>
                </c:pt>
                <c:pt idx="84">
                  <c:v>1400346</c:v>
                </c:pt>
                <c:pt idx="85">
                  <c:v>1396396</c:v>
                </c:pt>
                <c:pt idx="86">
                  <c:v>1392545</c:v>
                </c:pt>
                <c:pt idx="87">
                  <c:v>1388665</c:v>
                </c:pt>
                <c:pt idx="88">
                  <c:v>1385041</c:v>
                </c:pt>
                <c:pt idx="89">
                  <c:v>1381446</c:v>
                </c:pt>
                <c:pt idx="90">
                  <c:v>1377871</c:v>
                </c:pt>
                <c:pt idx="91">
                  <c:v>1374400</c:v>
                </c:pt>
                <c:pt idx="92">
                  <c:v>1370808</c:v>
                </c:pt>
                <c:pt idx="93">
                  <c:v>1367472</c:v>
                </c:pt>
                <c:pt idx="94">
                  <c:v>1364105</c:v>
                </c:pt>
                <c:pt idx="95">
                  <c:v>1360741</c:v>
                </c:pt>
                <c:pt idx="96">
                  <c:v>1357440</c:v>
                </c:pt>
                <c:pt idx="97">
                  <c:v>1354250</c:v>
                </c:pt>
                <c:pt idx="98">
                  <c:v>1351211</c:v>
                </c:pt>
                <c:pt idx="99">
                  <c:v>1348118</c:v>
                </c:pt>
                <c:pt idx="100">
                  <c:v>1345015</c:v>
                </c:pt>
                <c:pt idx="101">
                  <c:v>1342018</c:v>
                </c:pt>
                <c:pt idx="102">
                  <c:v>1339033</c:v>
                </c:pt>
                <c:pt idx="103">
                  <c:v>1336007</c:v>
                </c:pt>
                <c:pt idx="104">
                  <c:v>1332981</c:v>
                </c:pt>
                <c:pt idx="105">
                  <c:v>1330097</c:v>
                </c:pt>
                <c:pt idx="106">
                  <c:v>1327094</c:v>
                </c:pt>
                <c:pt idx="107">
                  <c:v>1324279</c:v>
                </c:pt>
                <c:pt idx="108">
                  <c:v>1321415</c:v>
                </c:pt>
                <c:pt idx="109">
                  <c:v>1318623</c:v>
                </c:pt>
                <c:pt idx="110">
                  <c:v>1315814</c:v>
                </c:pt>
                <c:pt idx="111">
                  <c:v>1313181</c:v>
                </c:pt>
                <c:pt idx="112">
                  <c:v>1310421</c:v>
                </c:pt>
                <c:pt idx="113">
                  <c:v>1307698</c:v>
                </c:pt>
                <c:pt idx="114">
                  <c:v>1304920</c:v>
                </c:pt>
                <c:pt idx="115">
                  <c:v>1302211</c:v>
                </c:pt>
                <c:pt idx="116">
                  <c:v>1299540</c:v>
                </c:pt>
                <c:pt idx="117">
                  <c:v>1296848</c:v>
                </c:pt>
                <c:pt idx="118">
                  <c:v>1294208</c:v>
                </c:pt>
                <c:pt idx="119">
                  <c:v>1291631</c:v>
                </c:pt>
                <c:pt idx="120">
                  <c:v>1288998</c:v>
                </c:pt>
                <c:pt idx="121">
                  <c:v>1286443</c:v>
                </c:pt>
                <c:pt idx="122">
                  <c:v>1283975</c:v>
                </c:pt>
                <c:pt idx="123">
                  <c:v>1281492</c:v>
                </c:pt>
                <c:pt idx="124">
                  <c:v>1279043</c:v>
                </c:pt>
                <c:pt idx="125">
                  <c:v>1276609</c:v>
                </c:pt>
                <c:pt idx="126">
                  <c:v>1274154</c:v>
                </c:pt>
                <c:pt idx="127">
                  <c:v>1271737</c:v>
                </c:pt>
                <c:pt idx="128">
                  <c:v>1269299</c:v>
                </c:pt>
                <c:pt idx="129">
                  <c:v>1266926</c:v>
                </c:pt>
                <c:pt idx="130">
                  <c:v>1264505</c:v>
                </c:pt>
                <c:pt idx="131">
                  <c:v>1262174</c:v>
                </c:pt>
                <c:pt idx="132">
                  <c:v>1259739</c:v>
                </c:pt>
                <c:pt idx="133">
                  <c:v>1257334</c:v>
                </c:pt>
                <c:pt idx="134">
                  <c:v>1255069</c:v>
                </c:pt>
                <c:pt idx="135">
                  <c:v>1252773</c:v>
                </c:pt>
                <c:pt idx="136">
                  <c:v>1250536</c:v>
                </c:pt>
                <c:pt idx="137">
                  <c:v>1248257</c:v>
                </c:pt>
                <c:pt idx="138">
                  <c:v>1245909</c:v>
                </c:pt>
                <c:pt idx="139">
                  <c:v>1243712</c:v>
                </c:pt>
                <c:pt idx="140">
                  <c:v>1241460</c:v>
                </c:pt>
                <c:pt idx="141">
                  <c:v>1239275</c:v>
                </c:pt>
                <c:pt idx="142">
                  <c:v>1237056</c:v>
                </c:pt>
                <c:pt idx="143">
                  <c:v>1234847</c:v>
                </c:pt>
                <c:pt idx="144">
                  <c:v>1232641</c:v>
                </c:pt>
                <c:pt idx="145">
                  <c:v>1230421</c:v>
                </c:pt>
                <c:pt idx="146">
                  <c:v>1228301</c:v>
                </c:pt>
                <c:pt idx="147">
                  <c:v>1226137</c:v>
                </c:pt>
                <c:pt idx="148">
                  <c:v>1224126</c:v>
                </c:pt>
                <c:pt idx="149">
                  <c:v>1222050</c:v>
                </c:pt>
                <c:pt idx="150">
                  <c:v>1219938</c:v>
                </c:pt>
                <c:pt idx="151">
                  <c:v>1217846</c:v>
                </c:pt>
                <c:pt idx="152">
                  <c:v>1215776</c:v>
                </c:pt>
                <c:pt idx="153">
                  <c:v>1213700</c:v>
                </c:pt>
                <c:pt idx="154">
                  <c:v>1211613</c:v>
                </c:pt>
                <c:pt idx="155">
                  <c:v>1209555</c:v>
                </c:pt>
                <c:pt idx="156">
                  <c:v>1207544</c:v>
                </c:pt>
                <c:pt idx="157">
                  <c:v>1205574</c:v>
                </c:pt>
                <c:pt idx="158">
                  <c:v>1203552</c:v>
                </c:pt>
                <c:pt idx="159">
                  <c:v>1201563</c:v>
                </c:pt>
                <c:pt idx="160">
                  <c:v>1199641</c:v>
                </c:pt>
                <c:pt idx="161">
                  <c:v>1197749</c:v>
                </c:pt>
                <c:pt idx="162">
                  <c:v>1195784</c:v>
                </c:pt>
                <c:pt idx="163">
                  <c:v>1193791</c:v>
                </c:pt>
                <c:pt idx="164">
                  <c:v>1191879</c:v>
                </c:pt>
                <c:pt idx="165">
                  <c:v>1189961</c:v>
                </c:pt>
                <c:pt idx="166">
                  <c:v>1188117</c:v>
                </c:pt>
                <c:pt idx="167">
                  <c:v>1186299</c:v>
                </c:pt>
                <c:pt idx="168">
                  <c:v>1184482</c:v>
                </c:pt>
                <c:pt idx="169">
                  <c:v>1182645</c:v>
                </c:pt>
                <c:pt idx="170">
                  <c:v>1180789</c:v>
                </c:pt>
                <c:pt idx="171">
                  <c:v>1178946</c:v>
                </c:pt>
                <c:pt idx="172">
                  <c:v>1177150</c:v>
                </c:pt>
                <c:pt idx="173">
                  <c:v>1175404</c:v>
                </c:pt>
                <c:pt idx="174">
                  <c:v>1173560</c:v>
                </c:pt>
                <c:pt idx="175">
                  <c:v>1171677</c:v>
                </c:pt>
                <c:pt idx="176">
                  <c:v>1169906</c:v>
                </c:pt>
                <c:pt idx="177">
                  <c:v>1168133</c:v>
                </c:pt>
                <c:pt idx="178">
                  <c:v>1166423</c:v>
                </c:pt>
                <c:pt idx="179">
                  <c:v>1164639</c:v>
                </c:pt>
                <c:pt idx="180">
                  <c:v>1162869</c:v>
                </c:pt>
                <c:pt idx="181">
                  <c:v>1161129</c:v>
                </c:pt>
                <c:pt idx="182">
                  <c:v>1159374</c:v>
                </c:pt>
                <c:pt idx="183">
                  <c:v>1157607</c:v>
                </c:pt>
                <c:pt idx="184">
                  <c:v>1155870</c:v>
                </c:pt>
                <c:pt idx="185">
                  <c:v>1154118</c:v>
                </c:pt>
                <c:pt idx="186">
                  <c:v>1152399</c:v>
                </c:pt>
                <c:pt idx="187">
                  <c:v>1150798</c:v>
                </c:pt>
                <c:pt idx="188">
                  <c:v>1149051</c:v>
                </c:pt>
                <c:pt idx="189">
                  <c:v>1147405</c:v>
                </c:pt>
                <c:pt idx="190">
                  <c:v>1145755</c:v>
                </c:pt>
                <c:pt idx="191">
                  <c:v>1144156</c:v>
                </c:pt>
                <c:pt idx="192">
                  <c:v>1142475</c:v>
                </c:pt>
                <c:pt idx="193">
                  <c:v>1140821</c:v>
                </c:pt>
                <c:pt idx="194">
                  <c:v>1139218</c:v>
                </c:pt>
                <c:pt idx="195">
                  <c:v>1137503</c:v>
                </c:pt>
                <c:pt idx="196">
                  <c:v>1135924</c:v>
                </c:pt>
                <c:pt idx="197">
                  <c:v>1134316</c:v>
                </c:pt>
                <c:pt idx="198">
                  <c:v>1132749</c:v>
                </c:pt>
                <c:pt idx="199">
                  <c:v>1131202</c:v>
                </c:pt>
                <c:pt idx="200">
                  <c:v>1129739</c:v>
                </c:pt>
                <c:pt idx="201">
                  <c:v>1128189</c:v>
                </c:pt>
                <c:pt idx="202">
                  <c:v>1126646</c:v>
                </c:pt>
                <c:pt idx="203">
                  <c:v>1125141</c:v>
                </c:pt>
                <c:pt idx="204">
                  <c:v>1123609</c:v>
                </c:pt>
                <c:pt idx="205">
                  <c:v>1122157</c:v>
                </c:pt>
                <c:pt idx="206">
                  <c:v>1120563</c:v>
                </c:pt>
                <c:pt idx="207">
                  <c:v>1119077</c:v>
                </c:pt>
                <c:pt idx="208">
                  <c:v>1117564</c:v>
                </c:pt>
                <c:pt idx="209">
                  <c:v>1116062</c:v>
                </c:pt>
                <c:pt idx="210">
                  <c:v>1114512</c:v>
                </c:pt>
                <c:pt idx="211">
                  <c:v>1113018</c:v>
                </c:pt>
                <c:pt idx="212">
                  <c:v>1111487</c:v>
                </c:pt>
                <c:pt idx="213">
                  <c:v>1110072</c:v>
                </c:pt>
                <c:pt idx="214">
                  <c:v>1108495</c:v>
                </c:pt>
                <c:pt idx="215">
                  <c:v>1107080</c:v>
                </c:pt>
                <c:pt idx="216">
                  <c:v>1105626</c:v>
                </c:pt>
                <c:pt idx="217">
                  <c:v>1104142</c:v>
                </c:pt>
                <c:pt idx="218">
                  <c:v>1102689</c:v>
                </c:pt>
                <c:pt idx="219">
                  <c:v>1101292</c:v>
                </c:pt>
                <c:pt idx="220">
                  <c:v>1099904</c:v>
                </c:pt>
                <c:pt idx="221">
                  <c:v>1098481</c:v>
                </c:pt>
                <c:pt idx="222">
                  <c:v>1097099</c:v>
                </c:pt>
                <c:pt idx="223">
                  <c:v>1095654</c:v>
                </c:pt>
                <c:pt idx="224">
                  <c:v>1094262</c:v>
                </c:pt>
                <c:pt idx="225">
                  <c:v>1092914</c:v>
                </c:pt>
                <c:pt idx="226">
                  <c:v>1091481</c:v>
                </c:pt>
                <c:pt idx="227">
                  <c:v>1090101</c:v>
                </c:pt>
                <c:pt idx="228">
                  <c:v>1088732</c:v>
                </c:pt>
                <c:pt idx="229">
                  <c:v>1087355</c:v>
                </c:pt>
                <c:pt idx="230">
                  <c:v>1085969</c:v>
                </c:pt>
                <c:pt idx="231">
                  <c:v>1084553</c:v>
                </c:pt>
                <c:pt idx="232">
                  <c:v>1083201</c:v>
                </c:pt>
                <c:pt idx="233">
                  <c:v>1081932</c:v>
                </c:pt>
                <c:pt idx="234">
                  <c:v>1080650</c:v>
                </c:pt>
                <c:pt idx="235">
                  <c:v>1079371</c:v>
                </c:pt>
                <c:pt idx="236">
                  <c:v>1078087</c:v>
                </c:pt>
                <c:pt idx="237">
                  <c:v>1076789</c:v>
                </c:pt>
                <c:pt idx="238">
                  <c:v>1075441</c:v>
                </c:pt>
                <c:pt idx="239">
                  <c:v>1074070</c:v>
                </c:pt>
                <c:pt idx="240">
                  <c:v>1072715</c:v>
                </c:pt>
                <c:pt idx="241">
                  <c:v>1071414</c:v>
                </c:pt>
                <c:pt idx="242">
                  <c:v>1070132</c:v>
                </c:pt>
                <c:pt idx="243">
                  <c:v>1068852</c:v>
                </c:pt>
                <c:pt idx="244">
                  <c:v>1067577</c:v>
                </c:pt>
                <c:pt idx="245">
                  <c:v>1066300</c:v>
                </c:pt>
                <c:pt idx="246">
                  <c:v>1065029</c:v>
                </c:pt>
                <c:pt idx="247">
                  <c:v>1063789</c:v>
                </c:pt>
                <c:pt idx="248">
                  <c:v>1062460</c:v>
                </c:pt>
                <c:pt idx="249">
                  <c:v>1061215</c:v>
                </c:pt>
                <c:pt idx="250">
                  <c:v>1059871</c:v>
                </c:pt>
                <c:pt idx="251">
                  <c:v>1058631</c:v>
                </c:pt>
                <c:pt idx="252">
                  <c:v>1057401</c:v>
                </c:pt>
                <c:pt idx="253">
                  <c:v>1056121</c:v>
                </c:pt>
                <c:pt idx="254">
                  <c:v>1054865</c:v>
                </c:pt>
                <c:pt idx="255">
                  <c:v>1053594</c:v>
                </c:pt>
                <c:pt idx="256">
                  <c:v>1052399</c:v>
                </c:pt>
                <c:pt idx="257">
                  <c:v>1051180</c:v>
                </c:pt>
                <c:pt idx="258">
                  <c:v>1049949</c:v>
                </c:pt>
                <c:pt idx="259">
                  <c:v>1048689</c:v>
                </c:pt>
                <c:pt idx="260">
                  <c:v>1047428</c:v>
                </c:pt>
                <c:pt idx="261">
                  <c:v>1046235</c:v>
                </c:pt>
                <c:pt idx="262">
                  <c:v>1045038</c:v>
                </c:pt>
                <c:pt idx="263">
                  <c:v>1043801</c:v>
                </c:pt>
                <c:pt idx="264">
                  <c:v>1042674</c:v>
                </c:pt>
                <c:pt idx="265">
                  <c:v>1041473</c:v>
                </c:pt>
                <c:pt idx="266">
                  <c:v>1040351</c:v>
                </c:pt>
                <c:pt idx="267">
                  <c:v>1039105</c:v>
                </c:pt>
                <c:pt idx="268">
                  <c:v>1037949</c:v>
                </c:pt>
                <c:pt idx="269">
                  <c:v>1036769</c:v>
                </c:pt>
                <c:pt idx="270">
                  <c:v>1035640</c:v>
                </c:pt>
                <c:pt idx="271">
                  <c:v>1034432</c:v>
                </c:pt>
                <c:pt idx="272">
                  <c:v>1033307</c:v>
                </c:pt>
                <c:pt idx="273">
                  <c:v>1032158</c:v>
                </c:pt>
                <c:pt idx="274">
                  <c:v>1030983</c:v>
                </c:pt>
                <c:pt idx="275">
                  <c:v>1029846</c:v>
                </c:pt>
                <c:pt idx="276">
                  <c:v>1028656</c:v>
                </c:pt>
                <c:pt idx="277">
                  <c:v>1027561</c:v>
                </c:pt>
                <c:pt idx="278">
                  <c:v>1026402</c:v>
                </c:pt>
                <c:pt idx="279">
                  <c:v>1025276</c:v>
                </c:pt>
                <c:pt idx="280">
                  <c:v>1024096</c:v>
                </c:pt>
                <c:pt idx="281">
                  <c:v>1022886</c:v>
                </c:pt>
                <c:pt idx="282">
                  <c:v>1021731</c:v>
                </c:pt>
                <c:pt idx="283">
                  <c:v>1020575</c:v>
                </c:pt>
                <c:pt idx="284">
                  <c:v>1019451</c:v>
                </c:pt>
                <c:pt idx="285">
                  <c:v>1018265</c:v>
                </c:pt>
                <c:pt idx="286">
                  <c:v>1017098</c:v>
                </c:pt>
                <c:pt idx="287">
                  <c:v>1015944</c:v>
                </c:pt>
                <c:pt idx="288">
                  <c:v>1014798</c:v>
                </c:pt>
                <c:pt idx="289">
                  <c:v>1013670</c:v>
                </c:pt>
                <c:pt idx="290">
                  <c:v>1012553</c:v>
                </c:pt>
                <c:pt idx="291">
                  <c:v>1011376</c:v>
                </c:pt>
                <c:pt idx="292">
                  <c:v>1010262</c:v>
                </c:pt>
                <c:pt idx="293">
                  <c:v>1009152</c:v>
                </c:pt>
                <c:pt idx="294">
                  <c:v>1008040</c:v>
                </c:pt>
                <c:pt idx="295">
                  <c:v>1006923</c:v>
                </c:pt>
                <c:pt idx="296">
                  <c:v>1005825</c:v>
                </c:pt>
                <c:pt idx="297">
                  <c:v>1004713</c:v>
                </c:pt>
                <c:pt idx="298">
                  <c:v>1003577</c:v>
                </c:pt>
                <c:pt idx="299">
                  <c:v>1002409</c:v>
                </c:pt>
                <c:pt idx="300">
                  <c:v>1001295</c:v>
                </c:pt>
                <c:pt idx="301">
                  <c:v>1000196</c:v>
                </c:pt>
                <c:pt idx="302">
                  <c:v>999105</c:v>
                </c:pt>
                <c:pt idx="303">
                  <c:v>997948</c:v>
                </c:pt>
                <c:pt idx="304">
                  <c:v>996816</c:v>
                </c:pt>
                <c:pt idx="305">
                  <c:v>995752</c:v>
                </c:pt>
                <c:pt idx="306">
                  <c:v>994684</c:v>
                </c:pt>
                <c:pt idx="307">
                  <c:v>993549</c:v>
                </c:pt>
                <c:pt idx="308">
                  <c:v>992428</c:v>
                </c:pt>
                <c:pt idx="309">
                  <c:v>991320</c:v>
                </c:pt>
                <c:pt idx="310">
                  <c:v>990273</c:v>
                </c:pt>
                <c:pt idx="311">
                  <c:v>989267</c:v>
                </c:pt>
                <c:pt idx="312">
                  <c:v>988221</c:v>
                </c:pt>
                <c:pt idx="313">
                  <c:v>987117</c:v>
                </c:pt>
                <c:pt idx="314">
                  <c:v>986046</c:v>
                </c:pt>
                <c:pt idx="315">
                  <c:v>984965</c:v>
                </c:pt>
                <c:pt idx="316">
                  <c:v>983895</c:v>
                </c:pt>
                <c:pt idx="317">
                  <c:v>982843</c:v>
                </c:pt>
                <c:pt idx="318">
                  <c:v>981878</c:v>
                </c:pt>
                <c:pt idx="319">
                  <c:v>980808</c:v>
                </c:pt>
                <c:pt idx="320">
                  <c:v>979713</c:v>
                </c:pt>
                <c:pt idx="321">
                  <c:v>978646</c:v>
                </c:pt>
                <c:pt idx="322">
                  <c:v>977602</c:v>
                </c:pt>
                <c:pt idx="323">
                  <c:v>976552</c:v>
                </c:pt>
                <c:pt idx="324">
                  <c:v>975469</c:v>
                </c:pt>
                <c:pt idx="325">
                  <c:v>974442</c:v>
                </c:pt>
                <c:pt idx="326">
                  <c:v>973416</c:v>
                </c:pt>
                <c:pt idx="327">
                  <c:v>972386</c:v>
                </c:pt>
                <c:pt idx="328">
                  <c:v>971362</c:v>
                </c:pt>
                <c:pt idx="329">
                  <c:v>970432</c:v>
                </c:pt>
                <c:pt idx="330">
                  <c:v>969388</c:v>
                </c:pt>
                <c:pt idx="331">
                  <c:v>968367</c:v>
                </c:pt>
                <c:pt idx="332">
                  <c:v>967343</c:v>
                </c:pt>
                <c:pt idx="333">
                  <c:v>966381</c:v>
                </c:pt>
                <c:pt idx="334">
                  <c:v>965371</c:v>
                </c:pt>
                <c:pt idx="335">
                  <c:v>964375</c:v>
                </c:pt>
                <c:pt idx="336">
                  <c:v>963436</c:v>
                </c:pt>
                <c:pt idx="337">
                  <c:v>962468</c:v>
                </c:pt>
                <c:pt idx="338">
                  <c:v>961520</c:v>
                </c:pt>
                <c:pt idx="339">
                  <c:v>960532</c:v>
                </c:pt>
                <c:pt idx="340">
                  <c:v>959594</c:v>
                </c:pt>
                <c:pt idx="341">
                  <c:v>958648</c:v>
                </c:pt>
                <c:pt idx="342">
                  <c:v>957709</c:v>
                </c:pt>
                <c:pt idx="343">
                  <c:v>956732</c:v>
                </c:pt>
                <c:pt idx="344">
                  <c:v>955810</c:v>
                </c:pt>
                <c:pt idx="345">
                  <c:v>954905</c:v>
                </c:pt>
                <c:pt idx="346">
                  <c:v>953896</c:v>
                </c:pt>
                <c:pt idx="347">
                  <c:v>952978</c:v>
                </c:pt>
                <c:pt idx="348">
                  <c:v>952015</c:v>
                </c:pt>
                <c:pt idx="349">
                  <c:v>951040</c:v>
                </c:pt>
                <c:pt idx="350">
                  <c:v>950059</c:v>
                </c:pt>
                <c:pt idx="351">
                  <c:v>949114</c:v>
                </c:pt>
                <c:pt idx="352">
                  <c:v>948154</c:v>
                </c:pt>
                <c:pt idx="353">
                  <c:v>947213</c:v>
                </c:pt>
                <c:pt idx="354">
                  <c:v>946260</c:v>
                </c:pt>
                <c:pt idx="355">
                  <c:v>945345</c:v>
                </c:pt>
                <c:pt idx="356">
                  <c:v>944394</c:v>
                </c:pt>
                <c:pt idx="357">
                  <c:v>943438</c:v>
                </c:pt>
                <c:pt idx="358">
                  <c:v>942503</c:v>
                </c:pt>
                <c:pt idx="359">
                  <c:v>941602</c:v>
                </c:pt>
                <c:pt idx="360">
                  <c:v>940666</c:v>
                </c:pt>
                <c:pt idx="361">
                  <c:v>939733</c:v>
                </c:pt>
                <c:pt idx="362">
                  <c:v>938870</c:v>
                </c:pt>
                <c:pt idx="363">
                  <c:v>937970</c:v>
                </c:pt>
                <c:pt idx="364">
                  <c:v>937056</c:v>
                </c:pt>
                <c:pt idx="365">
                  <c:v>936138</c:v>
                </c:pt>
                <c:pt idx="366">
                  <c:v>935179</c:v>
                </c:pt>
                <c:pt idx="367">
                  <c:v>934268</c:v>
                </c:pt>
                <c:pt idx="368">
                  <c:v>933403</c:v>
                </c:pt>
                <c:pt idx="369">
                  <c:v>932515</c:v>
                </c:pt>
                <c:pt idx="370">
                  <c:v>931652</c:v>
                </c:pt>
                <c:pt idx="371">
                  <c:v>930781</c:v>
                </c:pt>
                <c:pt idx="372">
                  <c:v>929906</c:v>
                </c:pt>
                <c:pt idx="373">
                  <c:v>929028</c:v>
                </c:pt>
                <c:pt idx="374">
                  <c:v>928129</c:v>
                </c:pt>
                <c:pt idx="375">
                  <c:v>927223</c:v>
                </c:pt>
                <c:pt idx="376">
                  <c:v>926407</c:v>
                </c:pt>
                <c:pt idx="377">
                  <c:v>925460</c:v>
                </c:pt>
                <c:pt idx="378">
                  <c:v>924555</c:v>
                </c:pt>
                <c:pt idx="379">
                  <c:v>923651</c:v>
                </c:pt>
                <c:pt idx="380">
                  <c:v>922819</c:v>
                </c:pt>
                <c:pt idx="381">
                  <c:v>921969</c:v>
                </c:pt>
                <c:pt idx="382">
                  <c:v>921070</c:v>
                </c:pt>
                <c:pt idx="383">
                  <c:v>920234</c:v>
                </c:pt>
                <c:pt idx="384">
                  <c:v>919407</c:v>
                </c:pt>
                <c:pt idx="385">
                  <c:v>918522</c:v>
                </c:pt>
                <c:pt idx="386">
                  <c:v>917667</c:v>
                </c:pt>
                <c:pt idx="387">
                  <c:v>916797</c:v>
                </c:pt>
                <c:pt idx="388">
                  <c:v>915934</c:v>
                </c:pt>
                <c:pt idx="389">
                  <c:v>915115</c:v>
                </c:pt>
                <c:pt idx="390">
                  <c:v>914244</c:v>
                </c:pt>
                <c:pt idx="391">
                  <c:v>913402</c:v>
                </c:pt>
                <c:pt idx="392">
                  <c:v>912490</c:v>
                </c:pt>
                <c:pt idx="393">
                  <c:v>911648</c:v>
                </c:pt>
                <c:pt idx="394">
                  <c:v>910757</c:v>
                </c:pt>
                <c:pt idx="395">
                  <c:v>909852</c:v>
                </c:pt>
                <c:pt idx="396">
                  <c:v>908975</c:v>
                </c:pt>
                <c:pt idx="397">
                  <c:v>908179</c:v>
                </c:pt>
                <c:pt idx="398">
                  <c:v>907285</c:v>
                </c:pt>
                <c:pt idx="399">
                  <c:v>906395</c:v>
                </c:pt>
                <c:pt idx="400">
                  <c:v>905471</c:v>
                </c:pt>
                <c:pt idx="401">
                  <c:v>904597</c:v>
                </c:pt>
                <c:pt idx="402">
                  <c:v>903689</c:v>
                </c:pt>
                <c:pt idx="403">
                  <c:v>902841</c:v>
                </c:pt>
                <c:pt idx="404">
                  <c:v>901941</c:v>
                </c:pt>
                <c:pt idx="405">
                  <c:v>901088</c:v>
                </c:pt>
                <c:pt idx="406">
                  <c:v>900270</c:v>
                </c:pt>
                <c:pt idx="407">
                  <c:v>899421</c:v>
                </c:pt>
                <c:pt idx="408">
                  <c:v>898600</c:v>
                </c:pt>
                <c:pt idx="409">
                  <c:v>897738</c:v>
                </c:pt>
                <c:pt idx="410">
                  <c:v>896862</c:v>
                </c:pt>
                <c:pt idx="411">
                  <c:v>896018</c:v>
                </c:pt>
                <c:pt idx="412">
                  <c:v>895219</c:v>
                </c:pt>
                <c:pt idx="413">
                  <c:v>894371</c:v>
                </c:pt>
                <c:pt idx="414">
                  <c:v>893504</c:v>
                </c:pt>
                <c:pt idx="415">
                  <c:v>892651</c:v>
                </c:pt>
                <c:pt idx="416">
                  <c:v>891790</c:v>
                </c:pt>
                <c:pt idx="417">
                  <c:v>890935</c:v>
                </c:pt>
                <c:pt idx="418">
                  <c:v>890085</c:v>
                </c:pt>
                <c:pt idx="419">
                  <c:v>889225</c:v>
                </c:pt>
                <c:pt idx="420">
                  <c:v>888356</c:v>
                </c:pt>
                <c:pt idx="421">
                  <c:v>887521</c:v>
                </c:pt>
                <c:pt idx="422">
                  <c:v>886668</c:v>
                </c:pt>
                <c:pt idx="423">
                  <c:v>885885</c:v>
                </c:pt>
                <c:pt idx="424">
                  <c:v>885085</c:v>
                </c:pt>
                <c:pt idx="425">
                  <c:v>884321</c:v>
                </c:pt>
                <c:pt idx="426">
                  <c:v>883527</c:v>
                </c:pt>
                <c:pt idx="427">
                  <c:v>882700</c:v>
                </c:pt>
                <c:pt idx="428">
                  <c:v>881907</c:v>
                </c:pt>
                <c:pt idx="429">
                  <c:v>881083</c:v>
                </c:pt>
                <c:pt idx="430">
                  <c:v>880243</c:v>
                </c:pt>
                <c:pt idx="431">
                  <c:v>879454</c:v>
                </c:pt>
                <c:pt idx="432">
                  <c:v>878655</c:v>
                </c:pt>
                <c:pt idx="433">
                  <c:v>877846</c:v>
                </c:pt>
                <c:pt idx="434">
                  <c:v>877036</c:v>
                </c:pt>
                <c:pt idx="435">
                  <c:v>876199</c:v>
                </c:pt>
                <c:pt idx="436">
                  <c:v>875416</c:v>
                </c:pt>
                <c:pt idx="437">
                  <c:v>874606</c:v>
                </c:pt>
                <c:pt idx="438">
                  <c:v>873790</c:v>
                </c:pt>
                <c:pt idx="439">
                  <c:v>872978</c:v>
                </c:pt>
                <c:pt idx="440">
                  <c:v>872165</c:v>
                </c:pt>
                <c:pt idx="441">
                  <c:v>871409</c:v>
                </c:pt>
                <c:pt idx="442">
                  <c:v>870670</c:v>
                </c:pt>
                <c:pt idx="443">
                  <c:v>869963</c:v>
                </c:pt>
                <c:pt idx="444">
                  <c:v>869243</c:v>
                </c:pt>
                <c:pt idx="445">
                  <c:v>868468</c:v>
                </c:pt>
                <c:pt idx="446">
                  <c:v>867651</c:v>
                </c:pt>
                <c:pt idx="447">
                  <c:v>866886</c:v>
                </c:pt>
                <c:pt idx="448">
                  <c:v>866092</c:v>
                </c:pt>
                <c:pt idx="449">
                  <c:v>865335</c:v>
                </c:pt>
                <c:pt idx="450">
                  <c:v>864521</c:v>
                </c:pt>
                <c:pt idx="451">
                  <c:v>863796</c:v>
                </c:pt>
                <c:pt idx="452">
                  <c:v>862980</c:v>
                </c:pt>
                <c:pt idx="453">
                  <c:v>862211</c:v>
                </c:pt>
                <c:pt idx="454">
                  <c:v>861361</c:v>
                </c:pt>
                <c:pt idx="455">
                  <c:v>860562</c:v>
                </c:pt>
                <c:pt idx="456">
                  <c:v>859839</c:v>
                </c:pt>
                <c:pt idx="457">
                  <c:v>859076</c:v>
                </c:pt>
                <c:pt idx="458">
                  <c:v>858353</c:v>
                </c:pt>
                <c:pt idx="459">
                  <c:v>857540</c:v>
                </c:pt>
                <c:pt idx="460">
                  <c:v>856785</c:v>
                </c:pt>
                <c:pt idx="461">
                  <c:v>856049</c:v>
                </c:pt>
                <c:pt idx="462">
                  <c:v>855282</c:v>
                </c:pt>
                <c:pt idx="463">
                  <c:v>854524</c:v>
                </c:pt>
                <c:pt idx="464">
                  <c:v>853762</c:v>
                </c:pt>
                <c:pt idx="465">
                  <c:v>853060</c:v>
                </c:pt>
                <c:pt idx="466">
                  <c:v>852325</c:v>
                </c:pt>
                <c:pt idx="467">
                  <c:v>851532</c:v>
                </c:pt>
                <c:pt idx="468">
                  <c:v>850740</c:v>
                </c:pt>
                <c:pt idx="469">
                  <c:v>849995</c:v>
                </c:pt>
                <c:pt idx="470">
                  <c:v>849237</c:v>
                </c:pt>
                <c:pt idx="471">
                  <c:v>848480</c:v>
                </c:pt>
                <c:pt idx="472">
                  <c:v>847746</c:v>
                </c:pt>
                <c:pt idx="473">
                  <c:v>847025</c:v>
                </c:pt>
                <c:pt idx="474">
                  <c:v>846306</c:v>
                </c:pt>
                <c:pt idx="475">
                  <c:v>845607</c:v>
                </c:pt>
                <c:pt idx="476">
                  <c:v>844863</c:v>
                </c:pt>
                <c:pt idx="477">
                  <c:v>844180</c:v>
                </c:pt>
                <c:pt idx="478">
                  <c:v>843464</c:v>
                </c:pt>
                <c:pt idx="479">
                  <c:v>842730</c:v>
                </c:pt>
                <c:pt idx="480">
                  <c:v>842020</c:v>
                </c:pt>
                <c:pt idx="481">
                  <c:v>841291</c:v>
                </c:pt>
                <c:pt idx="482">
                  <c:v>840540</c:v>
                </c:pt>
                <c:pt idx="483">
                  <c:v>839846</c:v>
                </c:pt>
                <c:pt idx="484">
                  <c:v>839019</c:v>
                </c:pt>
                <c:pt idx="485">
                  <c:v>838306</c:v>
                </c:pt>
                <c:pt idx="486">
                  <c:v>837559</c:v>
                </c:pt>
                <c:pt idx="487">
                  <c:v>836838</c:v>
                </c:pt>
                <c:pt idx="488">
                  <c:v>836073</c:v>
                </c:pt>
                <c:pt idx="489">
                  <c:v>835316</c:v>
                </c:pt>
                <c:pt idx="490">
                  <c:v>834538</c:v>
                </c:pt>
                <c:pt idx="491">
                  <c:v>833838</c:v>
                </c:pt>
                <c:pt idx="492">
                  <c:v>833113</c:v>
                </c:pt>
                <c:pt idx="493">
                  <c:v>832407</c:v>
                </c:pt>
                <c:pt idx="494">
                  <c:v>831673</c:v>
                </c:pt>
                <c:pt idx="495">
                  <c:v>830886</c:v>
                </c:pt>
                <c:pt idx="496">
                  <c:v>830120</c:v>
                </c:pt>
                <c:pt idx="497">
                  <c:v>829374</c:v>
                </c:pt>
                <c:pt idx="498">
                  <c:v>828572</c:v>
                </c:pt>
                <c:pt idx="499">
                  <c:v>827832</c:v>
                </c:pt>
                <c:pt idx="500">
                  <c:v>827136</c:v>
                </c:pt>
                <c:pt idx="501">
                  <c:v>826372</c:v>
                </c:pt>
                <c:pt idx="502">
                  <c:v>825638</c:v>
                </c:pt>
                <c:pt idx="503">
                  <c:v>824895</c:v>
                </c:pt>
                <c:pt idx="504">
                  <c:v>824137</c:v>
                </c:pt>
                <c:pt idx="505">
                  <c:v>823451</c:v>
                </c:pt>
                <c:pt idx="506">
                  <c:v>822742</c:v>
                </c:pt>
                <c:pt idx="507">
                  <c:v>822023</c:v>
                </c:pt>
                <c:pt idx="508">
                  <c:v>821262</c:v>
                </c:pt>
                <c:pt idx="509">
                  <c:v>820502</c:v>
                </c:pt>
                <c:pt idx="510">
                  <c:v>819800</c:v>
                </c:pt>
                <c:pt idx="511">
                  <c:v>819111</c:v>
                </c:pt>
                <c:pt idx="512">
                  <c:v>818385</c:v>
                </c:pt>
                <c:pt idx="513">
                  <c:v>817698</c:v>
                </c:pt>
                <c:pt idx="514">
                  <c:v>816978</c:v>
                </c:pt>
                <c:pt idx="515">
                  <c:v>816264</c:v>
                </c:pt>
                <c:pt idx="516">
                  <c:v>815588</c:v>
                </c:pt>
                <c:pt idx="517">
                  <c:v>814910</c:v>
                </c:pt>
                <c:pt idx="518">
                  <c:v>814183</c:v>
                </c:pt>
                <c:pt idx="519">
                  <c:v>813472</c:v>
                </c:pt>
                <c:pt idx="520">
                  <c:v>812760</c:v>
                </c:pt>
                <c:pt idx="521">
                  <c:v>812052</c:v>
                </c:pt>
                <c:pt idx="522">
                  <c:v>811328</c:v>
                </c:pt>
                <c:pt idx="523">
                  <c:v>810576</c:v>
                </c:pt>
                <c:pt idx="524">
                  <c:v>809883</c:v>
                </c:pt>
                <c:pt idx="525">
                  <c:v>809151</c:v>
                </c:pt>
                <c:pt idx="526">
                  <c:v>808414</c:v>
                </c:pt>
                <c:pt idx="527">
                  <c:v>807743</c:v>
                </c:pt>
                <c:pt idx="528">
                  <c:v>807010</c:v>
                </c:pt>
                <c:pt idx="529">
                  <c:v>806263</c:v>
                </c:pt>
                <c:pt idx="530">
                  <c:v>805601</c:v>
                </c:pt>
                <c:pt idx="531">
                  <c:v>804925</c:v>
                </c:pt>
                <c:pt idx="532">
                  <c:v>804175</c:v>
                </c:pt>
                <c:pt idx="533">
                  <c:v>803470</c:v>
                </c:pt>
                <c:pt idx="534">
                  <c:v>802785</c:v>
                </c:pt>
                <c:pt idx="535">
                  <c:v>802048</c:v>
                </c:pt>
                <c:pt idx="536">
                  <c:v>801326</c:v>
                </c:pt>
                <c:pt idx="537">
                  <c:v>800608</c:v>
                </c:pt>
                <c:pt idx="538">
                  <c:v>799909</c:v>
                </c:pt>
                <c:pt idx="539">
                  <c:v>799198</c:v>
                </c:pt>
                <c:pt idx="540">
                  <c:v>798477</c:v>
                </c:pt>
                <c:pt idx="541">
                  <c:v>797767</c:v>
                </c:pt>
                <c:pt idx="542">
                  <c:v>797068</c:v>
                </c:pt>
                <c:pt idx="543">
                  <c:v>796404</c:v>
                </c:pt>
                <c:pt idx="544">
                  <c:v>795743</c:v>
                </c:pt>
                <c:pt idx="545">
                  <c:v>795081</c:v>
                </c:pt>
                <c:pt idx="546">
                  <c:v>794401</c:v>
                </c:pt>
                <c:pt idx="547">
                  <c:v>793752</c:v>
                </c:pt>
                <c:pt idx="548">
                  <c:v>793076</c:v>
                </c:pt>
                <c:pt idx="549">
                  <c:v>792362</c:v>
                </c:pt>
                <c:pt idx="550">
                  <c:v>791663</c:v>
                </c:pt>
                <c:pt idx="551">
                  <c:v>790982</c:v>
                </c:pt>
                <c:pt idx="552">
                  <c:v>790316</c:v>
                </c:pt>
                <c:pt idx="553">
                  <c:v>789652</c:v>
                </c:pt>
                <c:pt idx="554">
                  <c:v>788976</c:v>
                </c:pt>
                <c:pt idx="555">
                  <c:v>788286</c:v>
                </c:pt>
                <c:pt idx="556">
                  <c:v>787592</c:v>
                </c:pt>
                <c:pt idx="557">
                  <c:v>786929</c:v>
                </c:pt>
                <c:pt idx="558">
                  <c:v>786238</c:v>
                </c:pt>
                <c:pt idx="559">
                  <c:v>785594</c:v>
                </c:pt>
                <c:pt idx="560">
                  <c:v>784949</c:v>
                </c:pt>
                <c:pt idx="561">
                  <c:v>784320</c:v>
                </c:pt>
                <c:pt idx="562">
                  <c:v>783606</c:v>
                </c:pt>
                <c:pt idx="563">
                  <c:v>782955</c:v>
                </c:pt>
                <c:pt idx="564">
                  <c:v>782290</c:v>
                </c:pt>
                <c:pt idx="565">
                  <c:v>781661</c:v>
                </c:pt>
                <c:pt idx="566">
                  <c:v>781017</c:v>
                </c:pt>
                <c:pt idx="567">
                  <c:v>780342</c:v>
                </c:pt>
                <c:pt idx="568">
                  <c:v>779657</c:v>
                </c:pt>
                <c:pt idx="569">
                  <c:v>779019</c:v>
                </c:pt>
                <c:pt idx="570">
                  <c:v>778417</c:v>
                </c:pt>
                <c:pt idx="571">
                  <c:v>777789</c:v>
                </c:pt>
                <c:pt idx="572">
                  <c:v>777104</c:v>
                </c:pt>
                <c:pt idx="573">
                  <c:v>776508</c:v>
                </c:pt>
                <c:pt idx="574">
                  <c:v>775899</c:v>
                </c:pt>
                <c:pt idx="575">
                  <c:v>775261</c:v>
                </c:pt>
                <c:pt idx="576">
                  <c:v>774593</c:v>
                </c:pt>
                <c:pt idx="577">
                  <c:v>773962</c:v>
                </c:pt>
                <c:pt idx="578">
                  <c:v>773284</c:v>
                </c:pt>
                <c:pt idx="579">
                  <c:v>772629</c:v>
                </c:pt>
                <c:pt idx="580">
                  <c:v>771989</c:v>
                </c:pt>
                <c:pt idx="581">
                  <c:v>771326</c:v>
                </c:pt>
                <c:pt idx="582">
                  <c:v>770684</c:v>
                </c:pt>
                <c:pt idx="583">
                  <c:v>770090</c:v>
                </c:pt>
                <c:pt idx="584">
                  <c:v>769462</c:v>
                </c:pt>
                <c:pt idx="585">
                  <c:v>768865</c:v>
                </c:pt>
                <c:pt idx="586">
                  <c:v>768244</c:v>
                </c:pt>
                <c:pt idx="587">
                  <c:v>767591</c:v>
                </c:pt>
                <c:pt idx="588">
                  <c:v>766928</c:v>
                </c:pt>
                <c:pt idx="589">
                  <c:v>766276</c:v>
                </c:pt>
                <c:pt idx="590">
                  <c:v>765565</c:v>
                </c:pt>
                <c:pt idx="591">
                  <c:v>764943</c:v>
                </c:pt>
                <c:pt idx="592">
                  <c:v>764309</c:v>
                </c:pt>
                <c:pt idx="593">
                  <c:v>763650</c:v>
                </c:pt>
                <c:pt idx="594">
                  <c:v>763082</c:v>
                </c:pt>
                <c:pt idx="595">
                  <c:v>762443</c:v>
                </c:pt>
                <c:pt idx="596">
                  <c:v>761826</c:v>
                </c:pt>
                <c:pt idx="597">
                  <c:v>761187</c:v>
                </c:pt>
                <c:pt idx="598">
                  <c:v>760540</c:v>
                </c:pt>
                <c:pt idx="599">
                  <c:v>759924</c:v>
                </c:pt>
                <c:pt idx="600">
                  <c:v>759345</c:v>
                </c:pt>
                <c:pt idx="601">
                  <c:v>758753</c:v>
                </c:pt>
                <c:pt idx="602">
                  <c:v>758154</c:v>
                </c:pt>
                <c:pt idx="603">
                  <c:v>757547</c:v>
                </c:pt>
                <c:pt idx="604">
                  <c:v>756950</c:v>
                </c:pt>
                <c:pt idx="605">
                  <c:v>756343</c:v>
                </c:pt>
                <c:pt idx="606">
                  <c:v>755761</c:v>
                </c:pt>
                <c:pt idx="607">
                  <c:v>755162</c:v>
                </c:pt>
                <c:pt idx="608">
                  <c:v>754534</c:v>
                </c:pt>
                <c:pt idx="609">
                  <c:v>753983</c:v>
                </c:pt>
                <c:pt idx="610">
                  <c:v>753357</c:v>
                </c:pt>
                <c:pt idx="611">
                  <c:v>752735</c:v>
                </c:pt>
                <c:pt idx="612">
                  <c:v>752057</c:v>
                </c:pt>
                <c:pt idx="613">
                  <c:v>751483</c:v>
                </c:pt>
                <c:pt idx="614">
                  <c:v>750893</c:v>
                </c:pt>
                <c:pt idx="615">
                  <c:v>750292</c:v>
                </c:pt>
                <c:pt idx="616">
                  <c:v>749682</c:v>
                </c:pt>
                <c:pt idx="617">
                  <c:v>749071</c:v>
                </c:pt>
                <c:pt idx="618">
                  <c:v>748447</c:v>
                </c:pt>
                <c:pt idx="619">
                  <c:v>747827</c:v>
                </c:pt>
                <c:pt idx="620">
                  <c:v>747228</c:v>
                </c:pt>
                <c:pt idx="621">
                  <c:v>746614</c:v>
                </c:pt>
                <c:pt idx="622">
                  <c:v>746040</c:v>
                </c:pt>
                <c:pt idx="623">
                  <c:v>745443</c:v>
                </c:pt>
                <c:pt idx="624">
                  <c:v>744896</c:v>
                </c:pt>
                <c:pt idx="625">
                  <c:v>744278</c:v>
                </c:pt>
                <c:pt idx="626">
                  <c:v>743669</c:v>
                </c:pt>
                <c:pt idx="627">
                  <c:v>743041</c:v>
                </c:pt>
                <c:pt idx="628">
                  <c:v>742433</c:v>
                </c:pt>
                <c:pt idx="629">
                  <c:v>741874</c:v>
                </c:pt>
                <c:pt idx="630">
                  <c:v>741257</c:v>
                </c:pt>
                <c:pt idx="631">
                  <c:v>740684</c:v>
                </c:pt>
                <c:pt idx="632">
                  <c:v>740093</c:v>
                </c:pt>
                <c:pt idx="633">
                  <c:v>739566</c:v>
                </c:pt>
                <c:pt idx="634">
                  <c:v>739002</c:v>
                </c:pt>
                <c:pt idx="635">
                  <c:v>738424</c:v>
                </c:pt>
                <c:pt idx="636">
                  <c:v>737827</c:v>
                </c:pt>
                <c:pt idx="637">
                  <c:v>737232</c:v>
                </c:pt>
                <c:pt idx="638">
                  <c:v>736621</c:v>
                </c:pt>
                <c:pt idx="639">
                  <c:v>735997</c:v>
                </c:pt>
                <c:pt idx="640">
                  <c:v>735382</c:v>
                </c:pt>
                <c:pt idx="641">
                  <c:v>734780</c:v>
                </c:pt>
                <c:pt idx="642">
                  <c:v>734170</c:v>
                </c:pt>
                <c:pt idx="643">
                  <c:v>733572</c:v>
                </c:pt>
                <c:pt idx="644">
                  <c:v>732971</c:v>
                </c:pt>
                <c:pt idx="645">
                  <c:v>732354</c:v>
                </c:pt>
                <c:pt idx="646">
                  <c:v>731796</c:v>
                </c:pt>
                <c:pt idx="647">
                  <c:v>731195</c:v>
                </c:pt>
                <c:pt idx="648">
                  <c:v>730609</c:v>
                </c:pt>
                <c:pt idx="649">
                  <c:v>730072</c:v>
                </c:pt>
                <c:pt idx="650">
                  <c:v>729516</c:v>
                </c:pt>
                <c:pt idx="651">
                  <c:v>728967</c:v>
                </c:pt>
                <c:pt idx="652">
                  <c:v>728385</c:v>
                </c:pt>
                <c:pt idx="653">
                  <c:v>727800</c:v>
                </c:pt>
                <c:pt idx="654">
                  <c:v>727212</c:v>
                </c:pt>
                <c:pt idx="655">
                  <c:v>726662</c:v>
                </c:pt>
                <c:pt idx="656">
                  <c:v>726142</c:v>
                </c:pt>
                <c:pt idx="657">
                  <c:v>725605</c:v>
                </c:pt>
                <c:pt idx="658">
                  <c:v>725065</c:v>
                </c:pt>
                <c:pt idx="659">
                  <c:v>724522</c:v>
                </c:pt>
                <c:pt idx="660">
                  <c:v>723977</c:v>
                </c:pt>
                <c:pt idx="661">
                  <c:v>723442</c:v>
                </c:pt>
                <c:pt idx="662">
                  <c:v>722915</c:v>
                </c:pt>
                <c:pt idx="663">
                  <c:v>722326</c:v>
                </c:pt>
                <c:pt idx="664">
                  <c:v>721741</c:v>
                </c:pt>
                <c:pt idx="665">
                  <c:v>721170</c:v>
                </c:pt>
                <c:pt idx="666">
                  <c:v>720645</c:v>
                </c:pt>
                <c:pt idx="667">
                  <c:v>720102</c:v>
                </c:pt>
                <c:pt idx="668">
                  <c:v>719550</c:v>
                </c:pt>
                <c:pt idx="669">
                  <c:v>719023</c:v>
                </c:pt>
                <c:pt idx="670">
                  <c:v>718482</c:v>
                </c:pt>
                <c:pt idx="671">
                  <c:v>717938</c:v>
                </c:pt>
                <c:pt idx="672">
                  <c:v>717382</c:v>
                </c:pt>
                <c:pt idx="673">
                  <c:v>716784</c:v>
                </c:pt>
                <c:pt idx="674">
                  <c:v>716189</c:v>
                </c:pt>
                <c:pt idx="675">
                  <c:v>715599</c:v>
                </c:pt>
                <c:pt idx="676">
                  <c:v>715021</c:v>
                </c:pt>
                <c:pt idx="677">
                  <c:v>714452</c:v>
                </c:pt>
                <c:pt idx="678">
                  <c:v>713844</c:v>
                </c:pt>
                <c:pt idx="679">
                  <c:v>713263</c:v>
                </c:pt>
                <c:pt idx="680">
                  <c:v>712728</c:v>
                </c:pt>
                <c:pt idx="681">
                  <c:v>712150</c:v>
                </c:pt>
                <c:pt idx="682">
                  <c:v>711602</c:v>
                </c:pt>
                <c:pt idx="683">
                  <c:v>711056</c:v>
                </c:pt>
                <c:pt idx="684">
                  <c:v>710574</c:v>
                </c:pt>
                <c:pt idx="685">
                  <c:v>710026</c:v>
                </c:pt>
                <c:pt idx="686">
                  <c:v>709503</c:v>
                </c:pt>
                <c:pt idx="687">
                  <c:v>708946</c:v>
                </c:pt>
                <c:pt idx="688">
                  <c:v>708379</c:v>
                </c:pt>
                <c:pt idx="689">
                  <c:v>707855</c:v>
                </c:pt>
                <c:pt idx="690">
                  <c:v>707343</c:v>
                </c:pt>
                <c:pt idx="691">
                  <c:v>706783</c:v>
                </c:pt>
                <c:pt idx="692">
                  <c:v>706284</c:v>
                </c:pt>
                <c:pt idx="693">
                  <c:v>705769</c:v>
                </c:pt>
                <c:pt idx="694">
                  <c:v>705218</c:v>
                </c:pt>
                <c:pt idx="695">
                  <c:v>704691</c:v>
                </c:pt>
                <c:pt idx="696">
                  <c:v>704067</c:v>
                </c:pt>
                <c:pt idx="697">
                  <c:v>703553</c:v>
                </c:pt>
                <c:pt idx="698">
                  <c:v>703017</c:v>
                </c:pt>
                <c:pt idx="699">
                  <c:v>702474</c:v>
                </c:pt>
                <c:pt idx="700">
                  <c:v>701923</c:v>
                </c:pt>
                <c:pt idx="701">
                  <c:v>701420</c:v>
                </c:pt>
                <c:pt idx="702">
                  <c:v>700887</c:v>
                </c:pt>
                <c:pt idx="703">
                  <c:v>700342</c:v>
                </c:pt>
                <c:pt idx="704">
                  <c:v>699815</c:v>
                </c:pt>
                <c:pt idx="705">
                  <c:v>699317</c:v>
                </c:pt>
                <c:pt idx="706">
                  <c:v>698771</c:v>
                </c:pt>
                <c:pt idx="707">
                  <c:v>698208</c:v>
                </c:pt>
                <c:pt idx="708">
                  <c:v>697689</c:v>
                </c:pt>
                <c:pt idx="709">
                  <c:v>697156</c:v>
                </c:pt>
                <c:pt idx="710">
                  <c:v>696637</c:v>
                </c:pt>
                <c:pt idx="711">
                  <c:v>696137</c:v>
                </c:pt>
                <c:pt idx="712">
                  <c:v>695580</c:v>
                </c:pt>
                <c:pt idx="713">
                  <c:v>695114</c:v>
                </c:pt>
                <c:pt idx="714">
                  <c:v>694627</c:v>
                </c:pt>
                <c:pt idx="715">
                  <c:v>694154</c:v>
                </c:pt>
                <c:pt idx="716">
                  <c:v>693595</c:v>
                </c:pt>
                <c:pt idx="717">
                  <c:v>693039</c:v>
                </c:pt>
                <c:pt idx="718">
                  <c:v>692506</c:v>
                </c:pt>
                <c:pt idx="719">
                  <c:v>691980</c:v>
                </c:pt>
                <c:pt idx="720">
                  <c:v>691475</c:v>
                </c:pt>
                <c:pt idx="721">
                  <c:v>690908</c:v>
                </c:pt>
                <c:pt idx="722">
                  <c:v>690382</c:v>
                </c:pt>
                <c:pt idx="723">
                  <c:v>689841</c:v>
                </c:pt>
                <c:pt idx="724">
                  <c:v>689318</c:v>
                </c:pt>
                <c:pt idx="725">
                  <c:v>688809</c:v>
                </c:pt>
                <c:pt idx="726">
                  <c:v>688263</c:v>
                </c:pt>
                <c:pt idx="727">
                  <c:v>687704</c:v>
                </c:pt>
                <c:pt idx="728">
                  <c:v>687194</c:v>
                </c:pt>
                <c:pt idx="729">
                  <c:v>686711</c:v>
                </c:pt>
                <c:pt idx="730">
                  <c:v>686237</c:v>
                </c:pt>
                <c:pt idx="731">
                  <c:v>685723</c:v>
                </c:pt>
                <c:pt idx="732">
                  <c:v>685218</c:v>
                </c:pt>
                <c:pt idx="733">
                  <c:v>684692</c:v>
                </c:pt>
                <c:pt idx="734">
                  <c:v>684217</c:v>
                </c:pt>
                <c:pt idx="735">
                  <c:v>683699</c:v>
                </c:pt>
                <c:pt idx="736">
                  <c:v>683194</c:v>
                </c:pt>
                <c:pt idx="737">
                  <c:v>682704</c:v>
                </c:pt>
                <c:pt idx="738">
                  <c:v>682206</c:v>
                </c:pt>
                <c:pt idx="739">
                  <c:v>681690</c:v>
                </c:pt>
                <c:pt idx="740">
                  <c:v>681203</c:v>
                </c:pt>
                <c:pt idx="741">
                  <c:v>680706</c:v>
                </c:pt>
                <c:pt idx="742">
                  <c:v>680199</c:v>
                </c:pt>
                <c:pt idx="743">
                  <c:v>679725</c:v>
                </c:pt>
                <c:pt idx="744">
                  <c:v>679220</c:v>
                </c:pt>
                <c:pt idx="745">
                  <c:v>678684</c:v>
                </c:pt>
                <c:pt idx="746">
                  <c:v>678168</c:v>
                </c:pt>
                <c:pt idx="747">
                  <c:v>677676</c:v>
                </c:pt>
                <c:pt idx="748">
                  <c:v>677193</c:v>
                </c:pt>
                <c:pt idx="749">
                  <c:v>676687</c:v>
                </c:pt>
                <c:pt idx="750">
                  <c:v>676201</c:v>
                </c:pt>
                <c:pt idx="751">
                  <c:v>675688</c:v>
                </c:pt>
                <c:pt idx="752">
                  <c:v>675181</c:v>
                </c:pt>
                <c:pt idx="753">
                  <c:v>674718</c:v>
                </c:pt>
                <c:pt idx="754">
                  <c:v>674232</c:v>
                </c:pt>
                <c:pt idx="755">
                  <c:v>673749</c:v>
                </c:pt>
                <c:pt idx="756">
                  <c:v>673252</c:v>
                </c:pt>
                <c:pt idx="757">
                  <c:v>672770</c:v>
                </c:pt>
                <c:pt idx="758">
                  <c:v>672299</c:v>
                </c:pt>
                <c:pt idx="759">
                  <c:v>671809</c:v>
                </c:pt>
                <c:pt idx="760">
                  <c:v>671338</c:v>
                </c:pt>
                <c:pt idx="761">
                  <c:v>670851</c:v>
                </c:pt>
                <c:pt idx="762">
                  <c:v>670351</c:v>
                </c:pt>
                <c:pt idx="763">
                  <c:v>669851</c:v>
                </c:pt>
                <c:pt idx="764">
                  <c:v>669365</c:v>
                </c:pt>
                <c:pt idx="765">
                  <c:v>668888</c:v>
                </c:pt>
                <c:pt idx="766">
                  <c:v>668390</c:v>
                </c:pt>
                <c:pt idx="767">
                  <c:v>667921</c:v>
                </c:pt>
                <c:pt idx="768">
                  <c:v>667432</c:v>
                </c:pt>
                <c:pt idx="769">
                  <c:v>666963</c:v>
                </c:pt>
                <c:pt idx="770">
                  <c:v>666430</c:v>
                </c:pt>
                <c:pt idx="771">
                  <c:v>665946</c:v>
                </c:pt>
                <c:pt idx="772">
                  <c:v>665471</c:v>
                </c:pt>
                <c:pt idx="773">
                  <c:v>664955</c:v>
                </c:pt>
                <c:pt idx="774">
                  <c:v>664487</c:v>
                </c:pt>
                <c:pt idx="775">
                  <c:v>663987</c:v>
                </c:pt>
                <c:pt idx="776">
                  <c:v>663501</c:v>
                </c:pt>
                <c:pt idx="777">
                  <c:v>663031</c:v>
                </c:pt>
                <c:pt idx="778">
                  <c:v>662541</c:v>
                </c:pt>
                <c:pt idx="779">
                  <c:v>662037</c:v>
                </c:pt>
                <c:pt idx="780">
                  <c:v>661504</c:v>
                </c:pt>
                <c:pt idx="781">
                  <c:v>661031</c:v>
                </c:pt>
                <c:pt idx="782">
                  <c:v>660577</c:v>
                </c:pt>
                <c:pt idx="783">
                  <c:v>660086</c:v>
                </c:pt>
                <c:pt idx="784">
                  <c:v>659602</c:v>
                </c:pt>
                <c:pt idx="785">
                  <c:v>659141</c:v>
                </c:pt>
                <c:pt idx="786">
                  <c:v>658634</c:v>
                </c:pt>
                <c:pt idx="787">
                  <c:v>658149</c:v>
                </c:pt>
                <c:pt idx="788">
                  <c:v>657670</c:v>
                </c:pt>
                <c:pt idx="789">
                  <c:v>657225</c:v>
                </c:pt>
                <c:pt idx="790">
                  <c:v>656765</c:v>
                </c:pt>
                <c:pt idx="791">
                  <c:v>656290</c:v>
                </c:pt>
                <c:pt idx="792">
                  <c:v>655829</c:v>
                </c:pt>
                <c:pt idx="793">
                  <c:v>655372</c:v>
                </c:pt>
                <c:pt idx="794">
                  <c:v>654903</c:v>
                </c:pt>
                <c:pt idx="795">
                  <c:v>654428</c:v>
                </c:pt>
                <c:pt idx="796">
                  <c:v>653937</c:v>
                </c:pt>
                <c:pt idx="797">
                  <c:v>653439</c:v>
                </c:pt>
                <c:pt idx="798">
                  <c:v>652953</c:v>
                </c:pt>
                <c:pt idx="799">
                  <c:v>652450</c:v>
                </c:pt>
                <c:pt idx="800">
                  <c:v>651962</c:v>
                </c:pt>
                <c:pt idx="801">
                  <c:v>651518</c:v>
                </c:pt>
                <c:pt idx="802">
                  <c:v>651047</c:v>
                </c:pt>
                <c:pt idx="803">
                  <c:v>650603</c:v>
                </c:pt>
                <c:pt idx="804">
                  <c:v>650187</c:v>
                </c:pt>
                <c:pt idx="805">
                  <c:v>649713</c:v>
                </c:pt>
                <c:pt idx="806">
                  <c:v>649223</c:v>
                </c:pt>
                <c:pt idx="807">
                  <c:v>648778</c:v>
                </c:pt>
                <c:pt idx="808">
                  <c:v>648303</c:v>
                </c:pt>
                <c:pt idx="809">
                  <c:v>647878</c:v>
                </c:pt>
                <c:pt idx="810">
                  <c:v>647452</c:v>
                </c:pt>
                <c:pt idx="811">
                  <c:v>646973</c:v>
                </c:pt>
                <c:pt idx="812">
                  <c:v>646558</c:v>
                </c:pt>
                <c:pt idx="813">
                  <c:v>646153</c:v>
                </c:pt>
                <c:pt idx="814">
                  <c:v>645711</c:v>
                </c:pt>
                <c:pt idx="815">
                  <c:v>645251</c:v>
                </c:pt>
                <c:pt idx="816">
                  <c:v>644802</c:v>
                </c:pt>
                <c:pt idx="817">
                  <c:v>644376</c:v>
                </c:pt>
                <c:pt idx="818">
                  <c:v>643938</c:v>
                </c:pt>
                <c:pt idx="819">
                  <c:v>643489</c:v>
                </c:pt>
                <c:pt idx="820">
                  <c:v>643109</c:v>
                </c:pt>
                <c:pt idx="821">
                  <c:v>642691</c:v>
                </c:pt>
                <c:pt idx="822">
                  <c:v>642247</c:v>
                </c:pt>
                <c:pt idx="823">
                  <c:v>641814</c:v>
                </c:pt>
                <c:pt idx="824">
                  <c:v>641356</c:v>
                </c:pt>
                <c:pt idx="825">
                  <c:v>640895</c:v>
                </c:pt>
                <c:pt idx="826">
                  <c:v>640463</c:v>
                </c:pt>
                <c:pt idx="827">
                  <c:v>640051</c:v>
                </c:pt>
                <c:pt idx="828">
                  <c:v>639621</c:v>
                </c:pt>
                <c:pt idx="829">
                  <c:v>639209</c:v>
                </c:pt>
                <c:pt idx="830">
                  <c:v>638802</c:v>
                </c:pt>
                <c:pt idx="831">
                  <c:v>638346</c:v>
                </c:pt>
                <c:pt idx="832">
                  <c:v>637922</c:v>
                </c:pt>
                <c:pt idx="833">
                  <c:v>637517</c:v>
                </c:pt>
                <c:pt idx="834">
                  <c:v>637111</c:v>
                </c:pt>
                <c:pt idx="835">
                  <c:v>636692</c:v>
                </c:pt>
                <c:pt idx="836">
                  <c:v>636229</c:v>
                </c:pt>
                <c:pt idx="837">
                  <c:v>635808</c:v>
                </c:pt>
                <c:pt idx="838">
                  <c:v>635358</c:v>
                </c:pt>
                <c:pt idx="839">
                  <c:v>634908</c:v>
                </c:pt>
                <c:pt idx="840">
                  <c:v>634444</c:v>
                </c:pt>
                <c:pt idx="841">
                  <c:v>633994</c:v>
                </c:pt>
                <c:pt idx="842">
                  <c:v>633565</c:v>
                </c:pt>
                <c:pt idx="843">
                  <c:v>633135</c:v>
                </c:pt>
                <c:pt idx="844">
                  <c:v>632702</c:v>
                </c:pt>
                <c:pt idx="845">
                  <c:v>632251</c:v>
                </c:pt>
                <c:pt idx="846">
                  <c:v>631765</c:v>
                </c:pt>
                <c:pt idx="847">
                  <c:v>631332</c:v>
                </c:pt>
                <c:pt idx="848">
                  <c:v>630883</c:v>
                </c:pt>
                <c:pt idx="849">
                  <c:v>630440</c:v>
                </c:pt>
                <c:pt idx="850">
                  <c:v>630017</c:v>
                </c:pt>
                <c:pt idx="851">
                  <c:v>629631</c:v>
                </c:pt>
                <c:pt idx="852">
                  <c:v>629189</c:v>
                </c:pt>
                <c:pt idx="853">
                  <c:v>628732</c:v>
                </c:pt>
                <c:pt idx="854">
                  <c:v>628304</c:v>
                </c:pt>
                <c:pt idx="855">
                  <c:v>627855</c:v>
                </c:pt>
                <c:pt idx="856">
                  <c:v>627409</c:v>
                </c:pt>
                <c:pt idx="857">
                  <c:v>626989</c:v>
                </c:pt>
                <c:pt idx="858">
                  <c:v>626577</c:v>
                </c:pt>
                <c:pt idx="859">
                  <c:v>626199</c:v>
                </c:pt>
                <c:pt idx="860">
                  <c:v>625749</c:v>
                </c:pt>
                <c:pt idx="861">
                  <c:v>625340</c:v>
                </c:pt>
                <c:pt idx="862">
                  <c:v>624922</c:v>
                </c:pt>
                <c:pt idx="863">
                  <c:v>624441</c:v>
                </c:pt>
                <c:pt idx="864">
                  <c:v>624023</c:v>
                </c:pt>
                <c:pt idx="865">
                  <c:v>623590</c:v>
                </c:pt>
                <c:pt idx="866">
                  <c:v>623181</c:v>
                </c:pt>
                <c:pt idx="867">
                  <c:v>622722</c:v>
                </c:pt>
                <c:pt idx="868">
                  <c:v>622318</c:v>
                </c:pt>
                <c:pt idx="869">
                  <c:v>621884</c:v>
                </c:pt>
                <c:pt idx="870">
                  <c:v>621492</c:v>
                </c:pt>
                <c:pt idx="871">
                  <c:v>621083</c:v>
                </c:pt>
                <c:pt idx="872">
                  <c:v>620650</c:v>
                </c:pt>
                <c:pt idx="873">
                  <c:v>620249</c:v>
                </c:pt>
                <c:pt idx="874">
                  <c:v>619802</c:v>
                </c:pt>
                <c:pt idx="875">
                  <c:v>619409</c:v>
                </c:pt>
                <c:pt idx="876">
                  <c:v>619033</c:v>
                </c:pt>
                <c:pt idx="877">
                  <c:v>618589</c:v>
                </c:pt>
                <c:pt idx="878">
                  <c:v>618209</c:v>
                </c:pt>
                <c:pt idx="879">
                  <c:v>617779</c:v>
                </c:pt>
                <c:pt idx="880">
                  <c:v>617361</c:v>
                </c:pt>
                <c:pt idx="881">
                  <c:v>616955</c:v>
                </c:pt>
                <c:pt idx="882">
                  <c:v>616515</c:v>
                </c:pt>
                <c:pt idx="883">
                  <c:v>616133</c:v>
                </c:pt>
                <c:pt idx="884">
                  <c:v>615714</c:v>
                </c:pt>
                <c:pt idx="885">
                  <c:v>615294</c:v>
                </c:pt>
                <c:pt idx="886">
                  <c:v>614877</c:v>
                </c:pt>
                <c:pt idx="887">
                  <c:v>614452</c:v>
                </c:pt>
                <c:pt idx="888">
                  <c:v>614076</c:v>
                </c:pt>
                <c:pt idx="889">
                  <c:v>613683</c:v>
                </c:pt>
                <c:pt idx="890">
                  <c:v>613322</c:v>
                </c:pt>
                <c:pt idx="891">
                  <c:v>612917</c:v>
                </c:pt>
                <c:pt idx="892">
                  <c:v>612488</c:v>
                </c:pt>
                <c:pt idx="893">
                  <c:v>612056</c:v>
                </c:pt>
                <c:pt idx="894">
                  <c:v>611661</c:v>
                </c:pt>
                <c:pt idx="895">
                  <c:v>611242</c:v>
                </c:pt>
                <c:pt idx="896">
                  <c:v>610795</c:v>
                </c:pt>
                <c:pt idx="897">
                  <c:v>610364</c:v>
                </c:pt>
                <c:pt idx="898">
                  <c:v>609928</c:v>
                </c:pt>
                <c:pt idx="899">
                  <c:v>609496</c:v>
                </c:pt>
                <c:pt idx="900">
                  <c:v>609083</c:v>
                </c:pt>
                <c:pt idx="901">
                  <c:v>608681</c:v>
                </c:pt>
                <c:pt idx="902">
                  <c:v>608274</c:v>
                </c:pt>
                <c:pt idx="903">
                  <c:v>607860</c:v>
                </c:pt>
                <c:pt idx="904">
                  <c:v>607481</c:v>
                </c:pt>
                <c:pt idx="905">
                  <c:v>607082</c:v>
                </c:pt>
                <c:pt idx="906">
                  <c:v>606636</c:v>
                </c:pt>
                <c:pt idx="907">
                  <c:v>606249</c:v>
                </c:pt>
                <c:pt idx="908">
                  <c:v>605833</c:v>
                </c:pt>
                <c:pt idx="909">
                  <c:v>605445</c:v>
                </c:pt>
                <c:pt idx="910">
                  <c:v>605050</c:v>
                </c:pt>
                <c:pt idx="911">
                  <c:v>604626</c:v>
                </c:pt>
                <c:pt idx="912">
                  <c:v>604177</c:v>
                </c:pt>
                <c:pt idx="913">
                  <c:v>603736</c:v>
                </c:pt>
                <c:pt idx="914">
                  <c:v>603233</c:v>
                </c:pt>
                <c:pt idx="915">
                  <c:v>602795</c:v>
                </c:pt>
                <c:pt idx="916">
                  <c:v>602369</c:v>
                </c:pt>
                <c:pt idx="917">
                  <c:v>601916</c:v>
                </c:pt>
                <c:pt idx="918">
                  <c:v>601502</c:v>
                </c:pt>
                <c:pt idx="919">
                  <c:v>601125</c:v>
                </c:pt>
                <c:pt idx="920">
                  <c:v>600714</c:v>
                </c:pt>
                <c:pt idx="921">
                  <c:v>600273</c:v>
                </c:pt>
                <c:pt idx="922">
                  <c:v>599825</c:v>
                </c:pt>
                <c:pt idx="923">
                  <c:v>599388</c:v>
                </c:pt>
                <c:pt idx="924">
                  <c:v>598980</c:v>
                </c:pt>
                <c:pt idx="925">
                  <c:v>598579</c:v>
                </c:pt>
                <c:pt idx="926">
                  <c:v>598165</c:v>
                </c:pt>
                <c:pt idx="927">
                  <c:v>597735</c:v>
                </c:pt>
                <c:pt idx="928">
                  <c:v>597334</c:v>
                </c:pt>
                <c:pt idx="929">
                  <c:v>596926</c:v>
                </c:pt>
                <c:pt idx="930">
                  <c:v>596491</c:v>
                </c:pt>
                <c:pt idx="931">
                  <c:v>596072</c:v>
                </c:pt>
                <c:pt idx="932">
                  <c:v>595704</c:v>
                </c:pt>
                <c:pt idx="933">
                  <c:v>595321</c:v>
                </c:pt>
                <c:pt idx="934">
                  <c:v>594868</c:v>
                </c:pt>
                <c:pt idx="935">
                  <c:v>594448</c:v>
                </c:pt>
                <c:pt idx="936">
                  <c:v>594033</c:v>
                </c:pt>
                <c:pt idx="937">
                  <c:v>593644</c:v>
                </c:pt>
                <c:pt idx="938">
                  <c:v>593226</c:v>
                </c:pt>
                <c:pt idx="939">
                  <c:v>592822</c:v>
                </c:pt>
                <c:pt idx="940">
                  <c:v>592435</c:v>
                </c:pt>
                <c:pt idx="941">
                  <c:v>592014</c:v>
                </c:pt>
                <c:pt idx="942">
                  <c:v>591607</c:v>
                </c:pt>
                <c:pt idx="943">
                  <c:v>591198</c:v>
                </c:pt>
                <c:pt idx="944">
                  <c:v>590813</c:v>
                </c:pt>
                <c:pt idx="945">
                  <c:v>590394</c:v>
                </c:pt>
                <c:pt idx="946">
                  <c:v>590001</c:v>
                </c:pt>
                <c:pt idx="947">
                  <c:v>589626</c:v>
                </c:pt>
                <c:pt idx="948">
                  <c:v>589212</c:v>
                </c:pt>
                <c:pt idx="949">
                  <c:v>588785</c:v>
                </c:pt>
                <c:pt idx="950">
                  <c:v>588376</c:v>
                </c:pt>
                <c:pt idx="951">
                  <c:v>587989</c:v>
                </c:pt>
                <c:pt idx="952">
                  <c:v>587608</c:v>
                </c:pt>
                <c:pt idx="953">
                  <c:v>587188</c:v>
                </c:pt>
                <c:pt idx="954">
                  <c:v>586778</c:v>
                </c:pt>
                <c:pt idx="955">
                  <c:v>586392</c:v>
                </c:pt>
                <c:pt idx="956">
                  <c:v>586004</c:v>
                </c:pt>
                <c:pt idx="957">
                  <c:v>585589</c:v>
                </c:pt>
                <c:pt idx="958">
                  <c:v>585211</c:v>
                </c:pt>
                <c:pt idx="959">
                  <c:v>584818</c:v>
                </c:pt>
                <c:pt idx="960">
                  <c:v>584420</c:v>
                </c:pt>
                <c:pt idx="961">
                  <c:v>584009</c:v>
                </c:pt>
                <c:pt idx="962">
                  <c:v>583623</c:v>
                </c:pt>
                <c:pt idx="963">
                  <c:v>583229</c:v>
                </c:pt>
                <c:pt idx="964">
                  <c:v>582824</c:v>
                </c:pt>
                <c:pt idx="965">
                  <c:v>582423</c:v>
                </c:pt>
                <c:pt idx="966">
                  <c:v>582031</c:v>
                </c:pt>
                <c:pt idx="967">
                  <c:v>581611</c:v>
                </c:pt>
                <c:pt idx="968">
                  <c:v>581222</c:v>
                </c:pt>
                <c:pt idx="969">
                  <c:v>580812</c:v>
                </c:pt>
                <c:pt idx="970">
                  <c:v>580412</c:v>
                </c:pt>
                <c:pt idx="971">
                  <c:v>580040</c:v>
                </c:pt>
                <c:pt idx="972">
                  <c:v>579637</c:v>
                </c:pt>
                <c:pt idx="973">
                  <c:v>579244</c:v>
                </c:pt>
                <c:pt idx="974">
                  <c:v>578849</c:v>
                </c:pt>
                <c:pt idx="975">
                  <c:v>578445</c:v>
                </c:pt>
                <c:pt idx="976">
                  <c:v>578025</c:v>
                </c:pt>
                <c:pt idx="977">
                  <c:v>577655</c:v>
                </c:pt>
                <c:pt idx="978">
                  <c:v>577291</c:v>
                </c:pt>
                <c:pt idx="979">
                  <c:v>576871</c:v>
                </c:pt>
                <c:pt idx="980">
                  <c:v>576489</c:v>
                </c:pt>
                <c:pt idx="981">
                  <c:v>576083</c:v>
                </c:pt>
                <c:pt idx="982">
                  <c:v>575682</c:v>
                </c:pt>
                <c:pt idx="983">
                  <c:v>575278</c:v>
                </c:pt>
                <c:pt idx="984">
                  <c:v>574897</c:v>
                </c:pt>
                <c:pt idx="985">
                  <c:v>574524</c:v>
                </c:pt>
                <c:pt idx="986">
                  <c:v>574127</c:v>
                </c:pt>
                <c:pt idx="987">
                  <c:v>573761</c:v>
                </c:pt>
                <c:pt idx="988">
                  <c:v>573430</c:v>
                </c:pt>
                <c:pt idx="989">
                  <c:v>573050</c:v>
                </c:pt>
                <c:pt idx="990">
                  <c:v>572703</c:v>
                </c:pt>
                <c:pt idx="991">
                  <c:v>572333</c:v>
                </c:pt>
                <c:pt idx="992">
                  <c:v>571927</c:v>
                </c:pt>
                <c:pt idx="993">
                  <c:v>571538</c:v>
                </c:pt>
                <c:pt idx="994">
                  <c:v>571149</c:v>
                </c:pt>
                <c:pt idx="995">
                  <c:v>570807</c:v>
                </c:pt>
                <c:pt idx="996">
                  <c:v>570418</c:v>
                </c:pt>
                <c:pt idx="997">
                  <c:v>570042</c:v>
                </c:pt>
                <c:pt idx="998">
                  <c:v>569651</c:v>
                </c:pt>
                <c:pt idx="999">
                  <c:v>569242</c:v>
                </c:pt>
                <c:pt idx="1000">
                  <c:v>568827</c:v>
                </c:pt>
                <c:pt idx="1001">
                  <c:v>568447</c:v>
                </c:pt>
                <c:pt idx="1002">
                  <c:v>568078</c:v>
                </c:pt>
                <c:pt idx="1003">
                  <c:v>567705</c:v>
                </c:pt>
                <c:pt idx="1004">
                  <c:v>567295</c:v>
                </c:pt>
                <c:pt idx="1005">
                  <c:v>566889</c:v>
                </c:pt>
                <c:pt idx="1006">
                  <c:v>566469</c:v>
                </c:pt>
                <c:pt idx="1007">
                  <c:v>566046</c:v>
                </c:pt>
                <c:pt idx="1008">
                  <c:v>565667</c:v>
                </c:pt>
                <c:pt idx="1009">
                  <c:v>565295</c:v>
                </c:pt>
                <c:pt idx="1010">
                  <c:v>564905</c:v>
                </c:pt>
                <c:pt idx="1011">
                  <c:v>564532</c:v>
                </c:pt>
                <c:pt idx="1012">
                  <c:v>564167</c:v>
                </c:pt>
                <c:pt idx="1013">
                  <c:v>563760</c:v>
                </c:pt>
                <c:pt idx="1014">
                  <c:v>563394</c:v>
                </c:pt>
                <c:pt idx="1015">
                  <c:v>563004</c:v>
                </c:pt>
                <c:pt idx="1016">
                  <c:v>562626</c:v>
                </c:pt>
                <c:pt idx="1017">
                  <c:v>562237</c:v>
                </c:pt>
                <c:pt idx="1018">
                  <c:v>561829</c:v>
                </c:pt>
                <c:pt idx="1019">
                  <c:v>561450</c:v>
                </c:pt>
                <c:pt idx="1020">
                  <c:v>561063</c:v>
                </c:pt>
                <c:pt idx="1021">
                  <c:v>560699</c:v>
                </c:pt>
                <c:pt idx="1022">
                  <c:v>560355</c:v>
                </c:pt>
                <c:pt idx="1023">
                  <c:v>559954</c:v>
                </c:pt>
                <c:pt idx="1024">
                  <c:v>559585</c:v>
                </c:pt>
                <c:pt idx="1025">
                  <c:v>559233</c:v>
                </c:pt>
                <c:pt idx="1026">
                  <c:v>558849</c:v>
                </c:pt>
                <c:pt idx="1027">
                  <c:v>558490</c:v>
                </c:pt>
                <c:pt idx="1028">
                  <c:v>558124</c:v>
                </c:pt>
                <c:pt idx="1029">
                  <c:v>557747</c:v>
                </c:pt>
                <c:pt idx="1030">
                  <c:v>557394</c:v>
                </c:pt>
                <c:pt idx="1031">
                  <c:v>557032</c:v>
                </c:pt>
                <c:pt idx="1032">
                  <c:v>556612</c:v>
                </c:pt>
                <c:pt idx="1033">
                  <c:v>556229</c:v>
                </c:pt>
                <c:pt idx="1034">
                  <c:v>555858</c:v>
                </c:pt>
                <c:pt idx="1035">
                  <c:v>555485</c:v>
                </c:pt>
                <c:pt idx="1036">
                  <c:v>555116</c:v>
                </c:pt>
                <c:pt idx="1037">
                  <c:v>554725</c:v>
                </c:pt>
                <c:pt idx="1038">
                  <c:v>554327</c:v>
                </c:pt>
                <c:pt idx="1039">
                  <c:v>553961</c:v>
                </c:pt>
                <c:pt idx="1040">
                  <c:v>553593</c:v>
                </c:pt>
                <c:pt idx="1041">
                  <c:v>553241</c:v>
                </c:pt>
                <c:pt idx="1042">
                  <c:v>552859</c:v>
                </c:pt>
                <c:pt idx="1043">
                  <c:v>552486</c:v>
                </c:pt>
                <c:pt idx="1044">
                  <c:v>552109</c:v>
                </c:pt>
                <c:pt idx="1045">
                  <c:v>551677</c:v>
                </c:pt>
                <c:pt idx="1046">
                  <c:v>551285</c:v>
                </c:pt>
                <c:pt idx="1047">
                  <c:v>550909</c:v>
                </c:pt>
                <c:pt idx="1048">
                  <c:v>550520</c:v>
                </c:pt>
                <c:pt idx="1049">
                  <c:v>550132</c:v>
                </c:pt>
                <c:pt idx="1050">
                  <c:v>549772</c:v>
                </c:pt>
                <c:pt idx="1051">
                  <c:v>549394</c:v>
                </c:pt>
                <c:pt idx="1052">
                  <c:v>549049</c:v>
                </c:pt>
                <c:pt idx="1053">
                  <c:v>548698</c:v>
                </c:pt>
                <c:pt idx="1054">
                  <c:v>548314</c:v>
                </c:pt>
                <c:pt idx="1055">
                  <c:v>547946</c:v>
                </c:pt>
                <c:pt idx="1056">
                  <c:v>547570</c:v>
                </c:pt>
                <c:pt idx="1057">
                  <c:v>547210</c:v>
                </c:pt>
                <c:pt idx="1058">
                  <c:v>546833</c:v>
                </c:pt>
                <c:pt idx="1059">
                  <c:v>546473</c:v>
                </c:pt>
                <c:pt idx="1060">
                  <c:v>546070</c:v>
                </c:pt>
                <c:pt idx="1061">
                  <c:v>545684</c:v>
                </c:pt>
                <c:pt idx="1062">
                  <c:v>545288</c:v>
                </c:pt>
                <c:pt idx="1063">
                  <c:v>544901</c:v>
                </c:pt>
                <c:pt idx="1064">
                  <c:v>544512</c:v>
                </c:pt>
                <c:pt idx="1065">
                  <c:v>544158</c:v>
                </c:pt>
                <c:pt idx="1066">
                  <c:v>543759</c:v>
                </c:pt>
                <c:pt idx="1067">
                  <c:v>543369</c:v>
                </c:pt>
                <c:pt idx="1068">
                  <c:v>542996</c:v>
                </c:pt>
                <c:pt idx="1069">
                  <c:v>542621</c:v>
                </c:pt>
                <c:pt idx="1070">
                  <c:v>542241</c:v>
                </c:pt>
                <c:pt idx="1071">
                  <c:v>541861</c:v>
                </c:pt>
                <c:pt idx="1072">
                  <c:v>541478</c:v>
                </c:pt>
                <c:pt idx="1073">
                  <c:v>541087</c:v>
                </c:pt>
                <c:pt idx="1074">
                  <c:v>540712</c:v>
                </c:pt>
                <c:pt idx="1075">
                  <c:v>540338</c:v>
                </c:pt>
                <c:pt idx="1076">
                  <c:v>539948</c:v>
                </c:pt>
                <c:pt idx="1077">
                  <c:v>539542</c:v>
                </c:pt>
                <c:pt idx="1078">
                  <c:v>539094</c:v>
                </c:pt>
                <c:pt idx="1079">
                  <c:v>538647</c:v>
                </c:pt>
                <c:pt idx="1080">
                  <c:v>538235</c:v>
                </c:pt>
                <c:pt idx="1081">
                  <c:v>537852</c:v>
                </c:pt>
                <c:pt idx="1082">
                  <c:v>537435</c:v>
                </c:pt>
                <c:pt idx="1083">
                  <c:v>537051</c:v>
                </c:pt>
                <c:pt idx="1084">
                  <c:v>536654</c:v>
                </c:pt>
                <c:pt idx="1085">
                  <c:v>536242</c:v>
                </c:pt>
                <c:pt idx="1086">
                  <c:v>535853</c:v>
                </c:pt>
                <c:pt idx="1087">
                  <c:v>535483</c:v>
                </c:pt>
                <c:pt idx="1088">
                  <c:v>535129</c:v>
                </c:pt>
                <c:pt idx="1089">
                  <c:v>534762</c:v>
                </c:pt>
                <c:pt idx="1090">
                  <c:v>534382</c:v>
                </c:pt>
                <c:pt idx="1091">
                  <c:v>533981</c:v>
                </c:pt>
                <c:pt idx="1092">
                  <c:v>533587</c:v>
                </c:pt>
                <c:pt idx="1093">
                  <c:v>533159</c:v>
                </c:pt>
                <c:pt idx="1094">
                  <c:v>532726</c:v>
                </c:pt>
                <c:pt idx="1095">
                  <c:v>532296</c:v>
                </c:pt>
                <c:pt idx="1096">
                  <c:v>531862</c:v>
                </c:pt>
                <c:pt idx="1097">
                  <c:v>531490</c:v>
                </c:pt>
                <c:pt idx="1098">
                  <c:v>531113</c:v>
                </c:pt>
                <c:pt idx="1099">
                  <c:v>530762</c:v>
                </c:pt>
                <c:pt idx="1100">
                  <c:v>530383</c:v>
                </c:pt>
                <c:pt idx="1101">
                  <c:v>529987</c:v>
                </c:pt>
                <c:pt idx="1102">
                  <c:v>529625</c:v>
                </c:pt>
                <c:pt idx="1103">
                  <c:v>529260</c:v>
                </c:pt>
                <c:pt idx="1104">
                  <c:v>528879</c:v>
                </c:pt>
                <c:pt idx="1105">
                  <c:v>528500</c:v>
                </c:pt>
                <c:pt idx="1106">
                  <c:v>528162</c:v>
                </c:pt>
                <c:pt idx="1107">
                  <c:v>527804</c:v>
                </c:pt>
                <c:pt idx="1108">
                  <c:v>527486</c:v>
                </c:pt>
                <c:pt idx="1109">
                  <c:v>527177</c:v>
                </c:pt>
                <c:pt idx="1110">
                  <c:v>526833</c:v>
                </c:pt>
                <c:pt idx="1111">
                  <c:v>526513</c:v>
                </c:pt>
                <c:pt idx="1112">
                  <c:v>526149</c:v>
                </c:pt>
                <c:pt idx="1113">
                  <c:v>525791</c:v>
                </c:pt>
                <c:pt idx="1114">
                  <c:v>525426</c:v>
                </c:pt>
                <c:pt idx="1115">
                  <c:v>525078</c:v>
                </c:pt>
                <c:pt idx="1116">
                  <c:v>524753</c:v>
                </c:pt>
                <c:pt idx="1117">
                  <c:v>524416</c:v>
                </c:pt>
                <c:pt idx="1118">
                  <c:v>524060</c:v>
                </c:pt>
                <c:pt idx="1119">
                  <c:v>523729</c:v>
                </c:pt>
                <c:pt idx="1120">
                  <c:v>523361</c:v>
                </c:pt>
                <c:pt idx="1121">
                  <c:v>522993</c:v>
                </c:pt>
                <c:pt idx="1122">
                  <c:v>522672</c:v>
                </c:pt>
                <c:pt idx="1123">
                  <c:v>522310</c:v>
                </c:pt>
                <c:pt idx="1124">
                  <c:v>521945</c:v>
                </c:pt>
                <c:pt idx="1125">
                  <c:v>521600</c:v>
                </c:pt>
                <c:pt idx="1126">
                  <c:v>521261</c:v>
                </c:pt>
                <c:pt idx="1127">
                  <c:v>520854</c:v>
                </c:pt>
                <c:pt idx="1128">
                  <c:v>520520</c:v>
                </c:pt>
                <c:pt idx="1129">
                  <c:v>520186</c:v>
                </c:pt>
                <c:pt idx="1130">
                  <c:v>519836</c:v>
                </c:pt>
                <c:pt idx="1131">
                  <c:v>519530</c:v>
                </c:pt>
                <c:pt idx="1132">
                  <c:v>519182</c:v>
                </c:pt>
                <c:pt idx="1133">
                  <c:v>518820</c:v>
                </c:pt>
                <c:pt idx="1134">
                  <c:v>518493</c:v>
                </c:pt>
                <c:pt idx="1135">
                  <c:v>518194</c:v>
                </c:pt>
                <c:pt idx="1136">
                  <c:v>517886</c:v>
                </c:pt>
                <c:pt idx="1137">
                  <c:v>517536</c:v>
                </c:pt>
                <c:pt idx="1138">
                  <c:v>517170</c:v>
                </c:pt>
                <c:pt idx="1139">
                  <c:v>516843</c:v>
                </c:pt>
                <c:pt idx="1140">
                  <c:v>516484</c:v>
                </c:pt>
                <c:pt idx="1141">
                  <c:v>516127</c:v>
                </c:pt>
                <c:pt idx="1142">
                  <c:v>515746</c:v>
                </c:pt>
                <c:pt idx="1143">
                  <c:v>515398</c:v>
                </c:pt>
                <c:pt idx="1144">
                  <c:v>515055</c:v>
                </c:pt>
                <c:pt idx="1145">
                  <c:v>514690</c:v>
                </c:pt>
                <c:pt idx="1146">
                  <c:v>514348</c:v>
                </c:pt>
                <c:pt idx="1147">
                  <c:v>513980</c:v>
                </c:pt>
                <c:pt idx="1148">
                  <c:v>513644</c:v>
                </c:pt>
                <c:pt idx="1149">
                  <c:v>513309</c:v>
                </c:pt>
                <c:pt idx="1150">
                  <c:v>512996</c:v>
                </c:pt>
                <c:pt idx="1151">
                  <c:v>512669</c:v>
                </c:pt>
                <c:pt idx="1152">
                  <c:v>512328</c:v>
                </c:pt>
                <c:pt idx="1153">
                  <c:v>511965</c:v>
                </c:pt>
                <c:pt idx="1154">
                  <c:v>511617</c:v>
                </c:pt>
                <c:pt idx="1155">
                  <c:v>511238</c:v>
                </c:pt>
                <c:pt idx="1156">
                  <c:v>510874</c:v>
                </c:pt>
                <c:pt idx="1157">
                  <c:v>510528</c:v>
                </c:pt>
                <c:pt idx="1158">
                  <c:v>510174</c:v>
                </c:pt>
                <c:pt idx="1159">
                  <c:v>509831</c:v>
                </c:pt>
                <c:pt idx="1160">
                  <c:v>509498</c:v>
                </c:pt>
                <c:pt idx="1161">
                  <c:v>509173</c:v>
                </c:pt>
                <c:pt idx="1162">
                  <c:v>508804</c:v>
                </c:pt>
                <c:pt idx="1163">
                  <c:v>508456</c:v>
                </c:pt>
                <c:pt idx="1164">
                  <c:v>508126</c:v>
                </c:pt>
                <c:pt idx="1165">
                  <c:v>507780</c:v>
                </c:pt>
                <c:pt idx="1166">
                  <c:v>507468</c:v>
                </c:pt>
                <c:pt idx="1167">
                  <c:v>507126</c:v>
                </c:pt>
                <c:pt idx="1168">
                  <c:v>506828</c:v>
                </c:pt>
                <c:pt idx="1169">
                  <c:v>506521</c:v>
                </c:pt>
                <c:pt idx="1170">
                  <c:v>506182</c:v>
                </c:pt>
                <c:pt idx="1171">
                  <c:v>505878</c:v>
                </c:pt>
                <c:pt idx="1172">
                  <c:v>505542</c:v>
                </c:pt>
                <c:pt idx="1173">
                  <c:v>505202</c:v>
                </c:pt>
                <c:pt idx="1174">
                  <c:v>504888</c:v>
                </c:pt>
                <c:pt idx="1175">
                  <c:v>504562</c:v>
                </c:pt>
                <c:pt idx="1176">
                  <c:v>504234</c:v>
                </c:pt>
                <c:pt idx="1177">
                  <c:v>503909</c:v>
                </c:pt>
                <c:pt idx="1178">
                  <c:v>503579</c:v>
                </c:pt>
                <c:pt idx="1179">
                  <c:v>503250</c:v>
                </c:pt>
                <c:pt idx="1180">
                  <c:v>502946</c:v>
                </c:pt>
                <c:pt idx="1181">
                  <c:v>502601</c:v>
                </c:pt>
                <c:pt idx="1182">
                  <c:v>502283</c:v>
                </c:pt>
                <c:pt idx="1183">
                  <c:v>501954</c:v>
                </c:pt>
                <c:pt idx="1184">
                  <c:v>501619</c:v>
                </c:pt>
                <c:pt idx="1185">
                  <c:v>501301</c:v>
                </c:pt>
                <c:pt idx="1186">
                  <c:v>501018</c:v>
                </c:pt>
                <c:pt idx="1187">
                  <c:v>500670</c:v>
                </c:pt>
                <c:pt idx="1188">
                  <c:v>500351</c:v>
                </c:pt>
                <c:pt idx="1189">
                  <c:v>500015</c:v>
                </c:pt>
                <c:pt idx="1190">
                  <c:v>499723</c:v>
                </c:pt>
                <c:pt idx="1191">
                  <c:v>499393</c:v>
                </c:pt>
                <c:pt idx="1192">
                  <c:v>499050</c:v>
                </c:pt>
                <c:pt idx="1193">
                  <c:v>498742</c:v>
                </c:pt>
                <c:pt idx="1194">
                  <c:v>498408</c:v>
                </c:pt>
                <c:pt idx="1195">
                  <c:v>498060</c:v>
                </c:pt>
                <c:pt idx="1196">
                  <c:v>497722</c:v>
                </c:pt>
                <c:pt idx="1197">
                  <c:v>497410</c:v>
                </c:pt>
                <c:pt idx="1198">
                  <c:v>497081</c:v>
                </c:pt>
                <c:pt idx="1199">
                  <c:v>496765</c:v>
                </c:pt>
                <c:pt idx="1200">
                  <c:v>496451</c:v>
                </c:pt>
                <c:pt idx="1201">
                  <c:v>496152</c:v>
                </c:pt>
                <c:pt idx="1202">
                  <c:v>495863</c:v>
                </c:pt>
                <c:pt idx="1203">
                  <c:v>495518</c:v>
                </c:pt>
                <c:pt idx="1204">
                  <c:v>495223</c:v>
                </c:pt>
                <c:pt idx="1205">
                  <c:v>494920</c:v>
                </c:pt>
                <c:pt idx="1206">
                  <c:v>494602</c:v>
                </c:pt>
                <c:pt idx="1207">
                  <c:v>494316</c:v>
                </c:pt>
                <c:pt idx="1208">
                  <c:v>494011</c:v>
                </c:pt>
                <c:pt idx="1209">
                  <c:v>493723</c:v>
                </c:pt>
                <c:pt idx="1210">
                  <c:v>493432</c:v>
                </c:pt>
                <c:pt idx="1211">
                  <c:v>493139</c:v>
                </c:pt>
                <c:pt idx="1212">
                  <c:v>492816</c:v>
                </c:pt>
                <c:pt idx="1213">
                  <c:v>492509</c:v>
                </c:pt>
                <c:pt idx="1214">
                  <c:v>492189</c:v>
                </c:pt>
                <c:pt idx="1215">
                  <c:v>491882</c:v>
                </c:pt>
                <c:pt idx="1216">
                  <c:v>491548</c:v>
                </c:pt>
                <c:pt idx="1217">
                  <c:v>491213</c:v>
                </c:pt>
                <c:pt idx="1218">
                  <c:v>490889</c:v>
                </c:pt>
                <c:pt idx="1219">
                  <c:v>490573</c:v>
                </c:pt>
                <c:pt idx="1220">
                  <c:v>490275</c:v>
                </c:pt>
                <c:pt idx="1221">
                  <c:v>489969</c:v>
                </c:pt>
                <c:pt idx="1222">
                  <c:v>489644</c:v>
                </c:pt>
                <c:pt idx="1223">
                  <c:v>489340</c:v>
                </c:pt>
                <c:pt idx="1224">
                  <c:v>489048</c:v>
                </c:pt>
                <c:pt idx="1225">
                  <c:v>488743</c:v>
                </c:pt>
                <c:pt idx="1226">
                  <c:v>488455</c:v>
                </c:pt>
                <c:pt idx="1227">
                  <c:v>488165</c:v>
                </c:pt>
                <c:pt idx="1228">
                  <c:v>487880</c:v>
                </c:pt>
                <c:pt idx="1229">
                  <c:v>487586</c:v>
                </c:pt>
                <c:pt idx="1230">
                  <c:v>487273</c:v>
                </c:pt>
                <c:pt idx="1231">
                  <c:v>486973</c:v>
                </c:pt>
                <c:pt idx="1232">
                  <c:v>486690</c:v>
                </c:pt>
                <c:pt idx="1233">
                  <c:v>486383</c:v>
                </c:pt>
                <c:pt idx="1234">
                  <c:v>486101</c:v>
                </c:pt>
                <c:pt idx="1235">
                  <c:v>485807</c:v>
                </c:pt>
                <c:pt idx="1236">
                  <c:v>485488</c:v>
                </c:pt>
                <c:pt idx="1237">
                  <c:v>485210</c:v>
                </c:pt>
                <c:pt idx="1238">
                  <c:v>484900</c:v>
                </c:pt>
                <c:pt idx="1239">
                  <c:v>484578</c:v>
                </c:pt>
                <c:pt idx="1240">
                  <c:v>484262</c:v>
                </c:pt>
                <c:pt idx="1241">
                  <c:v>483968</c:v>
                </c:pt>
                <c:pt idx="1242">
                  <c:v>483666</c:v>
                </c:pt>
                <c:pt idx="1243">
                  <c:v>483375</c:v>
                </c:pt>
                <c:pt idx="1244">
                  <c:v>483101</c:v>
                </c:pt>
                <c:pt idx="1245">
                  <c:v>482815</c:v>
                </c:pt>
                <c:pt idx="1246">
                  <c:v>482511</c:v>
                </c:pt>
                <c:pt idx="1247">
                  <c:v>482234</c:v>
                </c:pt>
                <c:pt idx="1248">
                  <c:v>481948</c:v>
                </c:pt>
                <c:pt idx="1249">
                  <c:v>481676</c:v>
                </c:pt>
                <c:pt idx="1250">
                  <c:v>481389</c:v>
                </c:pt>
                <c:pt idx="1251">
                  <c:v>481113</c:v>
                </c:pt>
                <c:pt idx="1252">
                  <c:v>480827</c:v>
                </c:pt>
                <c:pt idx="1253">
                  <c:v>480510</c:v>
                </c:pt>
                <c:pt idx="1254">
                  <c:v>480191</c:v>
                </c:pt>
                <c:pt idx="1255">
                  <c:v>479915</c:v>
                </c:pt>
                <c:pt idx="1256">
                  <c:v>479652</c:v>
                </c:pt>
                <c:pt idx="1257">
                  <c:v>479368</c:v>
                </c:pt>
                <c:pt idx="1258">
                  <c:v>479063</c:v>
                </c:pt>
                <c:pt idx="1259">
                  <c:v>478764</c:v>
                </c:pt>
                <c:pt idx="1260">
                  <c:v>478502</c:v>
                </c:pt>
                <c:pt idx="1261">
                  <c:v>478228</c:v>
                </c:pt>
                <c:pt idx="1262">
                  <c:v>477961</c:v>
                </c:pt>
                <c:pt idx="1263">
                  <c:v>477660</c:v>
                </c:pt>
                <c:pt idx="1264">
                  <c:v>477398</c:v>
                </c:pt>
                <c:pt idx="1265">
                  <c:v>477110</c:v>
                </c:pt>
                <c:pt idx="1266">
                  <c:v>476837</c:v>
                </c:pt>
                <c:pt idx="1267">
                  <c:v>476577</c:v>
                </c:pt>
                <c:pt idx="1268">
                  <c:v>476324</c:v>
                </c:pt>
                <c:pt idx="1269">
                  <c:v>476094</c:v>
                </c:pt>
                <c:pt idx="1270">
                  <c:v>475828</c:v>
                </c:pt>
                <c:pt idx="1271">
                  <c:v>475544</c:v>
                </c:pt>
                <c:pt idx="1272">
                  <c:v>475273</c:v>
                </c:pt>
                <c:pt idx="1273">
                  <c:v>474988</c:v>
                </c:pt>
                <c:pt idx="1274">
                  <c:v>474692</c:v>
                </c:pt>
                <c:pt idx="1275">
                  <c:v>474405</c:v>
                </c:pt>
                <c:pt idx="1276">
                  <c:v>474135</c:v>
                </c:pt>
                <c:pt idx="1277">
                  <c:v>473859</c:v>
                </c:pt>
                <c:pt idx="1278">
                  <c:v>473571</c:v>
                </c:pt>
                <c:pt idx="1279">
                  <c:v>473259</c:v>
                </c:pt>
                <c:pt idx="1280">
                  <c:v>472964</c:v>
                </c:pt>
                <c:pt idx="1281">
                  <c:v>472686</c:v>
                </c:pt>
                <c:pt idx="1282">
                  <c:v>472440</c:v>
                </c:pt>
                <c:pt idx="1283">
                  <c:v>472173</c:v>
                </c:pt>
                <c:pt idx="1284">
                  <c:v>471916</c:v>
                </c:pt>
                <c:pt idx="1285">
                  <c:v>471653</c:v>
                </c:pt>
                <c:pt idx="1286">
                  <c:v>471397</c:v>
                </c:pt>
                <c:pt idx="1287">
                  <c:v>471155</c:v>
                </c:pt>
                <c:pt idx="1288">
                  <c:v>470876</c:v>
                </c:pt>
                <c:pt idx="1289">
                  <c:v>470613</c:v>
                </c:pt>
                <c:pt idx="1290">
                  <c:v>470357</c:v>
                </c:pt>
                <c:pt idx="1291">
                  <c:v>470094</c:v>
                </c:pt>
                <c:pt idx="1292">
                  <c:v>469870</c:v>
                </c:pt>
                <c:pt idx="1293">
                  <c:v>469586</c:v>
                </c:pt>
                <c:pt idx="1294">
                  <c:v>469306</c:v>
                </c:pt>
                <c:pt idx="1295">
                  <c:v>469051</c:v>
                </c:pt>
                <c:pt idx="1296">
                  <c:v>468787</c:v>
                </c:pt>
                <c:pt idx="1297">
                  <c:v>468511</c:v>
                </c:pt>
                <c:pt idx="1298">
                  <c:v>468248</c:v>
                </c:pt>
                <c:pt idx="1299">
                  <c:v>467985</c:v>
                </c:pt>
                <c:pt idx="1300">
                  <c:v>467692</c:v>
                </c:pt>
                <c:pt idx="1301">
                  <c:v>467434</c:v>
                </c:pt>
                <c:pt idx="1302">
                  <c:v>467142</c:v>
                </c:pt>
                <c:pt idx="1303">
                  <c:v>466852</c:v>
                </c:pt>
                <c:pt idx="1304">
                  <c:v>466591</c:v>
                </c:pt>
                <c:pt idx="1305">
                  <c:v>466334</c:v>
                </c:pt>
                <c:pt idx="1306">
                  <c:v>466062</c:v>
                </c:pt>
                <c:pt idx="1307">
                  <c:v>465813</c:v>
                </c:pt>
                <c:pt idx="1308">
                  <c:v>465539</c:v>
                </c:pt>
                <c:pt idx="1309">
                  <c:v>465264</c:v>
                </c:pt>
                <c:pt idx="1310">
                  <c:v>465008</c:v>
                </c:pt>
                <c:pt idx="1311">
                  <c:v>464747</c:v>
                </c:pt>
                <c:pt idx="1312">
                  <c:v>464490</c:v>
                </c:pt>
                <c:pt idx="1313">
                  <c:v>464239</c:v>
                </c:pt>
                <c:pt idx="1314">
                  <c:v>463983</c:v>
                </c:pt>
                <c:pt idx="1315">
                  <c:v>463728</c:v>
                </c:pt>
                <c:pt idx="1316">
                  <c:v>463452</c:v>
                </c:pt>
                <c:pt idx="1317">
                  <c:v>463183</c:v>
                </c:pt>
                <c:pt idx="1318">
                  <c:v>462931</c:v>
                </c:pt>
                <c:pt idx="1319">
                  <c:v>462700</c:v>
                </c:pt>
                <c:pt idx="1320">
                  <c:v>462465</c:v>
                </c:pt>
                <c:pt idx="1321">
                  <c:v>462208</c:v>
                </c:pt>
                <c:pt idx="1322">
                  <c:v>461955</c:v>
                </c:pt>
                <c:pt idx="1323">
                  <c:v>461687</c:v>
                </c:pt>
                <c:pt idx="1324">
                  <c:v>461426</c:v>
                </c:pt>
                <c:pt idx="1325">
                  <c:v>461163</c:v>
                </c:pt>
                <c:pt idx="1326">
                  <c:v>460926</c:v>
                </c:pt>
                <c:pt idx="1327">
                  <c:v>460657</c:v>
                </c:pt>
                <c:pt idx="1328">
                  <c:v>460403</c:v>
                </c:pt>
                <c:pt idx="1329">
                  <c:v>460174</c:v>
                </c:pt>
                <c:pt idx="1330">
                  <c:v>459925</c:v>
                </c:pt>
                <c:pt idx="1331">
                  <c:v>459679</c:v>
                </c:pt>
                <c:pt idx="1332">
                  <c:v>459438</c:v>
                </c:pt>
                <c:pt idx="1333">
                  <c:v>459177</c:v>
                </c:pt>
                <c:pt idx="1334">
                  <c:v>458932</c:v>
                </c:pt>
                <c:pt idx="1335">
                  <c:v>458664</c:v>
                </c:pt>
                <c:pt idx="1336">
                  <c:v>458450</c:v>
                </c:pt>
                <c:pt idx="1337">
                  <c:v>458178</c:v>
                </c:pt>
                <c:pt idx="1338">
                  <c:v>457909</c:v>
                </c:pt>
                <c:pt idx="1339">
                  <c:v>457641</c:v>
                </c:pt>
                <c:pt idx="1340">
                  <c:v>457371</c:v>
                </c:pt>
                <c:pt idx="1341">
                  <c:v>457085</c:v>
                </c:pt>
                <c:pt idx="1342">
                  <c:v>456805</c:v>
                </c:pt>
                <c:pt idx="1343">
                  <c:v>456527</c:v>
                </c:pt>
                <c:pt idx="1344">
                  <c:v>456283</c:v>
                </c:pt>
                <c:pt idx="1345">
                  <c:v>455992</c:v>
                </c:pt>
                <c:pt idx="1346">
                  <c:v>455730</c:v>
                </c:pt>
                <c:pt idx="1347">
                  <c:v>455487</c:v>
                </c:pt>
                <c:pt idx="1348">
                  <c:v>455241</c:v>
                </c:pt>
                <c:pt idx="1349">
                  <c:v>455001</c:v>
                </c:pt>
                <c:pt idx="1350">
                  <c:v>454745</c:v>
                </c:pt>
                <c:pt idx="1351">
                  <c:v>454492</c:v>
                </c:pt>
                <c:pt idx="1352">
                  <c:v>454214</c:v>
                </c:pt>
                <c:pt idx="1353">
                  <c:v>453931</c:v>
                </c:pt>
                <c:pt idx="1354">
                  <c:v>453663</c:v>
                </c:pt>
                <c:pt idx="1355">
                  <c:v>453409</c:v>
                </c:pt>
                <c:pt idx="1356">
                  <c:v>453130</c:v>
                </c:pt>
                <c:pt idx="1357">
                  <c:v>452895</c:v>
                </c:pt>
                <c:pt idx="1358">
                  <c:v>452651</c:v>
                </c:pt>
                <c:pt idx="1359">
                  <c:v>452366</c:v>
                </c:pt>
                <c:pt idx="1360">
                  <c:v>452128</c:v>
                </c:pt>
                <c:pt idx="1361">
                  <c:v>451863</c:v>
                </c:pt>
                <c:pt idx="1362">
                  <c:v>451621</c:v>
                </c:pt>
                <c:pt idx="1363">
                  <c:v>451348</c:v>
                </c:pt>
                <c:pt idx="1364">
                  <c:v>451091</c:v>
                </c:pt>
                <c:pt idx="1365">
                  <c:v>450785</c:v>
                </c:pt>
                <c:pt idx="1366">
                  <c:v>450546</c:v>
                </c:pt>
                <c:pt idx="1367">
                  <c:v>450303</c:v>
                </c:pt>
                <c:pt idx="1368">
                  <c:v>450035</c:v>
                </c:pt>
                <c:pt idx="1369">
                  <c:v>449762</c:v>
                </c:pt>
                <c:pt idx="1370">
                  <c:v>449510</c:v>
                </c:pt>
                <c:pt idx="1371">
                  <c:v>449250</c:v>
                </c:pt>
                <c:pt idx="1372">
                  <c:v>448982</c:v>
                </c:pt>
                <c:pt idx="1373">
                  <c:v>448720</c:v>
                </c:pt>
                <c:pt idx="1374">
                  <c:v>448427</c:v>
                </c:pt>
                <c:pt idx="1375">
                  <c:v>448181</c:v>
                </c:pt>
                <c:pt idx="1376">
                  <c:v>447916</c:v>
                </c:pt>
                <c:pt idx="1377">
                  <c:v>447663</c:v>
                </c:pt>
                <c:pt idx="1378">
                  <c:v>447391</c:v>
                </c:pt>
                <c:pt idx="1379">
                  <c:v>447129</c:v>
                </c:pt>
                <c:pt idx="1380">
                  <c:v>446881</c:v>
                </c:pt>
                <c:pt idx="1381">
                  <c:v>446599</c:v>
                </c:pt>
                <c:pt idx="1382">
                  <c:v>446310</c:v>
                </c:pt>
                <c:pt idx="1383">
                  <c:v>446064</c:v>
                </c:pt>
                <c:pt idx="1384">
                  <c:v>445802</c:v>
                </c:pt>
                <c:pt idx="1385">
                  <c:v>445566</c:v>
                </c:pt>
                <c:pt idx="1386">
                  <c:v>445324</c:v>
                </c:pt>
                <c:pt idx="1387">
                  <c:v>445068</c:v>
                </c:pt>
                <c:pt idx="1388">
                  <c:v>444816</c:v>
                </c:pt>
                <c:pt idx="1389">
                  <c:v>444535</c:v>
                </c:pt>
                <c:pt idx="1390">
                  <c:v>444282</c:v>
                </c:pt>
                <c:pt idx="1391">
                  <c:v>443997</c:v>
                </c:pt>
                <c:pt idx="1392">
                  <c:v>443733</c:v>
                </c:pt>
                <c:pt idx="1393">
                  <c:v>443476</c:v>
                </c:pt>
                <c:pt idx="1394">
                  <c:v>443229</c:v>
                </c:pt>
                <c:pt idx="1395">
                  <c:v>442959</c:v>
                </c:pt>
                <c:pt idx="1396">
                  <c:v>442697</c:v>
                </c:pt>
                <c:pt idx="1397">
                  <c:v>442431</c:v>
                </c:pt>
                <c:pt idx="1398">
                  <c:v>442176</c:v>
                </c:pt>
                <c:pt idx="1399">
                  <c:v>441930</c:v>
                </c:pt>
                <c:pt idx="1400">
                  <c:v>441704</c:v>
                </c:pt>
                <c:pt idx="1401">
                  <c:v>441445</c:v>
                </c:pt>
                <c:pt idx="1402">
                  <c:v>441163</c:v>
                </c:pt>
                <c:pt idx="1403">
                  <c:v>440899</c:v>
                </c:pt>
                <c:pt idx="1404">
                  <c:v>440627</c:v>
                </c:pt>
                <c:pt idx="1405">
                  <c:v>440374</c:v>
                </c:pt>
                <c:pt idx="1406">
                  <c:v>440119</c:v>
                </c:pt>
                <c:pt idx="1407">
                  <c:v>439869</c:v>
                </c:pt>
                <c:pt idx="1408">
                  <c:v>439605</c:v>
                </c:pt>
                <c:pt idx="1409">
                  <c:v>439351</c:v>
                </c:pt>
                <c:pt idx="1410">
                  <c:v>439102</c:v>
                </c:pt>
                <c:pt idx="1411">
                  <c:v>438880</c:v>
                </c:pt>
                <c:pt idx="1412">
                  <c:v>438600</c:v>
                </c:pt>
                <c:pt idx="1413">
                  <c:v>438345</c:v>
                </c:pt>
                <c:pt idx="1414">
                  <c:v>438100</c:v>
                </c:pt>
                <c:pt idx="1415">
                  <c:v>437833</c:v>
                </c:pt>
                <c:pt idx="1416">
                  <c:v>437592</c:v>
                </c:pt>
                <c:pt idx="1417">
                  <c:v>437308</c:v>
                </c:pt>
                <c:pt idx="1418">
                  <c:v>437046</c:v>
                </c:pt>
                <c:pt idx="1419">
                  <c:v>436812</c:v>
                </c:pt>
                <c:pt idx="1420">
                  <c:v>436569</c:v>
                </c:pt>
                <c:pt idx="1421">
                  <c:v>436306</c:v>
                </c:pt>
                <c:pt idx="1422">
                  <c:v>436026</c:v>
                </c:pt>
                <c:pt idx="1423">
                  <c:v>435779</c:v>
                </c:pt>
                <c:pt idx="1424">
                  <c:v>435541</c:v>
                </c:pt>
                <c:pt idx="1425">
                  <c:v>435291</c:v>
                </c:pt>
                <c:pt idx="1426">
                  <c:v>435047</c:v>
                </c:pt>
                <c:pt idx="1427">
                  <c:v>434825</c:v>
                </c:pt>
                <c:pt idx="1428">
                  <c:v>434574</c:v>
                </c:pt>
                <c:pt idx="1429">
                  <c:v>434333</c:v>
                </c:pt>
                <c:pt idx="1430">
                  <c:v>434103</c:v>
                </c:pt>
                <c:pt idx="1431">
                  <c:v>433882</c:v>
                </c:pt>
                <c:pt idx="1432">
                  <c:v>433656</c:v>
                </c:pt>
                <c:pt idx="1433">
                  <c:v>433407</c:v>
                </c:pt>
                <c:pt idx="1434">
                  <c:v>433186</c:v>
                </c:pt>
                <c:pt idx="1435">
                  <c:v>432953</c:v>
                </c:pt>
                <c:pt idx="1436">
                  <c:v>432701</c:v>
                </c:pt>
                <c:pt idx="1437">
                  <c:v>432479</c:v>
                </c:pt>
                <c:pt idx="1438">
                  <c:v>432214</c:v>
                </c:pt>
                <c:pt idx="1439">
                  <c:v>431960</c:v>
                </c:pt>
                <c:pt idx="1440">
                  <c:v>431726</c:v>
                </c:pt>
                <c:pt idx="1441">
                  <c:v>431513</c:v>
                </c:pt>
                <c:pt idx="1442">
                  <c:v>431264</c:v>
                </c:pt>
                <c:pt idx="1443">
                  <c:v>431047</c:v>
                </c:pt>
                <c:pt idx="1444">
                  <c:v>430812</c:v>
                </c:pt>
                <c:pt idx="1445">
                  <c:v>430589</c:v>
                </c:pt>
                <c:pt idx="1446">
                  <c:v>430355</c:v>
                </c:pt>
                <c:pt idx="1447">
                  <c:v>430074</c:v>
                </c:pt>
                <c:pt idx="1448">
                  <c:v>429827</c:v>
                </c:pt>
                <c:pt idx="1449">
                  <c:v>429589</c:v>
                </c:pt>
                <c:pt idx="1450">
                  <c:v>429311</c:v>
                </c:pt>
                <c:pt idx="1451">
                  <c:v>429066</c:v>
                </c:pt>
                <c:pt idx="1452">
                  <c:v>428823</c:v>
                </c:pt>
                <c:pt idx="1453">
                  <c:v>428584</c:v>
                </c:pt>
                <c:pt idx="1454">
                  <c:v>428339</c:v>
                </c:pt>
                <c:pt idx="1455">
                  <c:v>428093</c:v>
                </c:pt>
                <c:pt idx="1456">
                  <c:v>427857</c:v>
                </c:pt>
                <c:pt idx="1457">
                  <c:v>427618</c:v>
                </c:pt>
                <c:pt idx="1458">
                  <c:v>427374</c:v>
                </c:pt>
                <c:pt idx="1459">
                  <c:v>427114</c:v>
                </c:pt>
                <c:pt idx="1460">
                  <c:v>426896</c:v>
                </c:pt>
                <c:pt idx="1461">
                  <c:v>426644</c:v>
                </c:pt>
                <c:pt idx="1462">
                  <c:v>426419</c:v>
                </c:pt>
                <c:pt idx="1463">
                  <c:v>426191</c:v>
                </c:pt>
                <c:pt idx="1464">
                  <c:v>425966</c:v>
                </c:pt>
                <c:pt idx="1465">
                  <c:v>425726</c:v>
                </c:pt>
                <c:pt idx="1466">
                  <c:v>425472</c:v>
                </c:pt>
                <c:pt idx="1467">
                  <c:v>425201</c:v>
                </c:pt>
                <c:pt idx="1468">
                  <c:v>424994</c:v>
                </c:pt>
                <c:pt idx="1469">
                  <c:v>424753</c:v>
                </c:pt>
                <c:pt idx="1470">
                  <c:v>424529</c:v>
                </c:pt>
                <c:pt idx="1471">
                  <c:v>424305</c:v>
                </c:pt>
                <c:pt idx="1472">
                  <c:v>424068</c:v>
                </c:pt>
                <c:pt idx="1473">
                  <c:v>423837</c:v>
                </c:pt>
                <c:pt idx="1474">
                  <c:v>423600</c:v>
                </c:pt>
                <c:pt idx="1475">
                  <c:v>423347</c:v>
                </c:pt>
                <c:pt idx="1476">
                  <c:v>423126</c:v>
                </c:pt>
                <c:pt idx="1477">
                  <c:v>422909</c:v>
                </c:pt>
                <c:pt idx="1478">
                  <c:v>422672</c:v>
                </c:pt>
                <c:pt idx="1479">
                  <c:v>422420</c:v>
                </c:pt>
                <c:pt idx="1480">
                  <c:v>422198</c:v>
                </c:pt>
                <c:pt idx="1481">
                  <c:v>421975</c:v>
                </c:pt>
                <c:pt idx="1482">
                  <c:v>421753</c:v>
                </c:pt>
                <c:pt idx="1483">
                  <c:v>421496</c:v>
                </c:pt>
                <c:pt idx="1484">
                  <c:v>421287</c:v>
                </c:pt>
                <c:pt idx="1485">
                  <c:v>421073</c:v>
                </c:pt>
                <c:pt idx="1486">
                  <c:v>420842</c:v>
                </c:pt>
                <c:pt idx="1487">
                  <c:v>420604</c:v>
                </c:pt>
                <c:pt idx="1488">
                  <c:v>420347</c:v>
                </c:pt>
                <c:pt idx="1489">
                  <c:v>420108</c:v>
                </c:pt>
                <c:pt idx="1490">
                  <c:v>419891</c:v>
                </c:pt>
                <c:pt idx="1491">
                  <c:v>419676</c:v>
                </c:pt>
                <c:pt idx="1492">
                  <c:v>419458</c:v>
                </c:pt>
                <c:pt idx="1493">
                  <c:v>419237</c:v>
                </c:pt>
                <c:pt idx="1494">
                  <c:v>419014</c:v>
                </c:pt>
                <c:pt idx="1495">
                  <c:v>418785</c:v>
                </c:pt>
                <c:pt idx="1496">
                  <c:v>418546</c:v>
                </c:pt>
                <c:pt idx="1497">
                  <c:v>418321</c:v>
                </c:pt>
                <c:pt idx="1498">
                  <c:v>418135</c:v>
                </c:pt>
                <c:pt idx="1499">
                  <c:v>417934</c:v>
                </c:pt>
                <c:pt idx="1500">
                  <c:v>417686</c:v>
                </c:pt>
                <c:pt idx="1501">
                  <c:v>417499</c:v>
                </c:pt>
                <c:pt idx="1502">
                  <c:v>417281</c:v>
                </c:pt>
                <c:pt idx="1503">
                  <c:v>417032</c:v>
                </c:pt>
                <c:pt idx="1504">
                  <c:v>416794</c:v>
                </c:pt>
                <c:pt idx="1505">
                  <c:v>416565</c:v>
                </c:pt>
                <c:pt idx="1506">
                  <c:v>416337</c:v>
                </c:pt>
                <c:pt idx="1507">
                  <c:v>416128</c:v>
                </c:pt>
                <c:pt idx="1508">
                  <c:v>415879</c:v>
                </c:pt>
                <c:pt idx="1509">
                  <c:v>415619</c:v>
                </c:pt>
                <c:pt idx="1510">
                  <c:v>415392</c:v>
                </c:pt>
                <c:pt idx="1511">
                  <c:v>415138</c:v>
                </c:pt>
                <c:pt idx="1512">
                  <c:v>414907</c:v>
                </c:pt>
                <c:pt idx="1513">
                  <c:v>414687</c:v>
                </c:pt>
                <c:pt idx="1514">
                  <c:v>414463</c:v>
                </c:pt>
                <c:pt idx="1515">
                  <c:v>414228</c:v>
                </c:pt>
                <c:pt idx="1516">
                  <c:v>413998</c:v>
                </c:pt>
                <c:pt idx="1517">
                  <c:v>413753</c:v>
                </c:pt>
                <c:pt idx="1518">
                  <c:v>413527</c:v>
                </c:pt>
                <c:pt idx="1519">
                  <c:v>413305</c:v>
                </c:pt>
                <c:pt idx="1520">
                  <c:v>413079</c:v>
                </c:pt>
                <c:pt idx="1521">
                  <c:v>412857</c:v>
                </c:pt>
                <c:pt idx="1522">
                  <c:v>412637</c:v>
                </c:pt>
                <c:pt idx="1523">
                  <c:v>412408</c:v>
                </c:pt>
                <c:pt idx="1524">
                  <c:v>412177</c:v>
                </c:pt>
                <c:pt idx="1525">
                  <c:v>411980</c:v>
                </c:pt>
                <c:pt idx="1526">
                  <c:v>411748</c:v>
                </c:pt>
                <c:pt idx="1527">
                  <c:v>411504</c:v>
                </c:pt>
                <c:pt idx="1528">
                  <c:v>411265</c:v>
                </c:pt>
                <c:pt idx="1529">
                  <c:v>411031</c:v>
                </c:pt>
                <c:pt idx="1530">
                  <c:v>410809</c:v>
                </c:pt>
                <c:pt idx="1531">
                  <c:v>410605</c:v>
                </c:pt>
                <c:pt idx="1532">
                  <c:v>410366</c:v>
                </c:pt>
                <c:pt idx="1533">
                  <c:v>410094</c:v>
                </c:pt>
                <c:pt idx="1534">
                  <c:v>409825</c:v>
                </c:pt>
                <c:pt idx="1535">
                  <c:v>409569</c:v>
                </c:pt>
                <c:pt idx="1536">
                  <c:v>409325</c:v>
                </c:pt>
                <c:pt idx="1537">
                  <c:v>409095</c:v>
                </c:pt>
                <c:pt idx="1538">
                  <c:v>408859</c:v>
                </c:pt>
                <c:pt idx="1539">
                  <c:v>408620</c:v>
                </c:pt>
                <c:pt idx="1540">
                  <c:v>408381</c:v>
                </c:pt>
                <c:pt idx="1541">
                  <c:v>408163</c:v>
                </c:pt>
                <c:pt idx="1542">
                  <c:v>407909</c:v>
                </c:pt>
                <c:pt idx="1543">
                  <c:v>407667</c:v>
                </c:pt>
                <c:pt idx="1544">
                  <c:v>407445</c:v>
                </c:pt>
                <c:pt idx="1545">
                  <c:v>407220</c:v>
                </c:pt>
                <c:pt idx="1546">
                  <c:v>406995</c:v>
                </c:pt>
                <c:pt idx="1547">
                  <c:v>406757</c:v>
                </c:pt>
                <c:pt idx="1548">
                  <c:v>406545</c:v>
                </c:pt>
                <c:pt idx="1549">
                  <c:v>406322</c:v>
                </c:pt>
                <c:pt idx="1550">
                  <c:v>406100</c:v>
                </c:pt>
                <c:pt idx="1551">
                  <c:v>405858</c:v>
                </c:pt>
                <c:pt idx="1552">
                  <c:v>405631</c:v>
                </c:pt>
                <c:pt idx="1553">
                  <c:v>405407</c:v>
                </c:pt>
                <c:pt idx="1554">
                  <c:v>405162</c:v>
                </c:pt>
                <c:pt idx="1555">
                  <c:v>404948</c:v>
                </c:pt>
                <c:pt idx="1556">
                  <c:v>404715</c:v>
                </c:pt>
                <c:pt idx="1557">
                  <c:v>404502</c:v>
                </c:pt>
                <c:pt idx="1558">
                  <c:v>404293</c:v>
                </c:pt>
                <c:pt idx="1559">
                  <c:v>404083</c:v>
                </c:pt>
                <c:pt idx="1560">
                  <c:v>403860</c:v>
                </c:pt>
                <c:pt idx="1561">
                  <c:v>403628</c:v>
                </c:pt>
                <c:pt idx="1562">
                  <c:v>403383</c:v>
                </c:pt>
                <c:pt idx="1563">
                  <c:v>403163</c:v>
                </c:pt>
                <c:pt idx="1564">
                  <c:v>402919</c:v>
                </c:pt>
                <c:pt idx="1565">
                  <c:v>402690</c:v>
                </c:pt>
                <c:pt idx="1566">
                  <c:v>402444</c:v>
                </c:pt>
                <c:pt idx="1567">
                  <c:v>402213</c:v>
                </c:pt>
                <c:pt idx="1568">
                  <c:v>401994</c:v>
                </c:pt>
                <c:pt idx="1569">
                  <c:v>401798</c:v>
                </c:pt>
                <c:pt idx="1570">
                  <c:v>401563</c:v>
                </c:pt>
                <c:pt idx="1571">
                  <c:v>401348</c:v>
                </c:pt>
                <c:pt idx="1572">
                  <c:v>401159</c:v>
                </c:pt>
                <c:pt idx="1573">
                  <c:v>400969</c:v>
                </c:pt>
                <c:pt idx="1574">
                  <c:v>400730</c:v>
                </c:pt>
                <c:pt idx="1575">
                  <c:v>400513</c:v>
                </c:pt>
                <c:pt idx="1576">
                  <c:v>400282</c:v>
                </c:pt>
                <c:pt idx="1577">
                  <c:v>400059</c:v>
                </c:pt>
                <c:pt idx="1578">
                  <c:v>399799</c:v>
                </c:pt>
                <c:pt idx="1579">
                  <c:v>399577</c:v>
                </c:pt>
                <c:pt idx="1580">
                  <c:v>399356</c:v>
                </c:pt>
                <c:pt idx="1581">
                  <c:v>399152</c:v>
                </c:pt>
                <c:pt idx="1582">
                  <c:v>398964</c:v>
                </c:pt>
                <c:pt idx="1583">
                  <c:v>398732</c:v>
                </c:pt>
                <c:pt idx="1584">
                  <c:v>398525</c:v>
                </c:pt>
                <c:pt idx="1585">
                  <c:v>398293</c:v>
                </c:pt>
                <c:pt idx="1586">
                  <c:v>398086</c:v>
                </c:pt>
                <c:pt idx="1587">
                  <c:v>397887</c:v>
                </c:pt>
                <c:pt idx="1588">
                  <c:v>397667</c:v>
                </c:pt>
                <c:pt idx="1589">
                  <c:v>397471</c:v>
                </c:pt>
                <c:pt idx="1590">
                  <c:v>397276</c:v>
                </c:pt>
                <c:pt idx="1591">
                  <c:v>397077</c:v>
                </c:pt>
                <c:pt idx="1592">
                  <c:v>396834</c:v>
                </c:pt>
                <c:pt idx="1593">
                  <c:v>396580</c:v>
                </c:pt>
                <c:pt idx="1594">
                  <c:v>396367</c:v>
                </c:pt>
                <c:pt idx="1595">
                  <c:v>396180</c:v>
                </c:pt>
                <c:pt idx="1596">
                  <c:v>395955</c:v>
                </c:pt>
                <c:pt idx="1597">
                  <c:v>395709</c:v>
                </c:pt>
                <c:pt idx="1598">
                  <c:v>395485</c:v>
                </c:pt>
                <c:pt idx="1599">
                  <c:v>395260</c:v>
                </c:pt>
                <c:pt idx="1600">
                  <c:v>395035</c:v>
                </c:pt>
                <c:pt idx="1601">
                  <c:v>394816</c:v>
                </c:pt>
                <c:pt idx="1602">
                  <c:v>394598</c:v>
                </c:pt>
                <c:pt idx="1603">
                  <c:v>394342</c:v>
                </c:pt>
                <c:pt idx="1604">
                  <c:v>394123</c:v>
                </c:pt>
                <c:pt idx="1605">
                  <c:v>393912</c:v>
                </c:pt>
                <c:pt idx="1606">
                  <c:v>393686</c:v>
                </c:pt>
                <c:pt idx="1607">
                  <c:v>393481</c:v>
                </c:pt>
                <c:pt idx="1608">
                  <c:v>393284</c:v>
                </c:pt>
                <c:pt idx="1609">
                  <c:v>393086</c:v>
                </c:pt>
                <c:pt idx="1610">
                  <c:v>392858</c:v>
                </c:pt>
                <c:pt idx="1611">
                  <c:v>392638</c:v>
                </c:pt>
                <c:pt idx="1612">
                  <c:v>392445</c:v>
                </c:pt>
                <c:pt idx="1613">
                  <c:v>392228</c:v>
                </c:pt>
                <c:pt idx="1614">
                  <c:v>392001</c:v>
                </c:pt>
                <c:pt idx="1615">
                  <c:v>391784</c:v>
                </c:pt>
                <c:pt idx="1616">
                  <c:v>391562</c:v>
                </c:pt>
                <c:pt idx="1617">
                  <c:v>391340</c:v>
                </c:pt>
                <c:pt idx="1618">
                  <c:v>391107</c:v>
                </c:pt>
                <c:pt idx="1619">
                  <c:v>390895</c:v>
                </c:pt>
                <c:pt idx="1620">
                  <c:v>390706</c:v>
                </c:pt>
                <c:pt idx="1621">
                  <c:v>390526</c:v>
                </c:pt>
                <c:pt idx="1622">
                  <c:v>390337</c:v>
                </c:pt>
                <c:pt idx="1623">
                  <c:v>390124</c:v>
                </c:pt>
                <c:pt idx="1624">
                  <c:v>389905</c:v>
                </c:pt>
                <c:pt idx="1625">
                  <c:v>389682</c:v>
                </c:pt>
                <c:pt idx="1626">
                  <c:v>389432</c:v>
                </c:pt>
                <c:pt idx="1627">
                  <c:v>389243</c:v>
                </c:pt>
                <c:pt idx="1628">
                  <c:v>389025</c:v>
                </c:pt>
                <c:pt idx="1629">
                  <c:v>388818</c:v>
                </c:pt>
                <c:pt idx="1630">
                  <c:v>388587</c:v>
                </c:pt>
                <c:pt idx="1631">
                  <c:v>388341</c:v>
                </c:pt>
                <c:pt idx="1632">
                  <c:v>388101</c:v>
                </c:pt>
                <c:pt idx="1633">
                  <c:v>387880</c:v>
                </c:pt>
                <c:pt idx="1634">
                  <c:v>387682</c:v>
                </c:pt>
                <c:pt idx="1635">
                  <c:v>387442</c:v>
                </c:pt>
                <c:pt idx="1636">
                  <c:v>387211</c:v>
                </c:pt>
                <c:pt idx="1637">
                  <c:v>386998</c:v>
                </c:pt>
                <c:pt idx="1638">
                  <c:v>386795</c:v>
                </c:pt>
                <c:pt idx="1639">
                  <c:v>386587</c:v>
                </c:pt>
                <c:pt idx="1640">
                  <c:v>386368</c:v>
                </c:pt>
                <c:pt idx="1641">
                  <c:v>386150</c:v>
                </c:pt>
                <c:pt idx="1642">
                  <c:v>385921</c:v>
                </c:pt>
                <c:pt idx="1643">
                  <c:v>385688</c:v>
                </c:pt>
                <c:pt idx="1644">
                  <c:v>385465</c:v>
                </c:pt>
                <c:pt idx="1645">
                  <c:v>385250</c:v>
                </c:pt>
                <c:pt idx="1646">
                  <c:v>385045</c:v>
                </c:pt>
                <c:pt idx="1647">
                  <c:v>384813</c:v>
                </c:pt>
                <c:pt idx="1648">
                  <c:v>384590</c:v>
                </c:pt>
                <c:pt idx="1649">
                  <c:v>384379</c:v>
                </c:pt>
                <c:pt idx="1650">
                  <c:v>384154</c:v>
                </c:pt>
                <c:pt idx="1651">
                  <c:v>383959</c:v>
                </c:pt>
                <c:pt idx="1652">
                  <c:v>383761</c:v>
                </c:pt>
                <c:pt idx="1653">
                  <c:v>383562</c:v>
                </c:pt>
                <c:pt idx="1654">
                  <c:v>383368</c:v>
                </c:pt>
                <c:pt idx="1655">
                  <c:v>383166</c:v>
                </c:pt>
                <c:pt idx="1656">
                  <c:v>382967</c:v>
                </c:pt>
                <c:pt idx="1657">
                  <c:v>382740</c:v>
                </c:pt>
                <c:pt idx="1658">
                  <c:v>382526</c:v>
                </c:pt>
                <c:pt idx="1659">
                  <c:v>382326</c:v>
                </c:pt>
                <c:pt idx="1660">
                  <c:v>382100</c:v>
                </c:pt>
                <c:pt idx="1661">
                  <c:v>381884</c:v>
                </c:pt>
                <c:pt idx="1662">
                  <c:v>381653</c:v>
                </c:pt>
                <c:pt idx="1663">
                  <c:v>381452</c:v>
                </c:pt>
                <c:pt idx="1664">
                  <c:v>381241</c:v>
                </c:pt>
                <c:pt idx="1665">
                  <c:v>381023</c:v>
                </c:pt>
                <c:pt idx="1666">
                  <c:v>380791</c:v>
                </c:pt>
                <c:pt idx="1667">
                  <c:v>380579</c:v>
                </c:pt>
                <c:pt idx="1668">
                  <c:v>380382</c:v>
                </c:pt>
                <c:pt idx="1669">
                  <c:v>380176</c:v>
                </c:pt>
                <c:pt idx="1670">
                  <c:v>379919</c:v>
                </c:pt>
                <c:pt idx="1671">
                  <c:v>379696</c:v>
                </c:pt>
                <c:pt idx="1672">
                  <c:v>379470</c:v>
                </c:pt>
                <c:pt idx="1673">
                  <c:v>379216</c:v>
                </c:pt>
                <c:pt idx="1674">
                  <c:v>378990</c:v>
                </c:pt>
                <c:pt idx="1675">
                  <c:v>378767</c:v>
                </c:pt>
                <c:pt idx="1676">
                  <c:v>378564</c:v>
                </c:pt>
                <c:pt idx="1677">
                  <c:v>378372</c:v>
                </c:pt>
                <c:pt idx="1678">
                  <c:v>378157</c:v>
                </c:pt>
                <c:pt idx="1679">
                  <c:v>377973</c:v>
                </c:pt>
                <c:pt idx="1680">
                  <c:v>377798</c:v>
                </c:pt>
                <c:pt idx="1681">
                  <c:v>377571</c:v>
                </c:pt>
                <c:pt idx="1682">
                  <c:v>377353</c:v>
                </c:pt>
                <c:pt idx="1683">
                  <c:v>377122</c:v>
                </c:pt>
                <c:pt idx="1684">
                  <c:v>376920</c:v>
                </c:pt>
                <c:pt idx="1685">
                  <c:v>376697</c:v>
                </c:pt>
                <c:pt idx="1686">
                  <c:v>376449</c:v>
                </c:pt>
                <c:pt idx="1687">
                  <c:v>376227</c:v>
                </c:pt>
                <c:pt idx="1688">
                  <c:v>376025</c:v>
                </c:pt>
                <c:pt idx="1689">
                  <c:v>375810</c:v>
                </c:pt>
                <c:pt idx="1690">
                  <c:v>375629</c:v>
                </c:pt>
                <c:pt idx="1691">
                  <c:v>375420</c:v>
                </c:pt>
                <c:pt idx="1692">
                  <c:v>375195</c:v>
                </c:pt>
                <c:pt idx="1693">
                  <c:v>375012</c:v>
                </c:pt>
                <c:pt idx="1694">
                  <c:v>374808</c:v>
                </c:pt>
                <c:pt idx="1695">
                  <c:v>374607</c:v>
                </c:pt>
                <c:pt idx="1696">
                  <c:v>374392</c:v>
                </c:pt>
                <c:pt idx="1697">
                  <c:v>374197</c:v>
                </c:pt>
                <c:pt idx="1698">
                  <c:v>373984</c:v>
                </c:pt>
                <c:pt idx="1699">
                  <c:v>373776</c:v>
                </c:pt>
                <c:pt idx="1700">
                  <c:v>373600</c:v>
                </c:pt>
                <c:pt idx="1701">
                  <c:v>373392</c:v>
                </c:pt>
                <c:pt idx="1702">
                  <c:v>373181</c:v>
                </c:pt>
                <c:pt idx="1703">
                  <c:v>372992</c:v>
                </c:pt>
                <c:pt idx="1704">
                  <c:v>372789</c:v>
                </c:pt>
                <c:pt idx="1705">
                  <c:v>372583</c:v>
                </c:pt>
                <c:pt idx="1706">
                  <c:v>372382</c:v>
                </c:pt>
                <c:pt idx="1707">
                  <c:v>372170</c:v>
                </c:pt>
                <c:pt idx="1708">
                  <c:v>371950</c:v>
                </c:pt>
                <c:pt idx="1709">
                  <c:v>371742</c:v>
                </c:pt>
                <c:pt idx="1710">
                  <c:v>371545</c:v>
                </c:pt>
                <c:pt idx="1711">
                  <c:v>371325</c:v>
                </c:pt>
                <c:pt idx="1712">
                  <c:v>371130</c:v>
                </c:pt>
                <c:pt idx="1713">
                  <c:v>370895</c:v>
                </c:pt>
                <c:pt idx="1714">
                  <c:v>370693</c:v>
                </c:pt>
                <c:pt idx="1715">
                  <c:v>370470</c:v>
                </c:pt>
                <c:pt idx="1716">
                  <c:v>370270</c:v>
                </c:pt>
                <c:pt idx="1717">
                  <c:v>370055</c:v>
                </c:pt>
                <c:pt idx="1718">
                  <c:v>369840</c:v>
                </c:pt>
                <c:pt idx="1719">
                  <c:v>369645</c:v>
                </c:pt>
                <c:pt idx="1720">
                  <c:v>369396</c:v>
                </c:pt>
                <c:pt idx="1721">
                  <c:v>369187</c:v>
                </c:pt>
                <c:pt idx="1722">
                  <c:v>368961</c:v>
                </c:pt>
                <c:pt idx="1723">
                  <c:v>368730</c:v>
                </c:pt>
                <c:pt idx="1724">
                  <c:v>368520</c:v>
                </c:pt>
                <c:pt idx="1725">
                  <c:v>368297</c:v>
                </c:pt>
                <c:pt idx="1726">
                  <c:v>368083</c:v>
                </c:pt>
                <c:pt idx="1727">
                  <c:v>367850</c:v>
                </c:pt>
                <c:pt idx="1728">
                  <c:v>367635</c:v>
                </c:pt>
                <c:pt idx="1729">
                  <c:v>367413</c:v>
                </c:pt>
                <c:pt idx="1730">
                  <c:v>367159</c:v>
                </c:pt>
                <c:pt idx="1731">
                  <c:v>366908</c:v>
                </c:pt>
                <c:pt idx="1732">
                  <c:v>366691</c:v>
                </c:pt>
                <c:pt idx="1733">
                  <c:v>366457</c:v>
                </c:pt>
                <c:pt idx="1734">
                  <c:v>366241</c:v>
                </c:pt>
                <c:pt idx="1735">
                  <c:v>366047</c:v>
                </c:pt>
                <c:pt idx="1736">
                  <c:v>365830</c:v>
                </c:pt>
                <c:pt idx="1737">
                  <c:v>365602</c:v>
                </c:pt>
                <c:pt idx="1738">
                  <c:v>365365</c:v>
                </c:pt>
                <c:pt idx="1739">
                  <c:v>365152</c:v>
                </c:pt>
                <c:pt idx="1740">
                  <c:v>364912</c:v>
                </c:pt>
                <c:pt idx="1741">
                  <c:v>364706</c:v>
                </c:pt>
                <c:pt idx="1742">
                  <c:v>364483</c:v>
                </c:pt>
                <c:pt idx="1743">
                  <c:v>364271</c:v>
                </c:pt>
                <c:pt idx="1744">
                  <c:v>364046</c:v>
                </c:pt>
                <c:pt idx="1745">
                  <c:v>363834</c:v>
                </c:pt>
                <c:pt idx="1746">
                  <c:v>363629</c:v>
                </c:pt>
                <c:pt idx="1747">
                  <c:v>363398</c:v>
                </c:pt>
                <c:pt idx="1748">
                  <c:v>363203</c:v>
                </c:pt>
                <c:pt idx="1749">
                  <c:v>363007</c:v>
                </c:pt>
                <c:pt idx="1750">
                  <c:v>362796</c:v>
                </c:pt>
                <c:pt idx="1751">
                  <c:v>362578</c:v>
                </c:pt>
                <c:pt idx="1752">
                  <c:v>362320</c:v>
                </c:pt>
                <c:pt idx="1753">
                  <c:v>362090</c:v>
                </c:pt>
                <c:pt idx="1754">
                  <c:v>361858</c:v>
                </c:pt>
                <c:pt idx="1755">
                  <c:v>361617</c:v>
                </c:pt>
                <c:pt idx="1756">
                  <c:v>361338</c:v>
                </c:pt>
                <c:pt idx="1757">
                  <c:v>361102</c:v>
                </c:pt>
                <c:pt idx="1758">
                  <c:v>360876</c:v>
                </c:pt>
                <c:pt idx="1759">
                  <c:v>360649</c:v>
                </c:pt>
                <c:pt idx="1760">
                  <c:v>360440</c:v>
                </c:pt>
                <c:pt idx="1761">
                  <c:v>360246</c:v>
                </c:pt>
                <c:pt idx="1762">
                  <c:v>360004</c:v>
                </c:pt>
                <c:pt idx="1763">
                  <c:v>359808</c:v>
                </c:pt>
                <c:pt idx="1764">
                  <c:v>359592</c:v>
                </c:pt>
                <c:pt idx="1765">
                  <c:v>359389</c:v>
                </c:pt>
                <c:pt idx="1766">
                  <c:v>359159</c:v>
                </c:pt>
                <c:pt idx="1767">
                  <c:v>358943</c:v>
                </c:pt>
                <c:pt idx="1768">
                  <c:v>358734</c:v>
                </c:pt>
                <c:pt idx="1769">
                  <c:v>358501</c:v>
                </c:pt>
                <c:pt idx="1770">
                  <c:v>358268</c:v>
                </c:pt>
                <c:pt idx="1771">
                  <c:v>358037</c:v>
                </c:pt>
                <c:pt idx="1772">
                  <c:v>357814</c:v>
                </c:pt>
                <c:pt idx="1773">
                  <c:v>357587</c:v>
                </c:pt>
                <c:pt idx="1774">
                  <c:v>357365</c:v>
                </c:pt>
                <c:pt idx="1775">
                  <c:v>357191</c:v>
                </c:pt>
                <c:pt idx="1776">
                  <c:v>356979</c:v>
                </c:pt>
                <c:pt idx="1777">
                  <c:v>356763</c:v>
                </c:pt>
                <c:pt idx="1778">
                  <c:v>356570</c:v>
                </c:pt>
                <c:pt idx="1779">
                  <c:v>356347</c:v>
                </c:pt>
                <c:pt idx="1780">
                  <c:v>356136</c:v>
                </c:pt>
                <c:pt idx="1781">
                  <c:v>355923</c:v>
                </c:pt>
                <c:pt idx="1782">
                  <c:v>355710</c:v>
                </c:pt>
                <c:pt idx="1783">
                  <c:v>355520</c:v>
                </c:pt>
                <c:pt idx="1784">
                  <c:v>355286</c:v>
                </c:pt>
                <c:pt idx="1785">
                  <c:v>355074</c:v>
                </c:pt>
                <c:pt idx="1786">
                  <c:v>354833</c:v>
                </c:pt>
                <c:pt idx="1787">
                  <c:v>354607</c:v>
                </c:pt>
                <c:pt idx="1788">
                  <c:v>354400</c:v>
                </c:pt>
                <c:pt idx="1789">
                  <c:v>354200</c:v>
                </c:pt>
                <c:pt idx="1790">
                  <c:v>354000</c:v>
                </c:pt>
                <c:pt idx="1791">
                  <c:v>353773</c:v>
                </c:pt>
                <c:pt idx="1792">
                  <c:v>353540</c:v>
                </c:pt>
                <c:pt idx="1793">
                  <c:v>353303</c:v>
                </c:pt>
                <c:pt idx="1794">
                  <c:v>353090</c:v>
                </c:pt>
                <c:pt idx="1795">
                  <c:v>352869</c:v>
                </c:pt>
                <c:pt idx="1796">
                  <c:v>352678</c:v>
                </c:pt>
                <c:pt idx="1797">
                  <c:v>352481</c:v>
                </c:pt>
                <c:pt idx="1798">
                  <c:v>352261</c:v>
                </c:pt>
                <c:pt idx="1799">
                  <c:v>352057</c:v>
                </c:pt>
                <c:pt idx="1800">
                  <c:v>351820</c:v>
                </c:pt>
                <c:pt idx="1801">
                  <c:v>351591</c:v>
                </c:pt>
                <c:pt idx="1802">
                  <c:v>351377</c:v>
                </c:pt>
                <c:pt idx="1803">
                  <c:v>351156</c:v>
                </c:pt>
                <c:pt idx="1804">
                  <c:v>350902</c:v>
                </c:pt>
                <c:pt idx="1805">
                  <c:v>350701</c:v>
                </c:pt>
                <c:pt idx="1806">
                  <c:v>350492</c:v>
                </c:pt>
                <c:pt idx="1807">
                  <c:v>350269</c:v>
                </c:pt>
                <c:pt idx="1808">
                  <c:v>350042</c:v>
                </c:pt>
                <c:pt idx="1809">
                  <c:v>349830</c:v>
                </c:pt>
                <c:pt idx="1810">
                  <c:v>349619</c:v>
                </c:pt>
                <c:pt idx="1811">
                  <c:v>349395</c:v>
                </c:pt>
                <c:pt idx="1812">
                  <c:v>349190</c:v>
                </c:pt>
                <c:pt idx="1813">
                  <c:v>348989</c:v>
                </c:pt>
                <c:pt idx="1814">
                  <c:v>348786</c:v>
                </c:pt>
                <c:pt idx="1815">
                  <c:v>348520</c:v>
                </c:pt>
                <c:pt idx="1816">
                  <c:v>348314</c:v>
                </c:pt>
                <c:pt idx="1817">
                  <c:v>348113</c:v>
                </c:pt>
                <c:pt idx="1818">
                  <c:v>347905</c:v>
                </c:pt>
                <c:pt idx="1819">
                  <c:v>347678</c:v>
                </c:pt>
                <c:pt idx="1820">
                  <c:v>347471</c:v>
                </c:pt>
                <c:pt idx="1821">
                  <c:v>347283</c:v>
                </c:pt>
                <c:pt idx="1822">
                  <c:v>347092</c:v>
                </c:pt>
                <c:pt idx="1823">
                  <c:v>346905</c:v>
                </c:pt>
                <c:pt idx="1824">
                  <c:v>346715</c:v>
                </c:pt>
                <c:pt idx="1825">
                  <c:v>346509</c:v>
                </c:pt>
                <c:pt idx="1826">
                  <c:v>346326</c:v>
                </c:pt>
                <c:pt idx="1827">
                  <c:v>346145</c:v>
                </c:pt>
                <c:pt idx="1828">
                  <c:v>345991</c:v>
                </c:pt>
                <c:pt idx="1829">
                  <c:v>345807</c:v>
                </c:pt>
                <c:pt idx="1830">
                  <c:v>345601</c:v>
                </c:pt>
                <c:pt idx="1831">
                  <c:v>345449</c:v>
                </c:pt>
                <c:pt idx="1832">
                  <c:v>345255</c:v>
                </c:pt>
                <c:pt idx="1833">
                  <c:v>345055</c:v>
                </c:pt>
                <c:pt idx="1834">
                  <c:v>344848</c:v>
                </c:pt>
                <c:pt idx="1835">
                  <c:v>344682</c:v>
                </c:pt>
                <c:pt idx="1836">
                  <c:v>344509</c:v>
                </c:pt>
                <c:pt idx="1837">
                  <c:v>344348</c:v>
                </c:pt>
                <c:pt idx="1838">
                  <c:v>344175</c:v>
                </c:pt>
                <c:pt idx="1839">
                  <c:v>344036</c:v>
                </c:pt>
                <c:pt idx="1840">
                  <c:v>343894</c:v>
                </c:pt>
                <c:pt idx="1841">
                  <c:v>343717</c:v>
                </c:pt>
                <c:pt idx="1842">
                  <c:v>343548</c:v>
                </c:pt>
                <c:pt idx="1843">
                  <c:v>343374</c:v>
                </c:pt>
                <c:pt idx="1844">
                  <c:v>343205</c:v>
                </c:pt>
                <c:pt idx="1845">
                  <c:v>343022</c:v>
                </c:pt>
                <c:pt idx="1846">
                  <c:v>342845</c:v>
                </c:pt>
                <c:pt idx="1847">
                  <c:v>342687</c:v>
                </c:pt>
                <c:pt idx="1848">
                  <c:v>342490</c:v>
                </c:pt>
                <c:pt idx="1849">
                  <c:v>342299</c:v>
                </c:pt>
                <c:pt idx="1850">
                  <c:v>342116</c:v>
                </c:pt>
                <c:pt idx="1851">
                  <c:v>341925</c:v>
                </c:pt>
                <c:pt idx="1852">
                  <c:v>341732</c:v>
                </c:pt>
                <c:pt idx="1853">
                  <c:v>341545</c:v>
                </c:pt>
                <c:pt idx="1854">
                  <c:v>341346</c:v>
                </c:pt>
                <c:pt idx="1855">
                  <c:v>341154</c:v>
                </c:pt>
                <c:pt idx="1856">
                  <c:v>340985</c:v>
                </c:pt>
                <c:pt idx="1857">
                  <c:v>340799</c:v>
                </c:pt>
                <c:pt idx="1858">
                  <c:v>340605</c:v>
                </c:pt>
                <c:pt idx="1859">
                  <c:v>340388</c:v>
                </c:pt>
                <c:pt idx="1860">
                  <c:v>340206</c:v>
                </c:pt>
                <c:pt idx="1861">
                  <c:v>339978</c:v>
                </c:pt>
                <c:pt idx="1862">
                  <c:v>339790</c:v>
                </c:pt>
                <c:pt idx="1863">
                  <c:v>339616</c:v>
                </c:pt>
                <c:pt idx="1864">
                  <c:v>339438</c:v>
                </c:pt>
                <c:pt idx="1865">
                  <c:v>339242</c:v>
                </c:pt>
                <c:pt idx="1866">
                  <c:v>339019</c:v>
                </c:pt>
                <c:pt idx="1867">
                  <c:v>338829</c:v>
                </c:pt>
                <c:pt idx="1868">
                  <c:v>338640</c:v>
                </c:pt>
                <c:pt idx="1869">
                  <c:v>338436</c:v>
                </c:pt>
                <c:pt idx="1870">
                  <c:v>338255</c:v>
                </c:pt>
                <c:pt idx="1871">
                  <c:v>338058</c:v>
                </c:pt>
                <c:pt idx="1872">
                  <c:v>337876</c:v>
                </c:pt>
                <c:pt idx="1873">
                  <c:v>337679</c:v>
                </c:pt>
                <c:pt idx="1874">
                  <c:v>337514</c:v>
                </c:pt>
                <c:pt idx="1875">
                  <c:v>337351</c:v>
                </c:pt>
                <c:pt idx="1876">
                  <c:v>337151</c:v>
                </c:pt>
                <c:pt idx="1877">
                  <c:v>336955</c:v>
                </c:pt>
                <c:pt idx="1878">
                  <c:v>336770</c:v>
                </c:pt>
                <c:pt idx="1879">
                  <c:v>336574</c:v>
                </c:pt>
                <c:pt idx="1880">
                  <c:v>336385</c:v>
                </c:pt>
                <c:pt idx="1881">
                  <c:v>336210</c:v>
                </c:pt>
                <c:pt idx="1882">
                  <c:v>336026</c:v>
                </c:pt>
                <c:pt idx="1883">
                  <c:v>335862</c:v>
                </c:pt>
                <c:pt idx="1884">
                  <c:v>335688</c:v>
                </c:pt>
                <c:pt idx="1885">
                  <c:v>335504</c:v>
                </c:pt>
                <c:pt idx="1886">
                  <c:v>335341</c:v>
                </c:pt>
                <c:pt idx="1887">
                  <c:v>335151</c:v>
                </c:pt>
                <c:pt idx="1888">
                  <c:v>334991</c:v>
                </c:pt>
                <c:pt idx="1889">
                  <c:v>334803</c:v>
                </c:pt>
                <c:pt idx="1890">
                  <c:v>334597</c:v>
                </c:pt>
                <c:pt idx="1891">
                  <c:v>334405</c:v>
                </c:pt>
                <c:pt idx="1892">
                  <c:v>334226</c:v>
                </c:pt>
                <c:pt idx="1893">
                  <c:v>334065</c:v>
                </c:pt>
                <c:pt idx="1894">
                  <c:v>333875</c:v>
                </c:pt>
                <c:pt idx="1895">
                  <c:v>333707</c:v>
                </c:pt>
                <c:pt idx="1896">
                  <c:v>333516</c:v>
                </c:pt>
                <c:pt idx="1897">
                  <c:v>333332</c:v>
                </c:pt>
                <c:pt idx="1898">
                  <c:v>333150</c:v>
                </c:pt>
                <c:pt idx="1899">
                  <c:v>332964</c:v>
                </c:pt>
                <c:pt idx="1900">
                  <c:v>332779</c:v>
                </c:pt>
                <c:pt idx="1901">
                  <c:v>332612</c:v>
                </c:pt>
                <c:pt idx="1902">
                  <c:v>332409</c:v>
                </c:pt>
                <c:pt idx="1903">
                  <c:v>332204</c:v>
                </c:pt>
                <c:pt idx="1904">
                  <c:v>332013</c:v>
                </c:pt>
                <c:pt idx="1905">
                  <c:v>331829</c:v>
                </c:pt>
                <c:pt idx="1906">
                  <c:v>331624</c:v>
                </c:pt>
                <c:pt idx="1907">
                  <c:v>331446</c:v>
                </c:pt>
                <c:pt idx="1908">
                  <c:v>331277</c:v>
                </c:pt>
                <c:pt idx="1909">
                  <c:v>331114</c:v>
                </c:pt>
                <c:pt idx="1910">
                  <c:v>330942</c:v>
                </c:pt>
                <c:pt idx="1911">
                  <c:v>330779</c:v>
                </c:pt>
                <c:pt idx="1912">
                  <c:v>330628</c:v>
                </c:pt>
                <c:pt idx="1913">
                  <c:v>330476</c:v>
                </c:pt>
                <c:pt idx="1914">
                  <c:v>330301</c:v>
                </c:pt>
                <c:pt idx="1915">
                  <c:v>330115</c:v>
                </c:pt>
                <c:pt idx="1916">
                  <c:v>329944</c:v>
                </c:pt>
                <c:pt idx="1917">
                  <c:v>329763</c:v>
                </c:pt>
                <c:pt idx="1918">
                  <c:v>329574</c:v>
                </c:pt>
                <c:pt idx="1919">
                  <c:v>329383</c:v>
                </c:pt>
                <c:pt idx="1920">
                  <c:v>329188</c:v>
                </c:pt>
                <c:pt idx="1921">
                  <c:v>329034</c:v>
                </c:pt>
                <c:pt idx="1922">
                  <c:v>328874</c:v>
                </c:pt>
                <c:pt idx="1923">
                  <c:v>328711</c:v>
                </c:pt>
                <c:pt idx="1924">
                  <c:v>328518</c:v>
                </c:pt>
                <c:pt idx="1925">
                  <c:v>328326</c:v>
                </c:pt>
                <c:pt idx="1926">
                  <c:v>328119</c:v>
                </c:pt>
                <c:pt idx="1927">
                  <c:v>327946</c:v>
                </c:pt>
                <c:pt idx="1928">
                  <c:v>327797</c:v>
                </c:pt>
                <c:pt idx="1929">
                  <c:v>327627</c:v>
                </c:pt>
                <c:pt idx="1930">
                  <c:v>327449</c:v>
                </c:pt>
                <c:pt idx="1931">
                  <c:v>327294</c:v>
                </c:pt>
                <c:pt idx="1932">
                  <c:v>327123</c:v>
                </c:pt>
                <c:pt idx="1933">
                  <c:v>326930</c:v>
                </c:pt>
                <c:pt idx="1934">
                  <c:v>326767</c:v>
                </c:pt>
                <c:pt idx="1935">
                  <c:v>326583</c:v>
                </c:pt>
                <c:pt idx="1936">
                  <c:v>326403</c:v>
                </c:pt>
                <c:pt idx="1937">
                  <c:v>326252</c:v>
                </c:pt>
                <c:pt idx="1938">
                  <c:v>326095</c:v>
                </c:pt>
                <c:pt idx="1939">
                  <c:v>325928</c:v>
                </c:pt>
                <c:pt idx="1940">
                  <c:v>325763</c:v>
                </c:pt>
                <c:pt idx="1941">
                  <c:v>325614</c:v>
                </c:pt>
                <c:pt idx="1942">
                  <c:v>325445</c:v>
                </c:pt>
                <c:pt idx="1943">
                  <c:v>325291</c:v>
                </c:pt>
                <c:pt idx="1944">
                  <c:v>325132</c:v>
                </c:pt>
                <c:pt idx="1945">
                  <c:v>324965</c:v>
                </c:pt>
                <c:pt idx="1946">
                  <c:v>324813</c:v>
                </c:pt>
                <c:pt idx="1947">
                  <c:v>324647</c:v>
                </c:pt>
                <c:pt idx="1948">
                  <c:v>324482</c:v>
                </c:pt>
                <c:pt idx="1949">
                  <c:v>324335</c:v>
                </c:pt>
                <c:pt idx="1950">
                  <c:v>324158</c:v>
                </c:pt>
                <c:pt idx="1951">
                  <c:v>323994</c:v>
                </c:pt>
                <c:pt idx="1952">
                  <c:v>323816</c:v>
                </c:pt>
                <c:pt idx="1953">
                  <c:v>323671</c:v>
                </c:pt>
                <c:pt idx="1954">
                  <c:v>323509</c:v>
                </c:pt>
                <c:pt idx="1955">
                  <c:v>323354</c:v>
                </c:pt>
                <c:pt idx="1956">
                  <c:v>323179</c:v>
                </c:pt>
                <c:pt idx="1957">
                  <c:v>322987</c:v>
                </c:pt>
                <c:pt idx="1958">
                  <c:v>322784</c:v>
                </c:pt>
                <c:pt idx="1959">
                  <c:v>322614</c:v>
                </c:pt>
                <c:pt idx="1960">
                  <c:v>322457</c:v>
                </c:pt>
                <c:pt idx="1961">
                  <c:v>322314</c:v>
                </c:pt>
                <c:pt idx="1962">
                  <c:v>322163</c:v>
                </c:pt>
                <c:pt idx="1963">
                  <c:v>321986</c:v>
                </c:pt>
                <c:pt idx="1964">
                  <c:v>321857</c:v>
                </c:pt>
                <c:pt idx="1965">
                  <c:v>321708</c:v>
                </c:pt>
                <c:pt idx="1966">
                  <c:v>321567</c:v>
                </c:pt>
                <c:pt idx="1967">
                  <c:v>321406</c:v>
                </c:pt>
                <c:pt idx="1968">
                  <c:v>321232</c:v>
                </c:pt>
                <c:pt idx="1969">
                  <c:v>321070</c:v>
                </c:pt>
                <c:pt idx="1970">
                  <c:v>320916</c:v>
                </c:pt>
                <c:pt idx="1971">
                  <c:v>320765</c:v>
                </c:pt>
                <c:pt idx="1972">
                  <c:v>320611</c:v>
                </c:pt>
                <c:pt idx="1973">
                  <c:v>320467</c:v>
                </c:pt>
                <c:pt idx="1974">
                  <c:v>320316</c:v>
                </c:pt>
                <c:pt idx="1975">
                  <c:v>320160</c:v>
                </c:pt>
                <c:pt idx="1976">
                  <c:v>320011</c:v>
                </c:pt>
                <c:pt idx="1977">
                  <c:v>319859</c:v>
                </c:pt>
                <c:pt idx="1978">
                  <c:v>319693</c:v>
                </c:pt>
                <c:pt idx="1979">
                  <c:v>319537</c:v>
                </c:pt>
                <c:pt idx="1980">
                  <c:v>319397</c:v>
                </c:pt>
                <c:pt idx="1981">
                  <c:v>319231</c:v>
                </c:pt>
                <c:pt idx="1982">
                  <c:v>319067</c:v>
                </c:pt>
                <c:pt idx="1983">
                  <c:v>318894</c:v>
                </c:pt>
                <c:pt idx="1984">
                  <c:v>318720</c:v>
                </c:pt>
                <c:pt idx="1985">
                  <c:v>318574</c:v>
                </c:pt>
                <c:pt idx="1986">
                  <c:v>318434</c:v>
                </c:pt>
                <c:pt idx="1987">
                  <c:v>318284</c:v>
                </c:pt>
                <c:pt idx="1988">
                  <c:v>318147</c:v>
                </c:pt>
                <c:pt idx="1989">
                  <c:v>317995</c:v>
                </c:pt>
                <c:pt idx="1990">
                  <c:v>317839</c:v>
                </c:pt>
                <c:pt idx="1991">
                  <c:v>317699</c:v>
                </c:pt>
                <c:pt idx="1992">
                  <c:v>317541</c:v>
                </c:pt>
                <c:pt idx="1993">
                  <c:v>317402</c:v>
                </c:pt>
                <c:pt idx="1994">
                  <c:v>317244</c:v>
                </c:pt>
                <c:pt idx="1995">
                  <c:v>317105</c:v>
                </c:pt>
                <c:pt idx="1996">
                  <c:v>316958</c:v>
                </c:pt>
                <c:pt idx="1997">
                  <c:v>316836</c:v>
                </c:pt>
                <c:pt idx="1998">
                  <c:v>316693</c:v>
                </c:pt>
                <c:pt idx="1999">
                  <c:v>316562</c:v>
                </c:pt>
                <c:pt idx="2000">
                  <c:v>316439</c:v>
                </c:pt>
                <c:pt idx="2001">
                  <c:v>316307</c:v>
                </c:pt>
                <c:pt idx="2002">
                  <c:v>316156</c:v>
                </c:pt>
                <c:pt idx="2003">
                  <c:v>316021</c:v>
                </c:pt>
                <c:pt idx="2004">
                  <c:v>315869</c:v>
                </c:pt>
                <c:pt idx="2005">
                  <c:v>315727</c:v>
                </c:pt>
                <c:pt idx="2006">
                  <c:v>315583</c:v>
                </c:pt>
                <c:pt idx="2007">
                  <c:v>315427</c:v>
                </c:pt>
                <c:pt idx="2008">
                  <c:v>315282</c:v>
                </c:pt>
                <c:pt idx="2009">
                  <c:v>315144</c:v>
                </c:pt>
                <c:pt idx="2010">
                  <c:v>314995</c:v>
                </c:pt>
                <c:pt idx="2011">
                  <c:v>314853</c:v>
                </c:pt>
                <c:pt idx="2012">
                  <c:v>314708</c:v>
                </c:pt>
                <c:pt idx="2013">
                  <c:v>314533</c:v>
                </c:pt>
                <c:pt idx="2014">
                  <c:v>314388</c:v>
                </c:pt>
                <c:pt idx="2015">
                  <c:v>314227</c:v>
                </c:pt>
                <c:pt idx="2016">
                  <c:v>314097</c:v>
                </c:pt>
                <c:pt idx="2017">
                  <c:v>313936</c:v>
                </c:pt>
                <c:pt idx="2018">
                  <c:v>313808</c:v>
                </c:pt>
                <c:pt idx="2019">
                  <c:v>313671</c:v>
                </c:pt>
                <c:pt idx="2020">
                  <c:v>313535</c:v>
                </c:pt>
                <c:pt idx="2021">
                  <c:v>313375</c:v>
                </c:pt>
                <c:pt idx="2022">
                  <c:v>313236</c:v>
                </c:pt>
                <c:pt idx="2023">
                  <c:v>313091</c:v>
                </c:pt>
                <c:pt idx="2024">
                  <c:v>312933</c:v>
                </c:pt>
                <c:pt idx="2025">
                  <c:v>312797</c:v>
                </c:pt>
                <c:pt idx="2026">
                  <c:v>312648</c:v>
                </c:pt>
                <c:pt idx="2027">
                  <c:v>312474</c:v>
                </c:pt>
                <c:pt idx="2028">
                  <c:v>312325</c:v>
                </c:pt>
                <c:pt idx="2029">
                  <c:v>312174</c:v>
                </c:pt>
                <c:pt idx="2030">
                  <c:v>312012</c:v>
                </c:pt>
                <c:pt idx="2031">
                  <c:v>311871</c:v>
                </c:pt>
                <c:pt idx="2032">
                  <c:v>311714</c:v>
                </c:pt>
                <c:pt idx="2033">
                  <c:v>311585</c:v>
                </c:pt>
                <c:pt idx="2034">
                  <c:v>311459</c:v>
                </c:pt>
                <c:pt idx="2035">
                  <c:v>311308</c:v>
                </c:pt>
                <c:pt idx="2036">
                  <c:v>311165</c:v>
                </c:pt>
                <c:pt idx="2037">
                  <c:v>310987</c:v>
                </c:pt>
                <c:pt idx="2038">
                  <c:v>310837</c:v>
                </c:pt>
                <c:pt idx="2039">
                  <c:v>310655</c:v>
                </c:pt>
                <c:pt idx="2040">
                  <c:v>310485</c:v>
                </c:pt>
                <c:pt idx="2041">
                  <c:v>310319</c:v>
                </c:pt>
                <c:pt idx="2042">
                  <c:v>310153</c:v>
                </c:pt>
                <c:pt idx="2043">
                  <c:v>309973</c:v>
                </c:pt>
                <c:pt idx="2044">
                  <c:v>309809</c:v>
                </c:pt>
                <c:pt idx="2045">
                  <c:v>309664</c:v>
                </c:pt>
                <c:pt idx="2046">
                  <c:v>309513</c:v>
                </c:pt>
                <c:pt idx="2047">
                  <c:v>309341</c:v>
                </c:pt>
                <c:pt idx="2048">
                  <c:v>309164</c:v>
                </c:pt>
                <c:pt idx="2049">
                  <c:v>309000</c:v>
                </c:pt>
                <c:pt idx="2050">
                  <c:v>308859</c:v>
                </c:pt>
                <c:pt idx="2051">
                  <c:v>308701</c:v>
                </c:pt>
                <c:pt idx="2052">
                  <c:v>308579</c:v>
                </c:pt>
                <c:pt idx="2053">
                  <c:v>308434</c:v>
                </c:pt>
                <c:pt idx="2054">
                  <c:v>308296</c:v>
                </c:pt>
                <c:pt idx="2055">
                  <c:v>308171</c:v>
                </c:pt>
                <c:pt idx="2056">
                  <c:v>308014</c:v>
                </c:pt>
                <c:pt idx="2057">
                  <c:v>307862</c:v>
                </c:pt>
                <c:pt idx="2058">
                  <c:v>307723</c:v>
                </c:pt>
                <c:pt idx="2059">
                  <c:v>307578</c:v>
                </c:pt>
                <c:pt idx="2060">
                  <c:v>307435</c:v>
                </c:pt>
                <c:pt idx="2061">
                  <c:v>307301</c:v>
                </c:pt>
                <c:pt idx="2062">
                  <c:v>307171</c:v>
                </c:pt>
                <c:pt idx="2063">
                  <c:v>307033</c:v>
                </c:pt>
                <c:pt idx="2064">
                  <c:v>306893</c:v>
                </c:pt>
                <c:pt idx="2065">
                  <c:v>306766</c:v>
                </c:pt>
                <c:pt idx="2066">
                  <c:v>306629</c:v>
                </c:pt>
                <c:pt idx="2067">
                  <c:v>306506</c:v>
                </c:pt>
                <c:pt idx="2068">
                  <c:v>306373</c:v>
                </c:pt>
                <c:pt idx="2069">
                  <c:v>306224</c:v>
                </c:pt>
                <c:pt idx="2070">
                  <c:v>306093</c:v>
                </c:pt>
                <c:pt idx="2071">
                  <c:v>305978</c:v>
                </c:pt>
                <c:pt idx="2072">
                  <c:v>305847</c:v>
                </c:pt>
                <c:pt idx="2073">
                  <c:v>305712</c:v>
                </c:pt>
                <c:pt idx="2074">
                  <c:v>305579</c:v>
                </c:pt>
                <c:pt idx="2075">
                  <c:v>305449</c:v>
                </c:pt>
                <c:pt idx="2076">
                  <c:v>305324</c:v>
                </c:pt>
                <c:pt idx="2077">
                  <c:v>305178</c:v>
                </c:pt>
                <c:pt idx="2078">
                  <c:v>305051</c:v>
                </c:pt>
                <c:pt idx="2079">
                  <c:v>304916</c:v>
                </c:pt>
                <c:pt idx="2080">
                  <c:v>304792</c:v>
                </c:pt>
                <c:pt idx="2081">
                  <c:v>304661</c:v>
                </c:pt>
                <c:pt idx="2082">
                  <c:v>304524</c:v>
                </c:pt>
                <c:pt idx="2083">
                  <c:v>304395</c:v>
                </c:pt>
                <c:pt idx="2084">
                  <c:v>304252</c:v>
                </c:pt>
                <c:pt idx="2085">
                  <c:v>304121</c:v>
                </c:pt>
                <c:pt idx="2086">
                  <c:v>304001</c:v>
                </c:pt>
                <c:pt idx="2087">
                  <c:v>303884</c:v>
                </c:pt>
                <c:pt idx="2088">
                  <c:v>303750</c:v>
                </c:pt>
                <c:pt idx="2089">
                  <c:v>303623</c:v>
                </c:pt>
                <c:pt idx="2090">
                  <c:v>303452</c:v>
                </c:pt>
                <c:pt idx="2091">
                  <c:v>303329</c:v>
                </c:pt>
                <c:pt idx="2092">
                  <c:v>303191</c:v>
                </c:pt>
                <c:pt idx="2093">
                  <c:v>303043</c:v>
                </c:pt>
                <c:pt idx="2094">
                  <c:v>302924</c:v>
                </c:pt>
                <c:pt idx="2095">
                  <c:v>302777</c:v>
                </c:pt>
                <c:pt idx="2096">
                  <c:v>302635</c:v>
                </c:pt>
                <c:pt idx="2097">
                  <c:v>302504</c:v>
                </c:pt>
                <c:pt idx="2098">
                  <c:v>302378</c:v>
                </c:pt>
                <c:pt idx="2099">
                  <c:v>302245</c:v>
                </c:pt>
                <c:pt idx="2100">
                  <c:v>302104</c:v>
                </c:pt>
                <c:pt idx="2101">
                  <c:v>301962</c:v>
                </c:pt>
                <c:pt idx="2102">
                  <c:v>301836</c:v>
                </c:pt>
                <c:pt idx="2103">
                  <c:v>301721</c:v>
                </c:pt>
                <c:pt idx="2104">
                  <c:v>301606</c:v>
                </c:pt>
                <c:pt idx="2105">
                  <c:v>301480</c:v>
                </c:pt>
                <c:pt idx="2106">
                  <c:v>301353</c:v>
                </c:pt>
                <c:pt idx="2107">
                  <c:v>301226</c:v>
                </c:pt>
                <c:pt idx="2108">
                  <c:v>301110</c:v>
                </c:pt>
                <c:pt idx="2109">
                  <c:v>300970</c:v>
                </c:pt>
                <c:pt idx="2110">
                  <c:v>300842</c:v>
                </c:pt>
                <c:pt idx="2111">
                  <c:v>300715</c:v>
                </c:pt>
                <c:pt idx="2112">
                  <c:v>300606</c:v>
                </c:pt>
                <c:pt idx="2113">
                  <c:v>300491</c:v>
                </c:pt>
                <c:pt idx="2114">
                  <c:v>300349</c:v>
                </c:pt>
                <c:pt idx="2115">
                  <c:v>300231</c:v>
                </c:pt>
                <c:pt idx="2116">
                  <c:v>300103</c:v>
                </c:pt>
                <c:pt idx="2117">
                  <c:v>299988</c:v>
                </c:pt>
                <c:pt idx="2118">
                  <c:v>299894</c:v>
                </c:pt>
                <c:pt idx="2119">
                  <c:v>299770</c:v>
                </c:pt>
                <c:pt idx="2120">
                  <c:v>299622</c:v>
                </c:pt>
                <c:pt idx="2121">
                  <c:v>299505</c:v>
                </c:pt>
                <c:pt idx="2122">
                  <c:v>299388</c:v>
                </c:pt>
                <c:pt idx="2123">
                  <c:v>299277</c:v>
                </c:pt>
                <c:pt idx="2124">
                  <c:v>299164</c:v>
                </c:pt>
                <c:pt idx="2125">
                  <c:v>299051</c:v>
                </c:pt>
                <c:pt idx="2126">
                  <c:v>298943</c:v>
                </c:pt>
                <c:pt idx="2127">
                  <c:v>298825</c:v>
                </c:pt>
                <c:pt idx="2128">
                  <c:v>298701</c:v>
                </c:pt>
                <c:pt idx="2129">
                  <c:v>298603</c:v>
                </c:pt>
                <c:pt idx="2130">
                  <c:v>298474</c:v>
                </c:pt>
                <c:pt idx="2131">
                  <c:v>298357</c:v>
                </c:pt>
                <c:pt idx="2132">
                  <c:v>298226</c:v>
                </c:pt>
                <c:pt idx="2133">
                  <c:v>298115</c:v>
                </c:pt>
                <c:pt idx="2134">
                  <c:v>297998</c:v>
                </c:pt>
                <c:pt idx="2135">
                  <c:v>297866</c:v>
                </c:pt>
                <c:pt idx="2136">
                  <c:v>297741</c:v>
                </c:pt>
                <c:pt idx="2137">
                  <c:v>297616</c:v>
                </c:pt>
                <c:pt idx="2138">
                  <c:v>297513</c:v>
                </c:pt>
                <c:pt idx="2139">
                  <c:v>297403</c:v>
                </c:pt>
                <c:pt idx="2140">
                  <c:v>297291</c:v>
                </c:pt>
                <c:pt idx="2141">
                  <c:v>297170</c:v>
                </c:pt>
                <c:pt idx="2142">
                  <c:v>297046</c:v>
                </c:pt>
                <c:pt idx="2143">
                  <c:v>296921</c:v>
                </c:pt>
                <c:pt idx="2144">
                  <c:v>296778</c:v>
                </c:pt>
                <c:pt idx="2145">
                  <c:v>296664</c:v>
                </c:pt>
                <c:pt idx="2146">
                  <c:v>296549</c:v>
                </c:pt>
                <c:pt idx="2147">
                  <c:v>296408</c:v>
                </c:pt>
                <c:pt idx="2148">
                  <c:v>296283</c:v>
                </c:pt>
                <c:pt idx="2149">
                  <c:v>296148</c:v>
                </c:pt>
                <c:pt idx="2150">
                  <c:v>296031</c:v>
                </c:pt>
                <c:pt idx="2151">
                  <c:v>295919</c:v>
                </c:pt>
                <c:pt idx="2152">
                  <c:v>295801</c:v>
                </c:pt>
                <c:pt idx="2153">
                  <c:v>295679</c:v>
                </c:pt>
                <c:pt idx="2154">
                  <c:v>295554</c:v>
                </c:pt>
                <c:pt idx="2155">
                  <c:v>295440</c:v>
                </c:pt>
                <c:pt idx="2156">
                  <c:v>295323</c:v>
                </c:pt>
                <c:pt idx="2157">
                  <c:v>295210</c:v>
                </c:pt>
                <c:pt idx="2158">
                  <c:v>295078</c:v>
                </c:pt>
                <c:pt idx="2159">
                  <c:v>294929</c:v>
                </c:pt>
                <c:pt idx="2160">
                  <c:v>294796</c:v>
                </c:pt>
                <c:pt idx="2161">
                  <c:v>294664</c:v>
                </c:pt>
                <c:pt idx="2162">
                  <c:v>294553</c:v>
                </c:pt>
                <c:pt idx="2163">
                  <c:v>294425</c:v>
                </c:pt>
                <c:pt idx="2164">
                  <c:v>294303</c:v>
                </c:pt>
                <c:pt idx="2165">
                  <c:v>294168</c:v>
                </c:pt>
                <c:pt idx="2166">
                  <c:v>294066</c:v>
                </c:pt>
                <c:pt idx="2167">
                  <c:v>293947</c:v>
                </c:pt>
                <c:pt idx="2168">
                  <c:v>293803</c:v>
                </c:pt>
                <c:pt idx="2169">
                  <c:v>293677</c:v>
                </c:pt>
                <c:pt idx="2170">
                  <c:v>293546</c:v>
                </c:pt>
                <c:pt idx="2171">
                  <c:v>293405</c:v>
                </c:pt>
                <c:pt idx="2172">
                  <c:v>293238</c:v>
                </c:pt>
                <c:pt idx="2173">
                  <c:v>293083</c:v>
                </c:pt>
                <c:pt idx="2174">
                  <c:v>292941</c:v>
                </c:pt>
                <c:pt idx="2175">
                  <c:v>292805</c:v>
                </c:pt>
                <c:pt idx="2176">
                  <c:v>292691</c:v>
                </c:pt>
                <c:pt idx="2177">
                  <c:v>292541</c:v>
                </c:pt>
                <c:pt idx="2178">
                  <c:v>292419</c:v>
                </c:pt>
                <c:pt idx="2179">
                  <c:v>292296</c:v>
                </c:pt>
                <c:pt idx="2180">
                  <c:v>292168</c:v>
                </c:pt>
                <c:pt idx="2181">
                  <c:v>292020</c:v>
                </c:pt>
                <c:pt idx="2182">
                  <c:v>291888</c:v>
                </c:pt>
                <c:pt idx="2183">
                  <c:v>291741</c:v>
                </c:pt>
                <c:pt idx="2184">
                  <c:v>291614</c:v>
                </c:pt>
                <c:pt idx="2185">
                  <c:v>291469</c:v>
                </c:pt>
                <c:pt idx="2186">
                  <c:v>291336</c:v>
                </c:pt>
                <c:pt idx="2187">
                  <c:v>291214</c:v>
                </c:pt>
                <c:pt idx="2188">
                  <c:v>291075</c:v>
                </c:pt>
                <c:pt idx="2189">
                  <c:v>290959</c:v>
                </c:pt>
                <c:pt idx="2190">
                  <c:v>290836</c:v>
                </c:pt>
                <c:pt idx="2191">
                  <c:v>290721</c:v>
                </c:pt>
                <c:pt idx="2192">
                  <c:v>290610</c:v>
                </c:pt>
                <c:pt idx="2193">
                  <c:v>290493</c:v>
                </c:pt>
                <c:pt idx="2194">
                  <c:v>290375</c:v>
                </c:pt>
                <c:pt idx="2195">
                  <c:v>290276</c:v>
                </c:pt>
                <c:pt idx="2196">
                  <c:v>290146</c:v>
                </c:pt>
                <c:pt idx="2197">
                  <c:v>290033</c:v>
                </c:pt>
                <c:pt idx="2198">
                  <c:v>289919</c:v>
                </c:pt>
                <c:pt idx="2199">
                  <c:v>289827</c:v>
                </c:pt>
                <c:pt idx="2200">
                  <c:v>289714</c:v>
                </c:pt>
                <c:pt idx="2201">
                  <c:v>289601</c:v>
                </c:pt>
                <c:pt idx="2202">
                  <c:v>289508</c:v>
                </c:pt>
                <c:pt idx="2203">
                  <c:v>289390</c:v>
                </c:pt>
                <c:pt idx="2204">
                  <c:v>289279</c:v>
                </c:pt>
                <c:pt idx="2205">
                  <c:v>289178</c:v>
                </c:pt>
                <c:pt idx="2206">
                  <c:v>289051</c:v>
                </c:pt>
                <c:pt idx="2207">
                  <c:v>288945</c:v>
                </c:pt>
                <c:pt idx="2208">
                  <c:v>288830</c:v>
                </c:pt>
                <c:pt idx="2209">
                  <c:v>288710</c:v>
                </c:pt>
                <c:pt idx="2210">
                  <c:v>288591</c:v>
                </c:pt>
                <c:pt idx="2211">
                  <c:v>288488</c:v>
                </c:pt>
                <c:pt idx="2212">
                  <c:v>288366</c:v>
                </c:pt>
                <c:pt idx="2213">
                  <c:v>288243</c:v>
                </c:pt>
                <c:pt idx="2214">
                  <c:v>288124</c:v>
                </c:pt>
                <c:pt idx="2215">
                  <c:v>288014</c:v>
                </c:pt>
                <c:pt idx="2216">
                  <c:v>287896</c:v>
                </c:pt>
                <c:pt idx="2217">
                  <c:v>287788</c:v>
                </c:pt>
                <c:pt idx="2218">
                  <c:v>287660</c:v>
                </c:pt>
                <c:pt idx="2219">
                  <c:v>287548</c:v>
                </c:pt>
                <c:pt idx="2220">
                  <c:v>287421</c:v>
                </c:pt>
                <c:pt idx="2221">
                  <c:v>287285</c:v>
                </c:pt>
                <c:pt idx="2222">
                  <c:v>287156</c:v>
                </c:pt>
                <c:pt idx="2223">
                  <c:v>287019</c:v>
                </c:pt>
                <c:pt idx="2224">
                  <c:v>286913</c:v>
                </c:pt>
                <c:pt idx="2225">
                  <c:v>286799</c:v>
                </c:pt>
                <c:pt idx="2226">
                  <c:v>286654</c:v>
                </c:pt>
                <c:pt idx="2227">
                  <c:v>286543</c:v>
                </c:pt>
                <c:pt idx="2228">
                  <c:v>286410</c:v>
                </c:pt>
                <c:pt idx="2229">
                  <c:v>286297</c:v>
                </c:pt>
                <c:pt idx="2230">
                  <c:v>286155</c:v>
                </c:pt>
                <c:pt idx="2231">
                  <c:v>286040</c:v>
                </c:pt>
                <c:pt idx="2232">
                  <c:v>285911</c:v>
                </c:pt>
                <c:pt idx="2233">
                  <c:v>285775</c:v>
                </c:pt>
                <c:pt idx="2234">
                  <c:v>285635</c:v>
                </c:pt>
                <c:pt idx="2235">
                  <c:v>285524</c:v>
                </c:pt>
                <c:pt idx="2236">
                  <c:v>285390</c:v>
                </c:pt>
                <c:pt idx="2237">
                  <c:v>285255</c:v>
                </c:pt>
                <c:pt idx="2238">
                  <c:v>285127</c:v>
                </c:pt>
                <c:pt idx="2239">
                  <c:v>284993</c:v>
                </c:pt>
                <c:pt idx="2240">
                  <c:v>284876</c:v>
                </c:pt>
                <c:pt idx="2241">
                  <c:v>284769</c:v>
                </c:pt>
                <c:pt idx="2242">
                  <c:v>284624</c:v>
                </c:pt>
                <c:pt idx="2243">
                  <c:v>284501</c:v>
                </c:pt>
                <c:pt idx="2244">
                  <c:v>284379</c:v>
                </c:pt>
                <c:pt idx="2245">
                  <c:v>284259</c:v>
                </c:pt>
                <c:pt idx="2246">
                  <c:v>284129</c:v>
                </c:pt>
                <c:pt idx="2247">
                  <c:v>284018</c:v>
                </c:pt>
                <c:pt idx="2248">
                  <c:v>283897</c:v>
                </c:pt>
                <c:pt idx="2249">
                  <c:v>283771</c:v>
                </c:pt>
                <c:pt idx="2250">
                  <c:v>283668</c:v>
                </c:pt>
                <c:pt idx="2251">
                  <c:v>283521</c:v>
                </c:pt>
                <c:pt idx="2252">
                  <c:v>283392</c:v>
                </c:pt>
                <c:pt idx="2253">
                  <c:v>283263</c:v>
                </c:pt>
                <c:pt idx="2254">
                  <c:v>283105</c:v>
                </c:pt>
                <c:pt idx="2255">
                  <c:v>282997</c:v>
                </c:pt>
                <c:pt idx="2256">
                  <c:v>282880</c:v>
                </c:pt>
                <c:pt idx="2257">
                  <c:v>282730</c:v>
                </c:pt>
                <c:pt idx="2258">
                  <c:v>282596</c:v>
                </c:pt>
                <c:pt idx="2259">
                  <c:v>282468</c:v>
                </c:pt>
                <c:pt idx="2260">
                  <c:v>282320</c:v>
                </c:pt>
                <c:pt idx="2261">
                  <c:v>282177</c:v>
                </c:pt>
                <c:pt idx="2262">
                  <c:v>282039</c:v>
                </c:pt>
                <c:pt idx="2263">
                  <c:v>281866</c:v>
                </c:pt>
                <c:pt idx="2264">
                  <c:v>281766</c:v>
                </c:pt>
                <c:pt idx="2265">
                  <c:v>281645</c:v>
                </c:pt>
                <c:pt idx="2266">
                  <c:v>281505</c:v>
                </c:pt>
                <c:pt idx="2267">
                  <c:v>281372</c:v>
                </c:pt>
                <c:pt idx="2268">
                  <c:v>281233</c:v>
                </c:pt>
                <c:pt idx="2269">
                  <c:v>281109</c:v>
                </c:pt>
                <c:pt idx="2270">
                  <c:v>280983</c:v>
                </c:pt>
                <c:pt idx="2271">
                  <c:v>280874</c:v>
                </c:pt>
                <c:pt idx="2272">
                  <c:v>280766</c:v>
                </c:pt>
                <c:pt idx="2273">
                  <c:v>280662</c:v>
                </c:pt>
                <c:pt idx="2274">
                  <c:v>280547</c:v>
                </c:pt>
                <c:pt idx="2275">
                  <c:v>280427</c:v>
                </c:pt>
                <c:pt idx="2276">
                  <c:v>280316</c:v>
                </c:pt>
                <c:pt idx="2277">
                  <c:v>280186</c:v>
                </c:pt>
                <c:pt idx="2278">
                  <c:v>280061</c:v>
                </c:pt>
                <c:pt idx="2279">
                  <c:v>279966</c:v>
                </c:pt>
                <c:pt idx="2280">
                  <c:v>279868</c:v>
                </c:pt>
                <c:pt idx="2281">
                  <c:v>279759</c:v>
                </c:pt>
                <c:pt idx="2282">
                  <c:v>279637</c:v>
                </c:pt>
                <c:pt idx="2283">
                  <c:v>279518</c:v>
                </c:pt>
                <c:pt idx="2284">
                  <c:v>279420</c:v>
                </c:pt>
                <c:pt idx="2285">
                  <c:v>279300</c:v>
                </c:pt>
                <c:pt idx="2286">
                  <c:v>279183</c:v>
                </c:pt>
                <c:pt idx="2287">
                  <c:v>279061</c:v>
                </c:pt>
                <c:pt idx="2288">
                  <c:v>278953</c:v>
                </c:pt>
                <c:pt idx="2289">
                  <c:v>278817</c:v>
                </c:pt>
                <c:pt idx="2290">
                  <c:v>278677</c:v>
                </c:pt>
                <c:pt idx="2291">
                  <c:v>278562</c:v>
                </c:pt>
                <c:pt idx="2292">
                  <c:v>278433</c:v>
                </c:pt>
                <c:pt idx="2293">
                  <c:v>278317</c:v>
                </c:pt>
                <c:pt idx="2294">
                  <c:v>278194</c:v>
                </c:pt>
                <c:pt idx="2295">
                  <c:v>278073</c:v>
                </c:pt>
                <c:pt idx="2296">
                  <c:v>277951</c:v>
                </c:pt>
                <c:pt idx="2297">
                  <c:v>277842</c:v>
                </c:pt>
                <c:pt idx="2298">
                  <c:v>277717</c:v>
                </c:pt>
                <c:pt idx="2299">
                  <c:v>277593</c:v>
                </c:pt>
                <c:pt idx="2300">
                  <c:v>277449</c:v>
                </c:pt>
                <c:pt idx="2301">
                  <c:v>277335</c:v>
                </c:pt>
                <c:pt idx="2302">
                  <c:v>277218</c:v>
                </c:pt>
                <c:pt idx="2303">
                  <c:v>277105</c:v>
                </c:pt>
                <c:pt idx="2304">
                  <c:v>276990</c:v>
                </c:pt>
                <c:pt idx="2305">
                  <c:v>276870</c:v>
                </c:pt>
                <c:pt idx="2306">
                  <c:v>276754</c:v>
                </c:pt>
                <c:pt idx="2307">
                  <c:v>276653</c:v>
                </c:pt>
                <c:pt idx="2308">
                  <c:v>276551</c:v>
                </c:pt>
                <c:pt idx="2309">
                  <c:v>276453</c:v>
                </c:pt>
                <c:pt idx="2310">
                  <c:v>276351</c:v>
                </c:pt>
                <c:pt idx="2311">
                  <c:v>276265</c:v>
                </c:pt>
                <c:pt idx="2312">
                  <c:v>276149</c:v>
                </c:pt>
                <c:pt idx="2313">
                  <c:v>276034</c:v>
                </c:pt>
                <c:pt idx="2314">
                  <c:v>275936</c:v>
                </c:pt>
                <c:pt idx="2315">
                  <c:v>275827</c:v>
                </c:pt>
                <c:pt idx="2316">
                  <c:v>275729</c:v>
                </c:pt>
                <c:pt idx="2317">
                  <c:v>275625</c:v>
                </c:pt>
                <c:pt idx="2318">
                  <c:v>275484</c:v>
                </c:pt>
                <c:pt idx="2319">
                  <c:v>275358</c:v>
                </c:pt>
                <c:pt idx="2320">
                  <c:v>275241</c:v>
                </c:pt>
                <c:pt idx="2321">
                  <c:v>275125</c:v>
                </c:pt>
                <c:pt idx="2322">
                  <c:v>275007</c:v>
                </c:pt>
                <c:pt idx="2323">
                  <c:v>274915</c:v>
                </c:pt>
                <c:pt idx="2324">
                  <c:v>274819</c:v>
                </c:pt>
                <c:pt idx="2325">
                  <c:v>274723</c:v>
                </c:pt>
                <c:pt idx="2326">
                  <c:v>274610</c:v>
                </c:pt>
                <c:pt idx="2327">
                  <c:v>274497</c:v>
                </c:pt>
                <c:pt idx="2328">
                  <c:v>274391</c:v>
                </c:pt>
                <c:pt idx="2329">
                  <c:v>274291</c:v>
                </c:pt>
                <c:pt idx="2330">
                  <c:v>274189</c:v>
                </c:pt>
                <c:pt idx="2331">
                  <c:v>274102</c:v>
                </c:pt>
                <c:pt idx="2332">
                  <c:v>274003</c:v>
                </c:pt>
                <c:pt idx="2333">
                  <c:v>273877</c:v>
                </c:pt>
                <c:pt idx="2334">
                  <c:v>273773</c:v>
                </c:pt>
                <c:pt idx="2335">
                  <c:v>273661</c:v>
                </c:pt>
                <c:pt idx="2336">
                  <c:v>273556</c:v>
                </c:pt>
                <c:pt idx="2337">
                  <c:v>273453</c:v>
                </c:pt>
                <c:pt idx="2338">
                  <c:v>273351</c:v>
                </c:pt>
                <c:pt idx="2339">
                  <c:v>273245</c:v>
                </c:pt>
                <c:pt idx="2340">
                  <c:v>273151</c:v>
                </c:pt>
                <c:pt idx="2341">
                  <c:v>273047</c:v>
                </c:pt>
                <c:pt idx="2342">
                  <c:v>272934</c:v>
                </c:pt>
                <c:pt idx="2343">
                  <c:v>272817</c:v>
                </c:pt>
                <c:pt idx="2344">
                  <c:v>272712</c:v>
                </c:pt>
                <c:pt idx="2345">
                  <c:v>272590</c:v>
                </c:pt>
                <c:pt idx="2346">
                  <c:v>272496</c:v>
                </c:pt>
                <c:pt idx="2347">
                  <c:v>272366</c:v>
                </c:pt>
                <c:pt idx="2348">
                  <c:v>272278</c:v>
                </c:pt>
                <c:pt idx="2349">
                  <c:v>272154</c:v>
                </c:pt>
                <c:pt idx="2350">
                  <c:v>272052</c:v>
                </c:pt>
                <c:pt idx="2351">
                  <c:v>271929</c:v>
                </c:pt>
                <c:pt idx="2352">
                  <c:v>271826</c:v>
                </c:pt>
                <c:pt idx="2353">
                  <c:v>271737</c:v>
                </c:pt>
                <c:pt idx="2354">
                  <c:v>271628</c:v>
                </c:pt>
                <c:pt idx="2355">
                  <c:v>271516</c:v>
                </c:pt>
                <c:pt idx="2356">
                  <c:v>271405</c:v>
                </c:pt>
                <c:pt idx="2357">
                  <c:v>271302</c:v>
                </c:pt>
                <c:pt idx="2358">
                  <c:v>271184</c:v>
                </c:pt>
                <c:pt idx="2359">
                  <c:v>271083</c:v>
                </c:pt>
                <c:pt idx="2360">
                  <c:v>270986</c:v>
                </c:pt>
                <c:pt idx="2361">
                  <c:v>270856</c:v>
                </c:pt>
                <c:pt idx="2362">
                  <c:v>270756</c:v>
                </c:pt>
                <c:pt idx="2363">
                  <c:v>270659</c:v>
                </c:pt>
                <c:pt idx="2364">
                  <c:v>270558</c:v>
                </c:pt>
                <c:pt idx="2365">
                  <c:v>270449</c:v>
                </c:pt>
                <c:pt idx="2366">
                  <c:v>270344</c:v>
                </c:pt>
                <c:pt idx="2367">
                  <c:v>270267</c:v>
                </c:pt>
                <c:pt idx="2368">
                  <c:v>270167</c:v>
                </c:pt>
                <c:pt idx="2369">
                  <c:v>270060</c:v>
                </c:pt>
                <c:pt idx="2370">
                  <c:v>269963</c:v>
                </c:pt>
                <c:pt idx="2371">
                  <c:v>269876</c:v>
                </c:pt>
                <c:pt idx="2372">
                  <c:v>269763</c:v>
                </c:pt>
                <c:pt idx="2373">
                  <c:v>269671</c:v>
                </c:pt>
                <c:pt idx="2374">
                  <c:v>269586</c:v>
                </c:pt>
                <c:pt idx="2375">
                  <c:v>269497</c:v>
                </c:pt>
                <c:pt idx="2376">
                  <c:v>269393</c:v>
                </c:pt>
                <c:pt idx="2377">
                  <c:v>269304</c:v>
                </c:pt>
                <c:pt idx="2378">
                  <c:v>269221</c:v>
                </c:pt>
                <c:pt idx="2379">
                  <c:v>269127</c:v>
                </c:pt>
                <c:pt idx="2380">
                  <c:v>269020</c:v>
                </c:pt>
                <c:pt idx="2381">
                  <c:v>268915</c:v>
                </c:pt>
                <c:pt idx="2382">
                  <c:v>268845</c:v>
                </c:pt>
                <c:pt idx="2383">
                  <c:v>268752</c:v>
                </c:pt>
                <c:pt idx="2384">
                  <c:v>268661</c:v>
                </c:pt>
                <c:pt idx="2385">
                  <c:v>268573</c:v>
                </c:pt>
                <c:pt idx="2386">
                  <c:v>268486</c:v>
                </c:pt>
                <c:pt idx="2387">
                  <c:v>268395</c:v>
                </c:pt>
                <c:pt idx="2388">
                  <c:v>268318</c:v>
                </c:pt>
                <c:pt idx="2389">
                  <c:v>268229</c:v>
                </c:pt>
                <c:pt idx="2390">
                  <c:v>268128</c:v>
                </c:pt>
                <c:pt idx="2391">
                  <c:v>268006</c:v>
                </c:pt>
                <c:pt idx="2392">
                  <c:v>267896</c:v>
                </c:pt>
                <c:pt idx="2393">
                  <c:v>267790</c:v>
                </c:pt>
                <c:pt idx="2394">
                  <c:v>267682</c:v>
                </c:pt>
                <c:pt idx="2395">
                  <c:v>267584</c:v>
                </c:pt>
                <c:pt idx="2396">
                  <c:v>267473</c:v>
                </c:pt>
                <c:pt idx="2397">
                  <c:v>267379</c:v>
                </c:pt>
                <c:pt idx="2398">
                  <c:v>267287</c:v>
                </c:pt>
                <c:pt idx="2399">
                  <c:v>267195</c:v>
                </c:pt>
                <c:pt idx="2400">
                  <c:v>267108</c:v>
                </c:pt>
                <c:pt idx="2401">
                  <c:v>267007</c:v>
                </c:pt>
                <c:pt idx="2402">
                  <c:v>266914</c:v>
                </c:pt>
                <c:pt idx="2403">
                  <c:v>266826</c:v>
                </c:pt>
                <c:pt idx="2404">
                  <c:v>266750</c:v>
                </c:pt>
                <c:pt idx="2405">
                  <c:v>266654</c:v>
                </c:pt>
                <c:pt idx="2406">
                  <c:v>266549</c:v>
                </c:pt>
                <c:pt idx="2407">
                  <c:v>266461</c:v>
                </c:pt>
                <c:pt idx="2408">
                  <c:v>266367</c:v>
                </c:pt>
                <c:pt idx="2409">
                  <c:v>266271</c:v>
                </c:pt>
                <c:pt idx="2410">
                  <c:v>266178</c:v>
                </c:pt>
                <c:pt idx="2411">
                  <c:v>266088</c:v>
                </c:pt>
                <c:pt idx="2412">
                  <c:v>265989</c:v>
                </c:pt>
                <c:pt idx="2413">
                  <c:v>265910</c:v>
                </c:pt>
                <c:pt idx="2414">
                  <c:v>265822</c:v>
                </c:pt>
                <c:pt idx="2415">
                  <c:v>265735</c:v>
                </c:pt>
                <c:pt idx="2416">
                  <c:v>265653</c:v>
                </c:pt>
                <c:pt idx="2417">
                  <c:v>265576</c:v>
                </c:pt>
                <c:pt idx="2418">
                  <c:v>265486</c:v>
                </c:pt>
                <c:pt idx="2419">
                  <c:v>265382</c:v>
                </c:pt>
                <c:pt idx="2420">
                  <c:v>265281</c:v>
                </c:pt>
                <c:pt idx="2421">
                  <c:v>265191</c:v>
                </c:pt>
                <c:pt idx="2422">
                  <c:v>265102</c:v>
                </c:pt>
                <c:pt idx="2423">
                  <c:v>264999</c:v>
                </c:pt>
                <c:pt idx="2424">
                  <c:v>264922</c:v>
                </c:pt>
                <c:pt idx="2425">
                  <c:v>264835</c:v>
                </c:pt>
                <c:pt idx="2426">
                  <c:v>264725</c:v>
                </c:pt>
                <c:pt idx="2427">
                  <c:v>264654</c:v>
                </c:pt>
                <c:pt idx="2428">
                  <c:v>264547</c:v>
                </c:pt>
                <c:pt idx="2429">
                  <c:v>264461</c:v>
                </c:pt>
                <c:pt idx="2430">
                  <c:v>264384</c:v>
                </c:pt>
                <c:pt idx="2431">
                  <c:v>264294</c:v>
                </c:pt>
                <c:pt idx="2432">
                  <c:v>264205</c:v>
                </c:pt>
                <c:pt idx="2433">
                  <c:v>264106</c:v>
                </c:pt>
                <c:pt idx="2434">
                  <c:v>264014</c:v>
                </c:pt>
                <c:pt idx="2435">
                  <c:v>263918</c:v>
                </c:pt>
                <c:pt idx="2436">
                  <c:v>263833</c:v>
                </c:pt>
                <c:pt idx="2437">
                  <c:v>263753</c:v>
                </c:pt>
                <c:pt idx="2438">
                  <c:v>263680</c:v>
                </c:pt>
                <c:pt idx="2439">
                  <c:v>263591</c:v>
                </c:pt>
                <c:pt idx="2440">
                  <c:v>263494</c:v>
                </c:pt>
                <c:pt idx="2441">
                  <c:v>263408</c:v>
                </c:pt>
                <c:pt idx="2442">
                  <c:v>263321</c:v>
                </c:pt>
                <c:pt idx="2443">
                  <c:v>263224</c:v>
                </c:pt>
                <c:pt idx="2444">
                  <c:v>263136</c:v>
                </c:pt>
                <c:pt idx="2445">
                  <c:v>263063</c:v>
                </c:pt>
                <c:pt idx="2446">
                  <c:v>262985</c:v>
                </c:pt>
                <c:pt idx="2447">
                  <c:v>262903</c:v>
                </c:pt>
                <c:pt idx="2448">
                  <c:v>262817</c:v>
                </c:pt>
                <c:pt idx="2449">
                  <c:v>262733</c:v>
                </c:pt>
                <c:pt idx="2450">
                  <c:v>262626</c:v>
                </c:pt>
                <c:pt idx="2451">
                  <c:v>262550</c:v>
                </c:pt>
                <c:pt idx="2452">
                  <c:v>262468</c:v>
                </c:pt>
                <c:pt idx="2453">
                  <c:v>262381</c:v>
                </c:pt>
                <c:pt idx="2454">
                  <c:v>262319</c:v>
                </c:pt>
                <c:pt idx="2455">
                  <c:v>262236</c:v>
                </c:pt>
                <c:pt idx="2456">
                  <c:v>262162</c:v>
                </c:pt>
                <c:pt idx="2457">
                  <c:v>262075</c:v>
                </c:pt>
                <c:pt idx="2458">
                  <c:v>262004</c:v>
                </c:pt>
                <c:pt idx="2459">
                  <c:v>261931</c:v>
                </c:pt>
                <c:pt idx="2460">
                  <c:v>261869</c:v>
                </c:pt>
                <c:pt idx="2461">
                  <c:v>261786</c:v>
                </c:pt>
                <c:pt idx="2462">
                  <c:v>261698</c:v>
                </c:pt>
                <c:pt idx="2463">
                  <c:v>261615</c:v>
                </c:pt>
                <c:pt idx="2464">
                  <c:v>261536</c:v>
                </c:pt>
                <c:pt idx="2465">
                  <c:v>261462</c:v>
                </c:pt>
                <c:pt idx="2466">
                  <c:v>261379</c:v>
                </c:pt>
                <c:pt idx="2467">
                  <c:v>261304</c:v>
                </c:pt>
                <c:pt idx="2468">
                  <c:v>261217</c:v>
                </c:pt>
                <c:pt idx="2469">
                  <c:v>261123</c:v>
                </c:pt>
                <c:pt idx="2470">
                  <c:v>261042</c:v>
                </c:pt>
                <c:pt idx="2471">
                  <c:v>260960</c:v>
                </c:pt>
                <c:pt idx="2472">
                  <c:v>260861</c:v>
                </c:pt>
                <c:pt idx="2473">
                  <c:v>260741</c:v>
                </c:pt>
                <c:pt idx="2474">
                  <c:v>260648</c:v>
                </c:pt>
                <c:pt idx="2475">
                  <c:v>260549</c:v>
                </c:pt>
                <c:pt idx="2476">
                  <c:v>260468</c:v>
                </c:pt>
                <c:pt idx="2477">
                  <c:v>260365</c:v>
                </c:pt>
                <c:pt idx="2478">
                  <c:v>260275</c:v>
                </c:pt>
                <c:pt idx="2479">
                  <c:v>260173</c:v>
                </c:pt>
                <c:pt idx="2480">
                  <c:v>260077</c:v>
                </c:pt>
                <c:pt idx="2481">
                  <c:v>259975</c:v>
                </c:pt>
                <c:pt idx="2482">
                  <c:v>259885</c:v>
                </c:pt>
                <c:pt idx="2483">
                  <c:v>259796</c:v>
                </c:pt>
                <c:pt idx="2484">
                  <c:v>259687</c:v>
                </c:pt>
                <c:pt idx="2485">
                  <c:v>259579</c:v>
                </c:pt>
                <c:pt idx="2486">
                  <c:v>259481</c:v>
                </c:pt>
                <c:pt idx="2487">
                  <c:v>259377</c:v>
                </c:pt>
                <c:pt idx="2488">
                  <c:v>259287</c:v>
                </c:pt>
                <c:pt idx="2489">
                  <c:v>259201</c:v>
                </c:pt>
                <c:pt idx="2490">
                  <c:v>259122</c:v>
                </c:pt>
                <c:pt idx="2491">
                  <c:v>259036</c:v>
                </c:pt>
                <c:pt idx="2492">
                  <c:v>258956</c:v>
                </c:pt>
                <c:pt idx="2493">
                  <c:v>258866</c:v>
                </c:pt>
                <c:pt idx="2494">
                  <c:v>258769</c:v>
                </c:pt>
                <c:pt idx="2495">
                  <c:v>258680</c:v>
                </c:pt>
                <c:pt idx="2496">
                  <c:v>258598</c:v>
                </c:pt>
                <c:pt idx="2497">
                  <c:v>258499</c:v>
                </c:pt>
                <c:pt idx="2498">
                  <c:v>258392</c:v>
                </c:pt>
                <c:pt idx="2499">
                  <c:v>258308</c:v>
                </c:pt>
                <c:pt idx="2500">
                  <c:v>258231</c:v>
                </c:pt>
                <c:pt idx="2501">
                  <c:v>258145</c:v>
                </c:pt>
                <c:pt idx="2502">
                  <c:v>258059</c:v>
                </c:pt>
                <c:pt idx="2503">
                  <c:v>257965</c:v>
                </c:pt>
                <c:pt idx="2504">
                  <c:v>257872</c:v>
                </c:pt>
                <c:pt idx="2505">
                  <c:v>257782</c:v>
                </c:pt>
                <c:pt idx="2506">
                  <c:v>257698</c:v>
                </c:pt>
                <c:pt idx="2507">
                  <c:v>257610</c:v>
                </c:pt>
                <c:pt idx="2508">
                  <c:v>257504</c:v>
                </c:pt>
                <c:pt idx="2509">
                  <c:v>257402</c:v>
                </c:pt>
                <c:pt idx="2510">
                  <c:v>257308</c:v>
                </c:pt>
                <c:pt idx="2511">
                  <c:v>257212</c:v>
                </c:pt>
                <c:pt idx="2512">
                  <c:v>257133</c:v>
                </c:pt>
                <c:pt idx="2513">
                  <c:v>257057</c:v>
                </c:pt>
                <c:pt idx="2514">
                  <c:v>256987</c:v>
                </c:pt>
                <c:pt idx="2515">
                  <c:v>256911</c:v>
                </c:pt>
                <c:pt idx="2516">
                  <c:v>256797</c:v>
                </c:pt>
                <c:pt idx="2517">
                  <c:v>256715</c:v>
                </c:pt>
                <c:pt idx="2518">
                  <c:v>256634</c:v>
                </c:pt>
                <c:pt idx="2519">
                  <c:v>256539</c:v>
                </c:pt>
                <c:pt idx="2520">
                  <c:v>256454</c:v>
                </c:pt>
                <c:pt idx="2521">
                  <c:v>256381</c:v>
                </c:pt>
                <c:pt idx="2522">
                  <c:v>256303</c:v>
                </c:pt>
                <c:pt idx="2523">
                  <c:v>256233</c:v>
                </c:pt>
                <c:pt idx="2524">
                  <c:v>256146</c:v>
                </c:pt>
                <c:pt idx="2525">
                  <c:v>256065</c:v>
                </c:pt>
                <c:pt idx="2526">
                  <c:v>255968</c:v>
                </c:pt>
                <c:pt idx="2527">
                  <c:v>255890</c:v>
                </c:pt>
                <c:pt idx="2528">
                  <c:v>255809</c:v>
                </c:pt>
                <c:pt idx="2529">
                  <c:v>255709</c:v>
                </c:pt>
                <c:pt idx="2530">
                  <c:v>255619</c:v>
                </c:pt>
                <c:pt idx="2531">
                  <c:v>255536</c:v>
                </c:pt>
                <c:pt idx="2532">
                  <c:v>255452</c:v>
                </c:pt>
                <c:pt idx="2533">
                  <c:v>255366</c:v>
                </c:pt>
                <c:pt idx="2534">
                  <c:v>255273</c:v>
                </c:pt>
                <c:pt idx="2535">
                  <c:v>255212</c:v>
                </c:pt>
                <c:pt idx="2536">
                  <c:v>255139</c:v>
                </c:pt>
                <c:pt idx="2537">
                  <c:v>255061</c:v>
                </c:pt>
                <c:pt idx="2538">
                  <c:v>254961</c:v>
                </c:pt>
                <c:pt idx="2539">
                  <c:v>254869</c:v>
                </c:pt>
                <c:pt idx="2540">
                  <c:v>254791</c:v>
                </c:pt>
                <c:pt idx="2541">
                  <c:v>254710</c:v>
                </c:pt>
                <c:pt idx="2542">
                  <c:v>254628</c:v>
                </c:pt>
                <c:pt idx="2543">
                  <c:v>254560</c:v>
                </c:pt>
                <c:pt idx="2544">
                  <c:v>254490</c:v>
                </c:pt>
                <c:pt idx="2545">
                  <c:v>254403</c:v>
                </c:pt>
                <c:pt idx="2546">
                  <c:v>254325</c:v>
                </c:pt>
                <c:pt idx="2547">
                  <c:v>254242</c:v>
                </c:pt>
                <c:pt idx="2548">
                  <c:v>254164</c:v>
                </c:pt>
                <c:pt idx="2549">
                  <c:v>254087</c:v>
                </c:pt>
                <c:pt idx="2550">
                  <c:v>254014</c:v>
                </c:pt>
                <c:pt idx="2551">
                  <c:v>253938</c:v>
                </c:pt>
                <c:pt idx="2552">
                  <c:v>253870</c:v>
                </c:pt>
                <c:pt idx="2553">
                  <c:v>253786</c:v>
                </c:pt>
                <c:pt idx="2554">
                  <c:v>253701</c:v>
                </c:pt>
                <c:pt idx="2555">
                  <c:v>253611</c:v>
                </c:pt>
                <c:pt idx="2556">
                  <c:v>253521</c:v>
                </c:pt>
                <c:pt idx="2557">
                  <c:v>253439</c:v>
                </c:pt>
                <c:pt idx="2558">
                  <c:v>253364</c:v>
                </c:pt>
                <c:pt idx="2559">
                  <c:v>253279</c:v>
                </c:pt>
                <c:pt idx="2560">
                  <c:v>253183</c:v>
                </c:pt>
                <c:pt idx="2561">
                  <c:v>253094</c:v>
                </c:pt>
                <c:pt idx="2562">
                  <c:v>253005</c:v>
                </c:pt>
                <c:pt idx="2563">
                  <c:v>252927</c:v>
                </c:pt>
                <c:pt idx="2564">
                  <c:v>252837</c:v>
                </c:pt>
                <c:pt idx="2565">
                  <c:v>252763</c:v>
                </c:pt>
                <c:pt idx="2566">
                  <c:v>252686</c:v>
                </c:pt>
                <c:pt idx="2567">
                  <c:v>252595</c:v>
                </c:pt>
                <c:pt idx="2568">
                  <c:v>252524</c:v>
                </c:pt>
                <c:pt idx="2569">
                  <c:v>252447</c:v>
                </c:pt>
                <c:pt idx="2570">
                  <c:v>252372</c:v>
                </c:pt>
                <c:pt idx="2571">
                  <c:v>252301</c:v>
                </c:pt>
                <c:pt idx="2572">
                  <c:v>252212</c:v>
                </c:pt>
                <c:pt idx="2573">
                  <c:v>252137</c:v>
                </c:pt>
                <c:pt idx="2574">
                  <c:v>252065</c:v>
                </c:pt>
                <c:pt idx="2575">
                  <c:v>252007</c:v>
                </c:pt>
                <c:pt idx="2576">
                  <c:v>251943</c:v>
                </c:pt>
                <c:pt idx="2577">
                  <c:v>251875</c:v>
                </c:pt>
                <c:pt idx="2578">
                  <c:v>251813</c:v>
                </c:pt>
                <c:pt idx="2579">
                  <c:v>251744</c:v>
                </c:pt>
                <c:pt idx="2580">
                  <c:v>251667</c:v>
                </c:pt>
                <c:pt idx="2581">
                  <c:v>251584</c:v>
                </c:pt>
                <c:pt idx="2582">
                  <c:v>251507</c:v>
                </c:pt>
                <c:pt idx="2583">
                  <c:v>251424</c:v>
                </c:pt>
                <c:pt idx="2584">
                  <c:v>251368</c:v>
                </c:pt>
                <c:pt idx="2585">
                  <c:v>251282</c:v>
                </c:pt>
                <c:pt idx="2586">
                  <c:v>251192</c:v>
                </c:pt>
                <c:pt idx="2587">
                  <c:v>251118</c:v>
                </c:pt>
                <c:pt idx="2588">
                  <c:v>251043</c:v>
                </c:pt>
                <c:pt idx="2589">
                  <c:v>250951</c:v>
                </c:pt>
                <c:pt idx="2590">
                  <c:v>250862</c:v>
                </c:pt>
                <c:pt idx="2591">
                  <c:v>250771</c:v>
                </c:pt>
                <c:pt idx="2592">
                  <c:v>250687</c:v>
                </c:pt>
                <c:pt idx="2593">
                  <c:v>250598</c:v>
                </c:pt>
                <c:pt idx="2594">
                  <c:v>250529</c:v>
                </c:pt>
                <c:pt idx="2595">
                  <c:v>250454</c:v>
                </c:pt>
                <c:pt idx="2596">
                  <c:v>250387</c:v>
                </c:pt>
                <c:pt idx="2597">
                  <c:v>250318</c:v>
                </c:pt>
                <c:pt idx="2598">
                  <c:v>250252</c:v>
                </c:pt>
                <c:pt idx="2599">
                  <c:v>250185</c:v>
                </c:pt>
                <c:pt idx="2600">
                  <c:v>250115</c:v>
                </c:pt>
                <c:pt idx="2601">
                  <c:v>250025</c:v>
                </c:pt>
                <c:pt idx="2602">
                  <c:v>249945</c:v>
                </c:pt>
                <c:pt idx="2603">
                  <c:v>249877</c:v>
                </c:pt>
                <c:pt idx="2604">
                  <c:v>249795</c:v>
                </c:pt>
                <c:pt idx="2605">
                  <c:v>249721</c:v>
                </c:pt>
                <c:pt idx="2606">
                  <c:v>249656</c:v>
                </c:pt>
                <c:pt idx="2607">
                  <c:v>249569</c:v>
                </c:pt>
                <c:pt idx="2608">
                  <c:v>249482</c:v>
                </c:pt>
                <c:pt idx="2609">
                  <c:v>249415</c:v>
                </c:pt>
                <c:pt idx="2610">
                  <c:v>249338</c:v>
                </c:pt>
                <c:pt idx="2611">
                  <c:v>249255</c:v>
                </c:pt>
                <c:pt idx="2612">
                  <c:v>249184</c:v>
                </c:pt>
                <c:pt idx="2613">
                  <c:v>249103</c:v>
                </c:pt>
                <c:pt idx="2614">
                  <c:v>249027</c:v>
                </c:pt>
                <c:pt idx="2615">
                  <c:v>248943</c:v>
                </c:pt>
                <c:pt idx="2616">
                  <c:v>248868</c:v>
                </c:pt>
                <c:pt idx="2617">
                  <c:v>248787</c:v>
                </c:pt>
                <c:pt idx="2618">
                  <c:v>248709</c:v>
                </c:pt>
                <c:pt idx="2619">
                  <c:v>248633</c:v>
                </c:pt>
                <c:pt idx="2620">
                  <c:v>248556</c:v>
                </c:pt>
                <c:pt idx="2621">
                  <c:v>248484</c:v>
                </c:pt>
                <c:pt idx="2622">
                  <c:v>248397</c:v>
                </c:pt>
                <c:pt idx="2623">
                  <c:v>248316</c:v>
                </c:pt>
                <c:pt idx="2624">
                  <c:v>248243</c:v>
                </c:pt>
                <c:pt idx="2625">
                  <c:v>248174</c:v>
                </c:pt>
                <c:pt idx="2626">
                  <c:v>248101</c:v>
                </c:pt>
                <c:pt idx="2627">
                  <c:v>248019</c:v>
                </c:pt>
                <c:pt idx="2628">
                  <c:v>247923</c:v>
                </c:pt>
                <c:pt idx="2629">
                  <c:v>247838</c:v>
                </c:pt>
                <c:pt idx="2630">
                  <c:v>247753</c:v>
                </c:pt>
                <c:pt idx="2631">
                  <c:v>247674</c:v>
                </c:pt>
                <c:pt idx="2632">
                  <c:v>247598</c:v>
                </c:pt>
                <c:pt idx="2633">
                  <c:v>247513</c:v>
                </c:pt>
                <c:pt idx="2634">
                  <c:v>247435</c:v>
                </c:pt>
                <c:pt idx="2635">
                  <c:v>247383</c:v>
                </c:pt>
                <c:pt idx="2636">
                  <c:v>247319</c:v>
                </c:pt>
                <c:pt idx="2637">
                  <c:v>247243</c:v>
                </c:pt>
                <c:pt idx="2638">
                  <c:v>247174</c:v>
                </c:pt>
                <c:pt idx="2639">
                  <c:v>247107</c:v>
                </c:pt>
                <c:pt idx="2640">
                  <c:v>247022</c:v>
                </c:pt>
                <c:pt idx="2641">
                  <c:v>246939</c:v>
                </c:pt>
                <c:pt idx="2642">
                  <c:v>246866</c:v>
                </c:pt>
                <c:pt idx="2643">
                  <c:v>246792</c:v>
                </c:pt>
                <c:pt idx="2644">
                  <c:v>246733</c:v>
                </c:pt>
                <c:pt idx="2645">
                  <c:v>246665</c:v>
                </c:pt>
                <c:pt idx="2646">
                  <c:v>246584</c:v>
                </c:pt>
                <c:pt idx="2647">
                  <c:v>246513</c:v>
                </c:pt>
                <c:pt idx="2648">
                  <c:v>246454</c:v>
                </c:pt>
                <c:pt idx="2649">
                  <c:v>246396</c:v>
                </c:pt>
                <c:pt idx="2650">
                  <c:v>246318</c:v>
                </c:pt>
                <c:pt idx="2651">
                  <c:v>246255</c:v>
                </c:pt>
                <c:pt idx="2652">
                  <c:v>246186</c:v>
                </c:pt>
                <c:pt idx="2653">
                  <c:v>246124</c:v>
                </c:pt>
                <c:pt idx="2654">
                  <c:v>246060</c:v>
                </c:pt>
                <c:pt idx="2655">
                  <c:v>245977</c:v>
                </c:pt>
                <c:pt idx="2656">
                  <c:v>245909</c:v>
                </c:pt>
                <c:pt idx="2657">
                  <c:v>245843</c:v>
                </c:pt>
                <c:pt idx="2658">
                  <c:v>245772</c:v>
                </c:pt>
                <c:pt idx="2659">
                  <c:v>245702</c:v>
                </c:pt>
                <c:pt idx="2660">
                  <c:v>245627</c:v>
                </c:pt>
                <c:pt idx="2661">
                  <c:v>245550</c:v>
                </c:pt>
                <c:pt idx="2662">
                  <c:v>245482</c:v>
                </c:pt>
                <c:pt idx="2663">
                  <c:v>245398</c:v>
                </c:pt>
                <c:pt idx="2664">
                  <c:v>245319</c:v>
                </c:pt>
                <c:pt idx="2665">
                  <c:v>245240</c:v>
                </c:pt>
                <c:pt idx="2666">
                  <c:v>245169</c:v>
                </c:pt>
                <c:pt idx="2667">
                  <c:v>245079</c:v>
                </c:pt>
                <c:pt idx="2668">
                  <c:v>245007</c:v>
                </c:pt>
                <c:pt idx="2669">
                  <c:v>244925</c:v>
                </c:pt>
                <c:pt idx="2670">
                  <c:v>244843</c:v>
                </c:pt>
                <c:pt idx="2671">
                  <c:v>244776</c:v>
                </c:pt>
                <c:pt idx="2672">
                  <c:v>244702</c:v>
                </c:pt>
                <c:pt idx="2673">
                  <c:v>244628</c:v>
                </c:pt>
                <c:pt idx="2674">
                  <c:v>244546</c:v>
                </c:pt>
                <c:pt idx="2675">
                  <c:v>244473</c:v>
                </c:pt>
                <c:pt idx="2676">
                  <c:v>244397</c:v>
                </c:pt>
                <c:pt idx="2677">
                  <c:v>244324</c:v>
                </c:pt>
                <c:pt idx="2678">
                  <c:v>244252</c:v>
                </c:pt>
                <c:pt idx="2679">
                  <c:v>244182</c:v>
                </c:pt>
                <c:pt idx="2680">
                  <c:v>244116</c:v>
                </c:pt>
                <c:pt idx="2681">
                  <c:v>244060</c:v>
                </c:pt>
                <c:pt idx="2682">
                  <c:v>243990</c:v>
                </c:pt>
                <c:pt idx="2683">
                  <c:v>243910</c:v>
                </c:pt>
                <c:pt idx="2684">
                  <c:v>243830</c:v>
                </c:pt>
                <c:pt idx="2685">
                  <c:v>243774</c:v>
                </c:pt>
                <c:pt idx="2686">
                  <c:v>243700</c:v>
                </c:pt>
                <c:pt idx="2687">
                  <c:v>243628</c:v>
                </c:pt>
                <c:pt idx="2688">
                  <c:v>243550</c:v>
                </c:pt>
                <c:pt idx="2689">
                  <c:v>243490</c:v>
                </c:pt>
                <c:pt idx="2690">
                  <c:v>243428</c:v>
                </c:pt>
                <c:pt idx="2691">
                  <c:v>243357</c:v>
                </c:pt>
                <c:pt idx="2692">
                  <c:v>243277</c:v>
                </c:pt>
                <c:pt idx="2693">
                  <c:v>243203</c:v>
                </c:pt>
                <c:pt idx="2694">
                  <c:v>243136</c:v>
                </c:pt>
                <c:pt idx="2695">
                  <c:v>243074</c:v>
                </c:pt>
                <c:pt idx="2696">
                  <c:v>243002</c:v>
                </c:pt>
                <c:pt idx="2697">
                  <c:v>242919</c:v>
                </c:pt>
                <c:pt idx="2698">
                  <c:v>242849</c:v>
                </c:pt>
                <c:pt idx="2699">
                  <c:v>242757</c:v>
                </c:pt>
                <c:pt idx="2700">
                  <c:v>242685</c:v>
                </c:pt>
                <c:pt idx="2701">
                  <c:v>242612</c:v>
                </c:pt>
                <c:pt idx="2702">
                  <c:v>242545</c:v>
                </c:pt>
                <c:pt idx="2703">
                  <c:v>242476</c:v>
                </c:pt>
                <c:pt idx="2704">
                  <c:v>242422</c:v>
                </c:pt>
                <c:pt idx="2705">
                  <c:v>242341</c:v>
                </c:pt>
                <c:pt idx="2706">
                  <c:v>242261</c:v>
                </c:pt>
                <c:pt idx="2707">
                  <c:v>242195</c:v>
                </c:pt>
                <c:pt idx="2708">
                  <c:v>242117</c:v>
                </c:pt>
                <c:pt idx="2709">
                  <c:v>242041</c:v>
                </c:pt>
                <c:pt idx="2710">
                  <c:v>241964</c:v>
                </c:pt>
                <c:pt idx="2711">
                  <c:v>241890</c:v>
                </c:pt>
                <c:pt idx="2712">
                  <c:v>241817</c:v>
                </c:pt>
                <c:pt idx="2713">
                  <c:v>241743</c:v>
                </c:pt>
                <c:pt idx="2714">
                  <c:v>241665</c:v>
                </c:pt>
                <c:pt idx="2715">
                  <c:v>241609</c:v>
                </c:pt>
                <c:pt idx="2716">
                  <c:v>241547</c:v>
                </c:pt>
                <c:pt idx="2717">
                  <c:v>241477</c:v>
                </c:pt>
                <c:pt idx="2718">
                  <c:v>241412</c:v>
                </c:pt>
                <c:pt idx="2719">
                  <c:v>241346</c:v>
                </c:pt>
                <c:pt idx="2720">
                  <c:v>241263</c:v>
                </c:pt>
                <c:pt idx="2721">
                  <c:v>241175</c:v>
                </c:pt>
                <c:pt idx="2722">
                  <c:v>241095</c:v>
                </c:pt>
                <c:pt idx="2723">
                  <c:v>241024</c:v>
                </c:pt>
                <c:pt idx="2724">
                  <c:v>240969</c:v>
                </c:pt>
                <c:pt idx="2725">
                  <c:v>240903</c:v>
                </c:pt>
                <c:pt idx="2726">
                  <c:v>240827</c:v>
                </c:pt>
                <c:pt idx="2727">
                  <c:v>240733</c:v>
                </c:pt>
                <c:pt idx="2728">
                  <c:v>240640</c:v>
                </c:pt>
                <c:pt idx="2729">
                  <c:v>240550</c:v>
                </c:pt>
                <c:pt idx="2730">
                  <c:v>240467</c:v>
                </c:pt>
                <c:pt idx="2731">
                  <c:v>240381</c:v>
                </c:pt>
                <c:pt idx="2732">
                  <c:v>240287</c:v>
                </c:pt>
                <c:pt idx="2733">
                  <c:v>240206</c:v>
                </c:pt>
                <c:pt idx="2734">
                  <c:v>240136</c:v>
                </c:pt>
                <c:pt idx="2735">
                  <c:v>240071</c:v>
                </c:pt>
                <c:pt idx="2736">
                  <c:v>239984</c:v>
                </c:pt>
                <c:pt idx="2737">
                  <c:v>239909</c:v>
                </c:pt>
                <c:pt idx="2738">
                  <c:v>239846</c:v>
                </c:pt>
                <c:pt idx="2739">
                  <c:v>239785</c:v>
                </c:pt>
                <c:pt idx="2740">
                  <c:v>239697</c:v>
                </c:pt>
                <c:pt idx="2741">
                  <c:v>239604</c:v>
                </c:pt>
                <c:pt idx="2742">
                  <c:v>239524</c:v>
                </c:pt>
                <c:pt idx="2743">
                  <c:v>239443</c:v>
                </c:pt>
                <c:pt idx="2744">
                  <c:v>239367</c:v>
                </c:pt>
                <c:pt idx="2745">
                  <c:v>239303</c:v>
                </c:pt>
                <c:pt idx="2746">
                  <c:v>239224</c:v>
                </c:pt>
                <c:pt idx="2747">
                  <c:v>239147</c:v>
                </c:pt>
                <c:pt idx="2748">
                  <c:v>239072</c:v>
                </c:pt>
                <c:pt idx="2749">
                  <c:v>238990</c:v>
                </c:pt>
                <c:pt idx="2750">
                  <c:v>238919</c:v>
                </c:pt>
                <c:pt idx="2751">
                  <c:v>238829</c:v>
                </c:pt>
                <c:pt idx="2752">
                  <c:v>238739</c:v>
                </c:pt>
                <c:pt idx="2753">
                  <c:v>238667</c:v>
                </c:pt>
                <c:pt idx="2754">
                  <c:v>238581</c:v>
                </c:pt>
                <c:pt idx="2755">
                  <c:v>238503</c:v>
                </c:pt>
                <c:pt idx="2756">
                  <c:v>238419</c:v>
                </c:pt>
                <c:pt idx="2757">
                  <c:v>238350</c:v>
                </c:pt>
                <c:pt idx="2758">
                  <c:v>238258</c:v>
                </c:pt>
                <c:pt idx="2759">
                  <c:v>238186</c:v>
                </c:pt>
                <c:pt idx="2760">
                  <c:v>238112</c:v>
                </c:pt>
                <c:pt idx="2761">
                  <c:v>238033</c:v>
                </c:pt>
                <c:pt idx="2762">
                  <c:v>237949</c:v>
                </c:pt>
                <c:pt idx="2763">
                  <c:v>237861</c:v>
                </c:pt>
                <c:pt idx="2764">
                  <c:v>237778</c:v>
                </c:pt>
                <c:pt idx="2765">
                  <c:v>237691</c:v>
                </c:pt>
                <c:pt idx="2766">
                  <c:v>237627</c:v>
                </c:pt>
                <c:pt idx="2767">
                  <c:v>237535</c:v>
                </c:pt>
                <c:pt idx="2768">
                  <c:v>237450</c:v>
                </c:pt>
                <c:pt idx="2769">
                  <c:v>237374</c:v>
                </c:pt>
                <c:pt idx="2770">
                  <c:v>237302</c:v>
                </c:pt>
                <c:pt idx="2771">
                  <c:v>237236</c:v>
                </c:pt>
                <c:pt idx="2772">
                  <c:v>237183</c:v>
                </c:pt>
                <c:pt idx="2773">
                  <c:v>237118</c:v>
                </c:pt>
                <c:pt idx="2774">
                  <c:v>237059</c:v>
                </c:pt>
                <c:pt idx="2775">
                  <c:v>236977</c:v>
                </c:pt>
                <c:pt idx="2776">
                  <c:v>236879</c:v>
                </c:pt>
                <c:pt idx="2777">
                  <c:v>236805</c:v>
                </c:pt>
                <c:pt idx="2778">
                  <c:v>236712</c:v>
                </c:pt>
                <c:pt idx="2779">
                  <c:v>236646</c:v>
                </c:pt>
                <c:pt idx="2780">
                  <c:v>236575</c:v>
                </c:pt>
                <c:pt idx="2781">
                  <c:v>236483</c:v>
                </c:pt>
                <c:pt idx="2782">
                  <c:v>236401</c:v>
                </c:pt>
                <c:pt idx="2783">
                  <c:v>236318</c:v>
                </c:pt>
                <c:pt idx="2784">
                  <c:v>236254</c:v>
                </c:pt>
                <c:pt idx="2785">
                  <c:v>236180</c:v>
                </c:pt>
                <c:pt idx="2786">
                  <c:v>236103</c:v>
                </c:pt>
                <c:pt idx="2787">
                  <c:v>236040</c:v>
                </c:pt>
                <c:pt idx="2788">
                  <c:v>235962</c:v>
                </c:pt>
                <c:pt idx="2789">
                  <c:v>235894</c:v>
                </c:pt>
                <c:pt idx="2790">
                  <c:v>235832</c:v>
                </c:pt>
                <c:pt idx="2791">
                  <c:v>235759</c:v>
                </c:pt>
                <c:pt idx="2792">
                  <c:v>235686</c:v>
                </c:pt>
                <c:pt idx="2793">
                  <c:v>235611</c:v>
                </c:pt>
                <c:pt idx="2794">
                  <c:v>235551</c:v>
                </c:pt>
                <c:pt idx="2795">
                  <c:v>235458</c:v>
                </c:pt>
                <c:pt idx="2796">
                  <c:v>235368</c:v>
                </c:pt>
                <c:pt idx="2797">
                  <c:v>235292</c:v>
                </c:pt>
                <c:pt idx="2798">
                  <c:v>235219</c:v>
                </c:pt>
                <c:pt idx="2799">
                  <c:v>235142</c:v>
                </c:pt>
                <c:pt idx="2800">
                  <c:v>235066</c:v>
                </c:pt>
                <c:pt idx="2801">
                  <c:v>234997</c:v>
                </c:pt>
                <c:pt idx="2802">
                  <c:v>234912</c:v>
                </c:pt>
                <c:pt idx="2803">
                  <c:v>234827</c:v>
                </c:pt>
                <c:pt idx="2804">
                  <c:v>234733</c:v>
                </c:pt>
                <c:pt idx="2805">
                  <c:v>234646</c:v>
                </c:pt>
                <c:pt idx="2806">
                  <c:v>234579</c:v>
                </c:pt>
                <c:pt idx="2807">
                  <c:v>234487</c:v>
                </c:pt>
                <c:pt idx="2808">
                  <c:v>234397</c:v>
                </c:pt>
                <c:pt idx="2809">
                  <c:v>234328</c:v>
                </c:pt>
                <c:pt idx="2810">
                  <c:v>234258</c:v>
                </c:pt>
                <c:pt idx="2811">
                  <c:v>234195</c:v>
                </c:pt>
                <c:pt idx="2812">
                  <c:v>234127</c:v>
                </c:pt>
                <c:pt idx="2813">
                  <c:v>234056</c:v>
                </c:pt>
                <c:pt idx="2814">
                  <c:v>233982</c:v>
                </c:pt>
                <c:pt idx="2815">
                  <c:v>233904</c:v>
                </c:pt>
                <c:pt idx="2816">
                  <c:v>233821</c:v>
                </c:pt>
                <c:pt idx="2817">
                  <c:v>233731</c:v>
                </c:pt>
                <c:pt idx="2818">
                  <c:v>233665</c:v>
                </c:pt>
                <c:pt idx="2819">
                  <c:v>233595</c:v>
                </c:pt>
                <c:pt idx="2820">
                  <c:v>233527</c:v>
                </c:pt>
                <c:pt idx="2821">
                  <c:v>233454</c:v>
                </c:pt>
                <c:pt idx="2822">
                  <c:v>233388</c:v>
                </c:pt>
                <c:pt idx="2823">
                  <c:v>233314</c:v>
                </c:pt>
                <c:pt idx="2824">
                  <c:v>233251</c:v>
                </c:pt>
                <c:pt idx="2825">
                  <c:v>233194</c:v>
                </c:pt>
                <c:pt idx="2826">
                  <c:v>233133</c:v>
                </c:pt>
                <c:pt idx="2827">
                  <c:v>233068</c:v>
                </c:pt>
                <c:pt idx="2828">
                  <c:v>233016</c:v>
                </c:pt>
                <c:pt idx="2829">
                  <c:v>232939</c:v>
                </c:pt>
                <c:pt idx="2830">
                  <c:v>232882</c:v>
                </c:pt>
                <c:pt idx="2831">
                  <c:v>232816</c:v>
                </c:pt>
                <c:pt idx="2832">
                  <c:v>232760</c:v>
                </c:pt>
                <c:pt idx="2833">
                  <c:v>232703</c:v>
                </c:pt>
                <c:pt idx="2834">
                  <c:v>232644</c:v>
                </c:pt>
                <c:pt idx="2835">
                  <c:v>232580</c:v>
                </c:pt>
                <c:pt idx="2836">
                  <c:v>232504</c:v>
                </c:pt>
                <c:pt idx="2837">
                  <c:v>232433</c:v>
                </c:pt>
                <c:pt idx="2838">
                  <c:v>232360</c:v>
                </c:pt>
                <c:pt idx="2839">
                  <c:v>232292</c:v>
                </c:pt>
                <c:pt idx="2840">
                  <c:v>232234</c:v>
                </c:pt>
                <c:pt idx="2841">
                  <c:v>232187</c:v>
                </c:pt>
                <c:pt idx="2842">
                  <c:v>232118</c:v>
                </c:pt>
                <c:pt idx="2843">
                  <c:v>232049</c:v>
                </c:pt>
                <c:pt idx="2844">
                  <c:v>231988</c:v>
                </c:pt>
                <c:pt idx="2845">
                  <c:v>231927</c:v>
                </c:pt>
                <c:pt idx="2846">
                  <c:v>231847</c:v>
                </c:pt>
                <c:pt idx="2847">
                  <c:v>231768</c:v>
                </c:pt>
                <c:pt idx="2848">
                  <c:v>231704</c:v>
                </c:pt>
                <c:pt idx="2849">
                  <c:v>231641</c:v>
                </c:pt>
                <c:pt idx="2850">
                  <c:v>231577</c:v>
                </c:pt>
                <c:pt idx="2851">
                  <c:v>231507</c:v>
                </c:pt>
                <c:pt idx="2852">
                  <c:v>231433</c:v>
                </c:pt>
                <c:pt idx="2853">
                  <c:v>231373</c:v>
                </c:pt>
                <c:pt idx="2854">
                  <c:v>231319</c:v>
                </c:pt>
                <c:pt idx="2855">
                  <c:v>231255</c:v>
                </c:pt>
                <c:pt idx="2856">
                  <c:v>231175</c:v>
                </c:pt>
                <c:pt idx="2857">
                  <c:v>231107</c:v>
                </c:pt>
                <c:pt idx="2858">
                  <c:v>231045</c:v>
                </c:pt>
                <c:pt idx="2859">
                  <c:v>230980</c:v>
                </c:pt>
                <c:pt idx="2860">
                  <c:v>230902</c:v>
                </c:pt>
                <c:pt idx="2861">
                  <c:v>230830</c:v>
                </c:pt>
                <c:pt idx="2862">
                  <c:v>230762</c:v>
                </c:pt>
                <c:pt idx="2863">
                  <c:v>230681</c:v>
                </c:pt>
                <c:pt idx="2864">
                  <c:v>230625</c:v>
                </c:pt>
                <c:pt idx="2865">
                  <c:v>230555</c:v>
                </c:pt>
                <c:pt idx="2866">
                  <c:v>230477</c:v>
                </c:pt>
                <c:pt idx="2867">
                  <c:v>230422</c:v>
                </c:pt>
                <c:pt idx="2868">
                  <c:v>230344</c:v>
                </c:pt>
                <c:pt idx="2869">
                  <c:v>230289</c:v>
                </c:pt>
                <c:pt idx="2870">
                  <c:v>230225</c:v>
                </c:pt>
                <c:pt idx="2871">
                  <c:v>230165</c:v>
                </c:pt>
                <c:pt idx="2872">
                  <c:v>230111</c:v>
                </c:pt>
                <c:pt idx="2873">
                  <c:v>230064</c:v>
                </c:pt>
                <c:pt idx="2874">
                  <c:v>230010</c:v>
                </c:pt>
                <c:pt idx="2875">
                  <c:v>229950</c:v>
                </c:pt>
                <c:pt idx="2876">
                  <c:v>229892</c:v>
                </c:pt>
                <c:pt idx="2877">
                  <c:v>229816</c:v>
                </c:pt>
                <c:pt idx="2878">
                  <c:v>229760</c:v>
                </c:pt>
                <c:pt idx="2879">
                  <c:v>229710</c:v>
                </c:pt>
                <c:pt idx="2880">
                  <c:v>229672</c:v>
                </c:pt>
                <c:pt idx="2881">
                  <c:v>229606</c:v>
                </c:pt>
                <c:pt idx="2882">
                  <c:v>229550</c:v>
                </c:pt>
                <c:pt idx="2883">
                  <c:v>229470</c:v>
                </c:pt>
                <c:pt idx="2884">
                  <c:v>229390</c:v>
                </c:pt>
                <c:pt idx="2885">
                  <c:v>229327</c:v>
                </c:pt>
                <c:pt idx="2886">
                  <c:v>229255</c:v>
                </c:pt>
                <c:pt idx="2887">
                  <c:v>229192</c:v>
                </c:pt>
                <c:pt idx="2888">
                  <c:v>229133</c:v>
                </c:pt>
                <c:pt idx="2889">
                  <c:v>229092</c:v>
                </c:pt>
                <c:pt idx="2890">
                  <c:v>229052</c:v>
                </c:pt>
                <c:pt idx="2891">
                  <c:v>229001</c:v>
                </c:pt>
                <c:pt idx="2892">
                  <c:v>228941</c:v>
                </c:pt>
                <c:pt idx="2893">
                  <c:v>228883</c:v>
                </c:pt>
                <c:pt idx="2894">
                  <c:v>228827</c:v>
                </c:pt>
                <c:pt idx="2895">
                  <c:v>228774</c:v>
                </c:pt>
                <c:pt idx="2896">
                  <c:v>228695</c:v>
                </c:pt>
                <c:pt idx="2897">
                  <c:v>228634</c:v>
                </c:pt>
                <c:pt idx="2898">
                  <c:v>228572</c:v>
                </c:pt>
                <c:pt idx="2899">
                  <c:v>228519</c:v>
                </c:pt>
                <c:pt idx="2900">
                  <c:v>228451</c:v>
                </c:pt>
                <c:pt idx="2901">
                  <c:v>228391</c:v>
                </c:pt>
                <c:pt idx="2902">
                  <c:v>228328</c:v>
                </c:pt>
                <c:pt idx="2903">
                  <c:v>228263</c:v>
                </c:pt>
                <c:pt idx="2904">
                  <c:v>228195</c:v>
                </c:pt>
                <c:pt idx="2905">
                  <c:v>228145</c:v>
                </c:pt>
                <c:pt idx="2906">
                  <c:v>228082</c:v>
                </c:pt>
                <c:pt idx="2907">
                  <c:v>228010</c:v>
                </c:pt>
                <c:pt idx="2908">
                  <c:v>227961</c:v>
                </c:pt>
                <c:pt idx="2909">
                  <c:v>227900</c:v>
                </c:pt>
                <c:pt idx="2910">
                  <c:v>227843</c:v>
                </c:pt>
                <c:pt idx="2911">
                  <c:v>227778</c:v>
                </c:pt>
                <c:pt idx="2912">
                  <c:v>227701</c:v>
                </c:pt>
                <c:pt idx="2913">
                  <c:v>227628</c:v>
                </c:pt>
                <c:pt idx="2914">
                  <c:v>227573</c:v>
                </c:pt>
                <c:pt idx="2915">
                  <c:v>227509</c:v>
                </c:pt>
                <c:pt idx="2916">
                  <c:v>227456</c:v>
                </c:pt>
                <c:pt idx="2917">
                  <c:v>227398</c:v>
                </c:pt>
                <c:pt idx="2918">
                  <c:v>227333</c:v>
                </c:pt>
                <c:pt idx="2919">
                  <c:v>227280</c:v>
                </c:pt>
                <c:pt idx="2920">
                  <c:v>227227</c:v>
                </c:pt>
                <c:pt idx="2921">
                  <c:v>227173</c:v>
                </c:pt>
                <c:pt idx="2922">
                  <c:v>227120</c:v>
                </c:pt>
                <c:pt idx="2923">
                  <c:v>227055</c:v>
                </c:pt>
                <c:pt idx="2924">
                  <c:v>226997</c:v>
                </c:pt>
                <c:pt idx="2925">
                  <c:v>226934</c:v>
                </c:pt>
                <c:pt idx="2926">
                  <c:v>226869</c:v>
                </c:pt>
                <c:pt idx="2927">
                  <c:v>226809</c:v>
                </c:pt>
                <c:pt idx="2928">
                  <c:v>226743</c:v>
                </c:pt>
                <c:pt idx="2929">
                  <c:v>226694</c:v>
                </c:pt>
                <c:pt idx="2930">
                  <c:v>226645</c:v>
                </c:pt>
                <c:pt idx="2931">
                  <c:v>226571</c:v>
                </c:pt>
                <c:pt idx="2932">
                  <c:v>226507</c:v>
                </c:pt>
                <c:pt idx="2933">
                  <c:v>226450</c:v>
                </c:pt>
                <c:pt idx="2934">
                  <c:v>226395</c:v>
                </c:pt>
                <c:pt idx="2935">
                  <c:v>226338</c:v>
                </c:pt>
                <c:pt idx="2936">
                  <c:v>226275</c:v>
                </c:pt>
                <c:pt idx="2937">
                  <c:v>226224</c:v>
                </c:pt>
                <c:pt idx="2938">
                  <c:v>226171</c:v>
                </c:pt>
                <c:pt idx="2939">
                  <c:v>226115</c:v>
                </c:pt>
                <c:pt idx="2940">
                  <c:v>226061</c:v>
                </c:pt>
                <c:pt idx="2941">
                  <c:v>225995</c:v>
                </c:pt>
                <c:pt idx="2942">
                  <c:v>225941</c:v>
                </c:pt>
                <c:pt idx="2943">
                  <c:v>225886</c:v>
                </c:pt>
                <c:pt idx="2944">
                  <c:v>225824</c:v>
                </c:pt>
                <c:pt idx="2945">
                  <c:v>225765</c:v>
                </c:pt>
                <c:pt idx="2946">
                  <c:v>225704</c:v>
                </c:pt>
                <c:pt idx="2947">
                  <c:v>225644</c:v>
                </c:pt>
                <c:pt idx="2948">
                  <c:v>225588</c:v>
                </c:pt>
                <c:pt idx="2949">
                  <c:v>225529</c:v>
                </c:pt>
                <c:pt idx="2950">
                  <c:v>225465</c:v>
                </c:pt>
                <c:pt idx="2951">
                  <c:v>225406</c:v>
                </c:pt>
                <c:pt idx="2952">
                  <c:v>225350</c:v>
                </c:pt>
                <c:pt idx="2953">
                  <c:v>225301</c:v>
                </c:pt>
                <c:pt idx="2954">
                  <c:v>225251</c:v>
                </c:pt>
                <c:pt idx="2955">
                  <c:v>225191</c:v>
                </c:pt>
                <c:pt idx="2956">
                  <c:v>225133</c:v>
                </c:pt>
                <c:pt idx="2957">
                  <c:v>225064</c:v>
                </c:pt>
                <c:pt idx="2958">
                  <c:v>225004</c:v>
                </c:pt>
                <c:pt idx="2959">
                  <c:v>224940</c:v>
                </c:pt>
                <c:pt idx="2960">
                  <c:v>224885</c:v>
                </c:pt>
                <c:pt idx="2961">
                  <c:v>224830</c:v>
                </c:pt>
                <c:pt idx="2962">
                  <c:v>224768</c:v>
                </c:pt>
                <c:pt idx="2963">
                  <c:v>224706</c:v>
                </c:pt>
                <c:pt idx="2964">
                  <c:v>224647</c:v>
                </c:pt>
                <c:pt idx="2965">
                  <c:v>224587</c:v>
                </c:pt>
                <c:pt idx="2966">
                  <c:v>224523</c:v>
                </c:pt>
                <c:pt idx="2967">
                  <c:v>224466</c:v>
                </c:pt>
                <c:pt idx="2968">
                  <c:v>224395</c:v>
                </c:pt>
                <c:pt idx="2969">
                  <c:v>224335</c:v>
                </c:pt>
                <c:pt idx="2970">
                  <c:v>224270</c:v>
                </c:pt>
                <c:pt idx="2971">
                  <c:v>224213</c:v>
                </c:pt>
                <c:pt idx="2972">
                  <c:v>224141</c:v>
                </c:pt>
                <c:pt idx="2973">
                  <c:v>224085</c:v>
                </c:pt>
                <c:pt idx="2974">
                  <c:v>224009</c:v>
                </c:pt>
                <c:pt idx="2975">
                  <c:v>223944</c:v>
                </c:pt>
                <c:pt idx="2976">
                  <c:v>223878</c:v>
                </c:pt>
                <c:pt idx="2977">
                  <c:v>223811</c:v>
                </c:pt>
                <c:pt idx="2978">
                  <c:v>223758</c:v>
                </c:pt>
                <c:pt idx="2979">
                  <c:v>223701</c:v>
                </c:pt>
                <c:pt idx="2980">
                  <c:v>223631</c:v>
                </c:pt>
                <c:pt idx="2981">
                  <c:v>223580</c:v>
                </c:pt>
                <c:pt idx="2982">
                  <c:v>223520</c:v>
                </c:pt>
                <c:pt idx="2983">
                  <c:v>223462</c:v>
                </c:pt>
                <c:pt idx="2984">
                  <c:v>223388</c:v>
                </c:pt>
                <c:pt idx="2985">
                  <c:v>223328</c:v>
                </c:pt>
                <c:pt idx="2986">
                  <c:v>223266</c:v>
                </c:pt>
                <c:pt idx="2987">
                  <c:v>223189</c:v>
                </c:pt>
                <c:pt idx="2988">
                  <c:v>223114</c:v>
                </c:pt>
                <c:pt idx="2989">
                  <c:v>223044</c:v>
                </c:pt>
                <c:pt idx="2990">
                  <c:v>222971</c:v>
                </c:pt>
                <c:pt idx="2991">
                  <c:v>222884</c:v>
                </c:pt>
                <c:pt idx="2992">
                  <c:v>222806</c:v>
                </c:pt>
                <c:pt idx="2993">
                  <c:v>222740</c:v>
                </c:pt>
                <c:pt idx="2994">
                  <c:v>222678</c:v>
                </c:pt>
                <c:pt idx="2995">
                  <c:v>222616</c:v>
                </c:pt>
                <c:pt idx="2996">
                  <c:v>222548</c:v>
                </c:pt>
                <c:pt idx="2997">
                  <c:v>222502</c:v>
                </c:pt>
                <c:pt idx="2998">
                  <c:v>222447</c:v>
                </c:pt>
                <c:pt idx="2999">
                  <c:v>222387</c:v>
                </c:pt>
                <c:pt idx="3000">
                  <c:v>222329</c:v>
                </c:pt>
                <c:pt idx="3001">
                  <c:v>222263</c:v>
                </c:pt>
                <c:pt idx="3002">
                  <c:v>222203</c:v>
                </c:pt>
                <c:pt idx="3003">
                  <c:v>222144</c:v>
                </c:pt>
                <c:pt idx="3004">
                  <c:v>222083</c:v>
                </c:pt>
                <c:pt idx="3005">
                  <c:v>222024</c:v>
                </c:pt>
                <c:pt idx="3006">
                  <c:v>221962</c:v>
                </c:pt>
                <c:pt idx="3007">
                  <c:v>221901</c:v>
                </c:pt>
                <c:pt idx="3008">
                  <c:v>221840</c:v>
                </c:pt>
                <c:pt idx="3009">
                  <c:v>221789</c:v>
                </c:pt>
                <c:pt idx="3010">
                  <c:v>221722</c:v>
                </c:pt>
                <c:pt idx="3011">
                  <c:v>221670</c:v>
                </c:pt>
                <c:pt idx="3012">
                  <c:v>221620</c:v>
                </c:pt>
                <c:pt idx="3013">
                  <c:v>221559</c:v>
                </c:pt>
                <c:pt idx="3014">
                  <c:v>221497</c:v>
                </c:pt>
                <c:pt idx="3015">
                  <c:v>221441</c:v>
                </c:pt>
                <c:pt idx="3016">
                  <c:v>221388</c:v>
                </c:pt>
                <c:pt idx="3017">
                  <c:v>221329</c:v>
                </c:pt>
                <c:pt idx="3018">
                  <c:v>221263</c:v>
                </c:pt>
                <c:pt idx="3019">
                  <c:v>221206</c:v>
                </c:pt>
                <c:pt idx="3020">
                  <c:v>221151</c:v>
                </c:pt>
                <c:pt idx="3021">
                  <c:v>221084</c:v>
                </c:pt>
                <c:pt idx="3022">
                  <c:v>221037</c:v>
                </c:pt>
                <c:pt idx="3023">
                  <c:v>220971</c:v>
                </c:pt>
                <c:pt idx="3024">
                  <c:v>220903</c:v>
                </c:pt>
                <c:pt idx="3025">
                  <c:v>220856</c:v>
                </c:pt>
                <c:pt idx="3026">
                  <c:v>220790</c:v>
                </c:pt>
                <c:pt idx="3027">
                  <c:v>220745</c:v>
                </c:pt>
                <c:pt idx="3028">
                  <c:v>220700</c:v>
                </c:pt>
                <c:pt idx="3029">
                  <c:v>220634</c:v>
                </c:pt>
                <c:pt idx="3030">
                  <c:v>220574</c:v>
                </c:pt>
                <c:pt idx="3031">
                  <c:v>220514</c:v>
                </c:pt>
                <c:pt idx="3032">
                  <c:v>220456</c:v>
                </c:pt>
                <c:pt idx="3033">
                  <c:v>220389</c:v>
                </c:pt>
                <c:pt idx="3034">
                  <c:v>220335</c:v>
                </c:pt>
                <c:pt idx="3035">
                  <c:v>220276</c:v>
                </c:pt>
                <c:pt idx="3036">
                  <c:v>220209</c:v>
                </c:pt>
                <c:pt idx="3037">
                  <c:v>220149</c:v>
                </c:pt>
                <c:pt idx="3038">
                  <c:v>220095</c:v>
                </c:pt>
                <c:pt idx="3039">
                  <c:v>220038</c:v>
                </c:pt>
                <c:pt idx="3040">
                  <c:v>219977</c:v>
                </c:pt>
                <c:pt idx="3041">
                  <c:v>219913</c:v>
                </c:pt>
                <c:pt idx="3042">
                  <c:v>219848</c:v>
                </c:pt>
                <c:pt idx="3043">
                  <c:v>219802</c:v>
                </c:pt>
                <c:pt idx="3044">
                  <c:v>219749</c:v>
                </c:pt>
                <c:pt idx="3045">
                  <c:v>219684</c:v>
                </c:pt>
                <c:pt idx="3046">
                  <c:v>219642</c:v>
                </c:pt>
                <c:pt idx="3047">
                  <c:v>219577</c:v>
                </c:pt>
                <c:pt idx="3048">
                  <c:v>219529</c:v>
                </c:pt>
                <c:pt idx="3049">
                  <c:v>219454</c:v>
                </c:pt>
                <c:pt idx="3050">
                  <c:v>219390</c:v>
                </c:pt>
                <c:pt idx="3051">
                  <c:v>219349</c:v>
                </c:pt>
                <c:pt idx="3052">
                  <c:v>219310</c:v>
                </c:pt>
                <c:pt idx="3053">
                  <c:v>219262</c:v>
                </c:pt>
                <c:pt idx="3054">
                  <c:v>219213</c:v>
                </c:pt>
                <c:pt idx="3055">
                  <c:v>219166</c:v>
                </c:pt>
                <c:pt idx="3056">
                  <c:v>219108</c:v>
                </c:pt>
                <c:pt idx="3057">
                  <c:v>219045</c:v>
                </c:pt>
                <c:pt idx="3058">
                  <c:v>218994</c:v>
                </c:pt>
                <c:pt idx="3059">
                  <c:v>218938</c:v>
                </c:pt>
                <c:pt idx="3060">
                  <c:v>218891</c:v>
                </c:pt>
                <c:pt idx="3061">
                  <c:v>218841</c:v>
                </c:pt>
                <c:pt idx="3062">
                  <c:v>218781</c:v>
                </c:pt>
                <c:pt idx="3063">
                  <c:v>218726</c:v>
                </c:pt>
                <c:pt idx="3064">
                  <c:v>218670</c:v>
                </c:pt>
                <c:pt idx="3065">
                  <c:v>218611</c:v>
                </c:pt>
                <c:pt idx="3066">
                  <c:v>218561</c:v>
                </c:pt>
                <c:pt idx="3067">
                  <c:v>218505</c:v>
                </c:pt>
                <c:pt idx="3068">
                  <c:v>218443</c:v>
                </c:pt>
                <c:pt idx="3069">
                  <c:v>218382</c:v>
                </c:pt>
                <c:pt idx="3070">
                  <c:v>218320</c:v>
                </c:pt>
                <c:pt idx="3071">
                  <c:v>218270</c:v>
                </c:pt>
                <c:pt idx="3072">
                  <c:v>218220</c:v>
                </c:pt>
                <c:pt idx="3073">
                  <c:v>218174</c:v>
                </c:pt>
                <c:pt idx="3074">
                  <c:v>218114</c:v>
                </c:pt>
                <c:pt idx="3075">
                  <c:v>218049</c:v>
                </c:pt>
                <c:pt idx="3076">
                  <c:v>217984</c:v>
                </c:pt>
                <c:pt idx="3077">
                  <c:v>217932</c:v>
                </c:pt>
                <c:pt idx="3078">
                  <c:v>217892</c:v>
                </c:pt>
                <c:pt idx="3079">
                  <c:v>217836</c:v>
                </c:pt>
                <c:pt idx="3080">
                  <c:v>217778</c:v>
                </c:pt>
                <c:pt idx="3081">
                  <c:v>217732</c:v>
                </c:pt>
                <c:pt idx="3082">
                  <c:v>217681</c:v>
                </c:pt>
                <c:pt idx="3083">
                  <c:v>217632</c:v>
                </c:pt>
                <c:pt idx="3084">
                  <c:v>217585</c:v>
                </c:pt>
                <c:pt idx="3085">
                  <c:v>217524</c:v>
                </c:pt>
                <c:pt idx="3086">
                  <c:v>217481</c:v>
                </c:pt>
                <c:pt idx="3087">
                  <c:v>217424</c:v>
                </c:pt>
                <c:pt idx="3088">
                  <c:v>217370</c:v>
                </c:pt>
                <c:pt idx="3089">
                  <c:v>217313</c:v>
                </c:pt>
                <c:pt idx="3090">
                  <c:v>217266</c:v>
                </c:pt>
                <c:pt idx="3091">
                  <c:v>217208</c:v>
                </c:pt>
                <c:pt idx="3092">
                  <c:v>217162</c:v>
                </c:pt>
                <c:pt idx="3093">
                  <c:v>217098</c:v>
                </c:pt>
                <c:pt idx="3094">
                  <c:v>217050</c:v>
                </c:pt>
                <c:pt idx="3095">
                  <c:v>217005</c:v>
                </c:pt>
                <c:pt idx="3096">
                  <c:v>216943</c:v>
                </c:pt>
                <c:pt idx="3097">
                  <c:v>216885</c:v>
                </c:pt>
                <c:pt idx="3098">
                  <c:v>216824</c:v>
                </c:pt>
                <c:pt idx="3099">
                  <c:v>216759</c:v>
                </c:pt>
                <c:pt idx="3100">
                  <c:v>216719</c:v>
                </c:pt>
                <c:pt idx="3101">
                  <c:v>216668</c:v>
                </c:pt>
                <c:pt idx="3102">
                  <c:v>216608</c:v>
                </c:pt>
                <c:pt idx="3103">
                  <c:v>216552</c:v>
                </c:pt>
                <c:pt idx="3104">
                  <c:v>216491</c:v>
                </c:pt>
                <c:pt idx="3105">
                  <c:v>216437</c:v>
                </c:pt>
                <c:pt idx="3106">
                  <c:v>216395</c:v>
                </c:pt>
                <c:pt idx="3107">
                  <c:v>216326</c:v>
                </c:pt>
                <c:pt idx="3108">
                  <c:v>216284</c:v>
                </c:pt>
                <c:pt idx="3109">
                  <c:v>216235</c:v>
                </c:pt>
                <c:pt idx="3110">
                  <c:v>216182</c:v>
                </c:pt>
                <c:pt idx="3111">
                  <c:v>216127</c:v>
                </c:pt>
                <c:pt idx="3112">
                  <c:v>216058</c:v>
                </c:pt>
                <c:pt idx="3113">
                  <c:v>216008</c:v>
                </c:pt>
                <c:pt idx="3114">
                  <c:v>215956</c:v>
                </c:pt>
                <c:pt idx="3115">
                  <c:v>215904</c:v>
                </c:pt>
                <c:pt idx="3116">
                  <c:v>215858</c:v>
                </c:pt>
                <c:pt idx="3117">
                  <c:v>215804</c:v>
                </c:pt>
                <c:pt idx="3118">
                  <c:v>215748</c:v>
                </c:pt>
                <c:pt idx="3119">
                  <c:v>215692</c:v>
                </c:pt>
                <c:pt idx="3120">
                  <c:v>215632</c:v>
                </c:pt>
                <c:pt idx="3121">
                  <c:v>215582</c:v>
                </c:pt>
                <c:pt idx="3122">
                  <c:v>215528</c:v>
                </c:pt>
                <c:pt idx="3123">
                  <c:v>215478</c:v>
                </c:pt>
                <c:pt idx="3124">
                  <c:v>215426</c:v>
                </c:pt>
                <c:pt idx="3125">
                  <c:v>215365</c:v>
                </c:pt>
                <c:pt idx="3126">
                  <c:v>215314</c:v>
                </c:pt>
                <c:pt idx="3127">
                  <c:v>215263</c:v>
                </c:pt>
                <c:pt idx="3128">
                  <c:v>215217</c:v>
                </c:pt>
                <c:pt idx="3129">
                  <c:v>215170</c:v>
                </c:pt>
                <c:pt idx="3130">
                  <c:v>215130</c:v>
                </c:pt>
                <c:pt idx="3131">
                  <c:v>215083</c:v>
                </c:pt>
                <c:pt idx="3132">
                  <c:v>215024</c:v>
                </c:pt>
                <c:pt idx="3133">
                  <c:v>214981</c:v>
                </c:pt>
                <c:pt idx="3134">
                  <c:v>214928</c:v>
                </c:pt>
                <c:pt idx="3135">
                  <c:v>214870</c:v>
                </c:pt>
                <c:pt idx="3136">
                  <c:v>214825</c:v>
                </c:pt>
                <c:pt idx="3137">
                  <c:v>214776</c:v>
                </c:pt>
                <c:pt idx="3138">
                  <c:v>214739</c:v>
                </c:pt>
                <c:pt idx="3139">
                  <c:v>214687</c:v>
                </c:pt>
                <c:pt idx="3140">
                  <c:v>214649</c:v>
                </c:pt>
                <c:pt idx="3141">
                  <c:v>214595</c:v>
                </c:pt>
                <c:pt idx="3142">
                  <c:v>214534</c:v>
                </c:pt>
                <c:pt idx="3143">
                  <c:v>214482</c:v>
                </c:pt>
                <c:pt idx="3144">
                  <c:v>214427</c:v>
                </c:pt>
                <c:pt idx="3145">
                  <c:v>214371</c:v>
                </c:pt>
                <c:pt idx="3146">
                  <c:v>214318</c:v>
                </c:pt>
                <c:pt idx="3147">
                  <c:v>214238</c:v>
                </c:pt>
                <c:pt idx="3148">
                  <c:v>214194</c:v>
                </c:pt>
                <c:pt idx="3149">
                  <c:v>214136</c:v>
                </c:pt>
                <c:pt idx="3150">
                  <c:v>214075</c:v>
                </c:pt>
                <c:pt idx="3151">
                  <c:v>214012</c:v>
                </c:pt>
                <c:pt idx="3152">
                  <c:v>213971</c:v>
                </c:pt>
                <c:pt idx="3153">
                  <c:v>213921</c:v>
                </c:pt>
                <c:pt idx="3154">
                  <c:v>213878</c:v>
                </c:pt>
                <c:pt idx="3155">
                  <c:v>213826</c:v>
                </c:pt>
                <c:pt idx="3156">
                  <c:v>213776</c:v>
                </c:pt>
                <c:pt idx="3157">
                  <c:v>213722</c:v>
                </c:pt>
                <c:pt idx="3158">
                  <c:v>213673</c:v>
                </c:pt>
                <c:pt idx="3159">
                  <c:v>213627</c:v>
                </c:pt>
                <c:pt idx="3160">
                  <c:v>213573</c:v>
                </c:pt>
                <c:pt idx="3161">
                  <c:v>213516</c:v>
                </c:pt>
                <c:pt idx="3162">
                  <c:v>213448</c:v>
                </c:pt>
                <c:pt idx="3163">
                  <c:v>213391</c:v>
                </c:pt>
                <c:pt idx="3164">
                  <c:v>213333</c:v>
                </c:pt>
                <c:pt idx="3165">
                  <c:v>213277</c:v>
                </c:pt>
                <c:pt idx="3166">
                  <c:v>213225</c:v>
                </c:pt>
                <c:pt idx="3167">
                  <c:v>213173</c:v>
                </c:pt>
                <c:pt idx="3168">
                  <c:v>213127</c:v>
                </c:pt>
                <c:pt idx="3169">
                  <c:v>213072</c:v>
                </c:pt>
                <c:pt idx="3170">
                  <c:v>213021</c:v>
                </c:pt>
                <c:pt idx="3171">
                  <c:v>212961</c:v>
                </c:pt>
                <c:pt idx="3172">
                  <c:v>212914</c:v>
                </c:pt>
                <c:pt idx="3173">
                  <c:v>212847</c:v>
                </c:pt>
                <c:pt idx="3174">
                  <c:v>212797</c:v>
                </c:pt>
                <c:pt idx="3175">
                  <c:v>212733</c:v>
                </c:pt>
                <c:pt idx="3176">
                  <c:v>212675</c:v>
                </c:pt>
                <c:pt idx="3177">
                  <c:v>212612</c:v>
                </c:pt>
                <c:pt idx="3178">
                  <c:v>212552</c:v>
                </c:pt>
                <c:pt idx="3179">
                  <c:v>212500</c:v>
                </c:pt>
                <c:pt idx="3180">
                  <c:v>212447</c:v>
                </c:pt>
                <c:pt idx="3181">
                  <c:v>212399</c:v>
                </c:pt>
                <c:pt idx="3182">
                  <c:v>212343</c:v>
                </c:pt>
                <c:pt idx="3183">
                  <c:v>212277</c:v>
                </c:pt>
                <c:pt idx="3184">
                  <c:v>212223</c:v>
                </c:pt>
                <c:pt idx="3185">
                  <c:v>212170</c:v>
                </c:pt>
                <c:pt idx="3186">
                  <c:v>212114</c:v>
                </c:pt>
                <c:pt idx="3187">
                  <c:v>212049</c:v>
                </c:pt>
                <c:pt idx="3188">
                  <c:v>211959</c:v>
                </c:pt>
                <c:pt idx="3189">
                  <c:v>211895</c:v>
                </c:pt>
                <c:pt idx="3190">
                  <c:v>211836</c:v>
                </c:pt>
                <c:pt idx="3191">
                  <c:v>211772</c:v>
                </c:pt>
                <c:pt idx="3192">
                  <c:v>211711</c:v>
                </c:pt>
                <c:pt idx="3193">
                  <c:v>211641</c:v>
                </c:pt>
                <c:pt idx="3194">
                  <c:v>211585</c:v>
                </c:pt>
                <c:pt idx="3195">
                  <c:v>211528</c:v>
                </c:pt>
                <c:pt idx="3196">
                  <c:v>211465</c:v>
                </c:pt>
                <c:pt idx="3197">
                  <c:v>211416</c:v>
                </c:pt>
                <c:pt idx="3198">
                  <c:v>211364</c:v>
                </c:pt>
                <c:pt idx="3199">
                  <c:v>211304</c:v>
                </c:pt>
                <c:pt idx="3200">
                  <c:v>211245</c:v>
                </c:pt>
                <c:pt idx="3201">
                  <c:v>211187</c:v>
                </c:pt>
                <c:pt idx="3202">
                  <c:v>211125</c:v>
                </c:pt>
                <c:pt idx="3203">
                  <c:v>211074</c:v>
                </c:pt>
                <c:pt idx="3204">
                  <c:v>211016</c:v>
                </c:pt>
                <c:pt idx="3205">
                  <c:v>210977</c:v>
                </c:pt>
                <c:pt idx="3206">
                  <c:v>210923</c:v>
                </c:pt>
                <c:pt idx="3207">
                  <c:v>210873</c:v>
                </c:pt>
                <c:pt idx="3208">
                  <c:v>210822</c:v>
                </c:pt>
                <c:pt idx="3209">
                  <c:v>210769</c:v>
                </c:pt>
                <c:pt idx="3210">
                  <c:v>210724</c:v>
                </c:pt>
                <c:pt idx="3211">
                  <c:v>210668</c:v>
                </c:pt>
                <c:pt idx="3212">
                  <c:v>210608</c:v>
                </c:pt>
                <c:pt idx="3213">
                  <c:v>210570</c:v>
                </c:pt>
                <c:pt idx="3214">
                  <c:v>210514</c:v>
                </c:pt>
                <c:pt idx="3215">
                  <c:v>210472</c:v>
                </c:pt>
                <c:pt idx="3216">
                  <c:v>210424</c:v>
                </c:pt>
                <c:pt idx="3217">
                  <c:v>210362</c:v>
                </c:pt>
                <c:pt idx="3218">
                  <c:v>210315</c:v>
                </c:pt>
                <c:pt idx="3219">
                  <c:v>210257</c:v>
                </c:pt>
                <c:pt idx="3220">
                  <c:v>210196</c:v>
                </c:pt>
                <c:pt idx="3221">
                  <c:v>210148</c:v>
                </c:pt>
                <c:pt idx="3222">
                  <c:v>210077</c:v>
                </c:pt>
                <c:pt idx="3223">
                  <c:v>210019</c:v>
                </c:pt>
                <c:pt idx="3224">
                  <c:v>209956</c:v>
                </c:pt>
                <c:pt idx="3225">
                  <c:v>209897</c:v>
                </c:pt>
                <c:pt idx="3226">
                  <c:v>209840</c:v>
                </c:pt>
                <c:pt idx="3227">
                  <c:v>209782</c:v>
                </c:pt>
                <c:pt idx="3228">
                  <c:v>209713</c:v>
                </c:pt>
                <c:pt idx="3229">
                  <c:v>209648</c:v>
                </c:pt>
                <c:pt idx="3230">
                  <c:v>209593</c:v>
                </c:pt>
                <c:pt idx="3231">
                  <c:v>209539</c:v>
                </c:pt>
                <c:pt idx="3232">
                  <c:v>209489</c:v>
                </c:pt>
                <c:pt idx="3233">
                  <c:v>209430</c:v>
                </c:pt>
                <c:pt idx="3234">
                  <c:v>209356</c:v>
                </c:pt>
                <c:pt idx="3235">
                  <c:v>209305</c:v>
                </c:pt>
                <c:pt idx="3236">
                  <c:v>209249</c:v>
                </c:pt>
                <c:pt idx="3237">
                  <c:v>209193</c:v>
                </c:pt>
                <c:pt idx="3238">
                  <c:v>209140</c:v>
                </c:pt>
                <c:pt idx="3239">
                  <c:v>209091</c:v>
                </c:pt>
                <c:pt idx="3240">
                  <c:v>209040</c:v>
                </c:pt>
                <c:pt idx="3241">
                  <c:v>208986</c:v>
                </c:pt>
                <c:pt idx="3242">
                  <c:v>208935</c:v>
                </c:pt>
                <c:pt idx="3243">
                  <c:v>208889</c:v>
                </c:pt>
                <c:pt idx="3244">
                  <c:v>208833</c:v>
                </c:pt>
                <c:pt idx="3245">
                  <c:v>208767</c:v>
                </c:pt>
                <c:pt idx="3246">
                  <c:v>208691</c:v>
                </c:pt>
                <c:pt idx="3247">
                  <c:v>208626</c:v>
                </c:pt>
                <c:pt idx="3248">
                  <c:v>208559</c:v>
                </c:pt>
                <c:pt idx="3249">
                  <c:v>208504</c:v>
                </c:pt>
                <c:pt idx="3250">
                  <c:v>208457</c:v>
                </c:pt>
                <c:pt idx="3251">
                  <c:v>208387</c:v>
                </c:pt>
                <c:pt idx="3252">
                  <c:v>208323</c:v>
                </c:pt>
                <c:pt idx="3253">
                  <c:v>208266</c:v>
                </c:pt>
                <c:pt idx="3254">
                  <c:v>208211</c:v>
                </c:pt>
                <c:pt idx="3255">
                  <c:v>208139</c:v>
                </c:pt>
                <c:pt idx="3256">
                  <c:v>208076</c:v>
                </c:pt>
                <c:pt idx="3257">
                  <c:v>208018</c:v>
                </c:pt>
                <c:pt idx="3258">
                  <c:v>207960</c:v>
                </c:pt>
                <c:pt idx="3259">
                  <c:v>207904</c:v>
                </c:pt>
                <c:pt idx="3260">
                  <c:v>207845</c:v>
                </c:pt>
                <c:pt idx="3261">
                  <c:v>207785</c:v>
                </c:pt>
                <c:pt idx="3262">
                  <c:v>207742</c:v>
                </c:pt>
                <c:pt idx="3263">
                  <c:v>207687</c:v>
                </c:pt>
                <c:pt idx="3264">
                  <c:v>207632</c:v>
                </c:pt>
                <c:pt idx="3265">
                  <c:v>207588</c:v>
                </c:pt>
                <c:pt idx="3266">
                  <c:v>207538</c:v>
                </c:pt>
                <c:pt idx="3267">
                  <c:v>207483</c:v>
                </c:pt>
                <c:pt idx="3268">
                  <c:v>207417</c:v>
                </c:pt>
                <c:pt idx="3269">
                  <c:v>207378</c:v>
                </c:pt>
                <c:pt idx="3270">
                  <c:v>207324</c:v>
                </c:pt>
                <c:pt idx="3271">
                  <c:v>207269</c:v>
                </c:pt>
                <c:pt idx="3272">
                  <c:v>207214</c:v>
                </c:pt>
                <c:pt idx="3273">
                  <c:v>207150</c:v>
                </c:pt>
                <c:pt idx="3274">
                  <c:v>207100</c:v>
                </c:pt>
                <c:pt idx="3275">
                  <c:v>207053</c:v>
                </c:pt>
                <c:pt idx="3276">
                  <c:v>207004</c:v>
                </c:pt>
                <c:pt idx="3277">
                  <c:v>206967</c:v>
                </c:pt>
                <c:pt idx="3278">
                  <c:v>206909</c:v>
                </c:pt>
                <c:pt idx="3279">
                  <c:v>206874</c:v>
                </c:pt>
                <c:pt idx="3280">
                  <c:v>206826</c:v>
                </c:pt>
                <c:pt idx="3281">
                  <c:v>206769</c:v>
                </c:pt>
                <c:pt idx="3282">
                  <c:v>206722</c:v>
                </c:pt>
                <c:pt idx="3283">
                  <c:v>206678</c:v>
                </c:pt>
                <c:pt idx="3284">
                  <c:v>206631</c:v>
                </c:pt>
                <c:pt idx="3285">
                  <c:v>206575</c:v>
                </c:pt>
                <c:pt idx="3286">
                  <c:v>206510</c:v>
                </c:pt>
                <c:pt idx="3287">
                  <c:v>206453</c:v>
                </c:pt>
                <c:pt idx="3288">
                  <c:v>206405</c:v>
                </c:pt>
                <c:pt idx="3289">
                  <c:v>206366</c:v>
                </c:pt>
                <c:pt idx="3290">
                  <c:v>206315</c:v>
                </c:pt>
                <c:pt idx="3291">
                  <c:v>206270</c:v>
                </c:pt>
                <c:pt idx="3292">
                  <c:v>206221</c:v>
                </c:pt>
                <c:pt idx="3293">
                  <c:v>206172</c:v>
                </c:pt>
                <c:pt idx="3294">
                  <c:v>206131</c:v>
                </c:pt>
                <c:pt idx="3295">
                  <c:v>206094</c:v>
                </c:pt>
                <c:pt idx="3296">
                  <c:v>206042</c:v>
                </c:pt>
                <c:pt idx="3297">
                  <c:v>205988</c:v>
                </c:pt>
                <c:pt idx="3298">
                  <c:v>205936</c:v>
                </c:pt>
                <c:pt idx="3299">
                  <c:v>205891</c:v>
                </c:pt>
                <c:pt idx="3300">
                  <c:v>205855</c:v>
                </c:pt>
                <c:pt idx="3301">
                  <c:v>205793</c:v>
                </c:pt>
                <c:pt idx="3302">
                  <c:v>205735</c:v>
                </c:pt>
                <c:pt idx="3303">
                  <c:v>205661</c:v>
                </c:pt>
                <c:pt idx="3304">
                  <c:v>205610</c:v>
                </c:pt>
                <c:pt idx="3305">
                  <c:v>205564</c:v>
                </c:pt>
                <c:pt idx="3306">
                  <c:v>205515</c:v>
                </c:pt>
                <c:pt idx="3307">
                  <c:v>205465</c:v>
                </c:pt>
                <c:pt idx="3308">
                  <c:v>205414</c:v>
                </c:pt>
                <c:pt idx="3309">
                  <c:v>205368</c:v>
                </c:pt>
                <c:pt idx="3310">
                  <c:v>205327</c:v>
                </c:pt>
                <c:pt idx="3311">
                  <c:v>205271</c:v>
                </c:pt>
                <c:pt idx="3312">
                  <c:v>205223</c:v>
                </c:pt>
                <c:pt idx="3313">
                  <c:v>205167</c:v>
                </c:pt>
                <c:pt idx="3314">
                  <c:v>205128</c:v>
                </c:pt>
                <c:pt idx="3315">
                  <c:v>205085</c:v>
                </c:pt>
                <c:pt idx="3316">
                  <c:v>205034</c:v>
                </c:pt>
                <c:pt idx="3317">
                  <c:v>204990</c:v>
                </c:pt>
                <c:pt idx="3318">
                  <c:v>204938</c:v>
                </c:pt>
                <c:pt idx="3319">
                  <c:v>204884</c:v>
                </c:pt>
                <c:pt idx="3320">
                  <c:v>204840</c:v>
                </c:pt>
                <c:pt idx="3321">
                  <c:v>204791</c:v>
                </c:pt>
                <c:pt idx="3322">
                  <c:v>204736</c:v>
                </c:pt>
                <c:pt idx="3323">
                  <c:v>204689</c:v>
                </c:pt>
                <c:pt idx="3324">
                  <c:v>204642</c:v>
                </c:pt>
                <c:pt idx="3325">
                  <c:v>204593</c:v>
                </c:pt>
                <c:pt idx="3326">
                  <c:v>204550</c:v>
                </c:pt>
                <c:pt idx="3327">
                  <c:v>204501</c:v>
                </c:pt>
                <c:pt idx="3328">
                  <c:v>204454</c:v>
                </c:pt>
                <c:pt idx="3329">
                  <c:v>204394</c:v>
                </c:pt>
                <c:pt idx="3330">
                  <c:v>204337</c:v>
                </c:pt>
                <c:pt idx="3331">
                  <c:v>204294</c:v>
                </c:pt>
                <c:pt idx="3332">
                  <c:v>204237</c:v>
                </c:pt>
                <c:pt idx="3333">
                  <c:v>204179</c:v>
                </c:pt>
                <c:pt idx="3334">
                  <c:v>204124</c:v>
                </c:pt>
                <c:pt idx="3335">
                  <c:v>204076</c:v>
                </c:pt>
                <c:pt idx="3336">
                  <c:v>204019</c:v>
                </c:pt>
                <c:pt idx="3337">
                  <c:v>203962</c:v>
                </c:pt>
                <c:pt idx="3338">
                  <c:v>203895</c:v>
                </c:pt>
                <c:pt idx="3339">
                  <c:v>203840</c:v>
                </c:pt>
                <c:pt idx="3340">
                  <c:v>203788</c:v>
                </c:pt>
                <c:pt idx="3341">
                  <c:v>203740</c:v>
                </c:pt>
                <c:pt idx="3342">
                  <c:v>203695</c:v>
                </c:pt>
                <c:pt idx="3343">
                  <c:v>203657</c:v>
                </c:pt>
                <c:pt idx="3344">
                  <c:v>203612</c:v>
                </c:pt>
                <c:pt idx="3345">
                  <c:v>203562</c:v>
                </c:pt>
                <c:pt idx="3346">
                  <c:v>203520</c:v>
                </c:pt>
                <c:pt idx="3347">
                  <c:v>203483</c:v>
                </c:pt>
                <c:pt idx="3348">
                  <c:v>203433</c:v>
                </c:pt>
                <c:pt idx="3349">
                  <c:v>203393</c:v>
                </c:pt>
                <c:pt idx="3350">
                  <c:v>203346</c:v>
                </c:pt>
                <c:pt idx="3351">
                  <c:v>203300</c:v>
                </c:pt>
                <c:pt idx="3352">
                  <c:v>203247</c:v>
                </c:pt>
                <c:pt idx="3353">
                  <c:v>203197</c:v>
                </c:pt>
                <c:pt idx="3354">
                  <c:v>203156</c:v>
                </c:pt>
                <c:pt idx="3355">
                  <c:v>203123</c:v>
                </c:pt>
                <c:pt idx="3356">
                  <c:v>203083</c:v>
                </c:pt>
                <c:pt idx="3357">
                  <c:v>203034</c:v>
                </c:pt>
                <c:pt idx="3358">
                  <c:v>202993</c:v>
                </c:pt>
                <c:pt idx="3359">
                  <c:v>202944</c:v>
                </c:pt>
                <c:pt idx="3360">
                  <c:v>202899</c:v>
                </c:pt>
                <c:pt idx="3361">
                  <c:v>202859</c:v>
                </c:pt>
                <c:pt idx="3362">
                  <c:v>202821</c:v>
                </c:pt>
                <c:pt idx="3363">
                  <c:v>202781</c:v>
                </c:pt>
                <c:pt idx="3364">
                  <c:v>202744</c:v>
                </c:pt>
                <c:pt idx="3365">
                  <c:v>202705</c:v>
                </c:pt>
                <c:pt idx="3366">
                  <c:v>202655</c:v>
                </c:pt>
                <c:pt idx="3367">
                  <c:v>202607</c:v>
                </c:pt>
                <c:pt idx="3368">
                  <c:v>202565</c:v>
                </c:pt>
                <c:pt idx="3369">
                  <c:v>202515</c:v>
                </c:pt>
                <c:pt idx="3370">
                  <c:v>202465</c:v>
                </c:pt>
                <c:pt idx="3371">
                  <c:v>202421</c:v>
                </c:pt>
                <c:pt idx="3372">
                  <c:v>202379</c:v>
                </c:pt>
                <c:pt idx="3373">
                  <c:v>202341</c:v>
                </c:pt>
                <c:pt idx="3374">
                  <c:v>202295</c:v>
                </c:pt>
                <c:pt idx="3375">
                  <c:v>202252</c:v>
                </c:pt>
                <c:pt idx="3376">
                  <c:v>202214</c:v>
                </c:pt>
                <c:pt idx="3377">
                  <c:v>202172</c:v>
                </c:pt>
                <c:pt idx="3378">
                  <c:v>202125</c:v>
                </c:pt>
                <c:pt idx="3379">
                  <c:v>202080</c:v>
                </c:pt>
                <c:pt idx="3380">
                  <c:v>202023</c:v>
                </c:pt>
                <c:pt idx="3381">
                  <c:v>201979</c:v>
                </c:pt>
                <c:pt idx="3382">
                  <c:v>201936</c:v>
                </c:pt>
                <c:pt idx="3383">
                  <c:v>201894</c:v>
                </c:pt>
                <c:pt idx="3384">
                  <c:v>201848</c:v>
                </c:pt>
                <c:pt idx="3385">
                  <c:v>201810</c:v>
                </c:pt>
                <c:pt idx="3386">
                  <c:v>201768</c:v>
                </c:pt>
                <c:pt idx="3387">
                  <c:v>201698</c:v>
                </c:pt>
                <c:pt idx="3388">
                  <c:v>201647</c:v>
                </c:pt>
                <c:pt idx="3389">
                  <c:v>201594</c:v>
                </c:pt>
                <c:pt idx="3390">
                  <c:v>201540</c:v>
                </c:pt>
                <c:pt idx="3391">
                  <c:v>201492</c:v>
                </c:pt>
                <c:pt idx="3392">
                  <c:v>201446</c:v>
                </c:pt>
                <c:pt idx="3393">
                  <c:v>201394</c:v>
                </c:pt>
                <c:pt idx="3394">
                  <c:v>201341</c:v>
                </c:pt>
                <c:pt idx="3395">
                  <c:v>201276</c:v>
                </c:pt>
                <c:pt idx="3396">
                  <c:v>201216</c:v>
                </c:pt>
                <c:pt idx="3397">
                  <c:v>201162</c:v>
                </c:pt>
                <c:pt idx="3398">
                  <c:v>201103</c:v>
                </c:pt>
                <c:pt idx="3399">
                  <c:v>201046</c:v>
                </c:pt>
                <c:pt idx="3400">
                  <c:v>200991</c:v>
                </c:pt>
                <c:pt idx="3401">
                  <c:v>200938</c:v>
                </c:pt>
                <c:pt idx="3402">
                  <c:v>200874</c:v>
                </c:pt>
                <c:pt idx="3403">
                  <c:v>200826</c:v>
                </c:pt>
                <c:pt idx="3404">
                  <c:v>200770</c:v>
                </c:pt>
                <c:pt idx="3405">
                  <c:v>200711</c:v>
                </c:pt>
                <c:pt idx="3406">
                  <c:v>200667</c:v>
                </c:pt>
                <c:pt idx="3407">
                  <c:v>200617</c:v>
                </c:pt>
                <c:pt idx="3408">
                  <c:v>200576</c:v>
                </c:pt>
                <c:pt idx="3409">
                  <c:v>200528</c:v>
                </c:pt>
                <c:pt idx="3410">
                  <c:v>200480</c:v>
                </c:pt>
                <c:pt idx="3411">
                  <c:v>200437</c:v>
                </c:pt>
                <c:pt idx="3412">
                  <c:v>200404</c:v>
                </c:pt>
                <c:pt idx="3413">
                  <c:v>200363</c:v>
                </c:pt>
                <c:pt idx="3414">
                  <c:v>200304</c:v>
                </c:pt>
                <c:pt idx="3415">
                  <c:v>200267</c:v>
                </c:pt>
                <c:pt idx="3416">
                  <c:v>200217</c:v>
                </c:pt>
                <c:pt idx="3417">
                  <c:v>200176</c:v>
                </c:pt>
                <c:pt idx="3418">
                  <c:v>200126</c:v>
                </c:pt>
                <c:pt idx="3419">
                  <c:v>200082</c:v>
                </c:pt>
                <c:pt idx="3420">
                  <c:v>200047</c:v>
                </c:pt>
                <c:pt idx="3421">
                  <c:v>200006</c:v>
                </c:pt>
                <c:pt idx="3422">
                  <c:v>199964</c:v>
                </c:pt>
                <c:pt idx="3423">
                  <c:v>199913</c:v>
                </c:pt>
                <c:pt idx="3424">
                  <c:v>199853</c:v>
                </c:pt>
                <c:pt idx="3425">
                  <c:v>199795</c:v>
                </c:pt>
                <c:pt idx="3426">
                  <c:v>199757</c:v>
                </c:pt>
                <c:pt idx="3427">
                  <c:v>199728</c:v>
                </c:pt>
                <c:pt idx="3428">
                  <c:v>199677</c:v>
                </c:pt>
                <c:pt idx="3429">
                  <c:v>199644</c:v>
                </c:pt>
                <c:pt idx="3430">
                  <c:v>199602</c:v>
                </c:pt>
                <c:pt idx="3431">
                  <c:v>199567</c:v>
                </c:pt>
                <c:pt idx="3432">
                  <c:v>199534</c:v>
                </c:pt>
                <c:pt idx="3433">
                  <c:v>199499</c:v>
                </c:pt>
                <c:pt idx="3434">
                  <c:v>199453</c:v>
                </c:pt>
                <c:pt idx="3435">
                  <c:v>199405</c:v>
                </c:pt>
                <c:pt idx="3436">
                  <c:v>199370</c:v>
                </c:pt>
                <c:pt idx="3437">
                  <c:v>199327</c:v>
                </c:pt>
                <c:pt idx="3438">
                  <c:v>199288</c:v>
                </c:pt>
                <c:pt idx="3439">
                  <c:v>199245</c:v>
                </c:pt>
                <c:pt idx="3440">
                  <c:v>199208</c:v>
                </c:pt>
                <c:pt idx="3441">
                  <c:v>199174</c:v>
                </c:pt>
                <c:pt idx="3442">
                  <c:v>199116</c:v>
                </c:pt>
                <c:pt idx="3443">
                  <c:v>199075</c:v>
                </c:pt>
                <c:pt idx="3444">
                  <c:v>199028</c:v>
                </c:pt>
                <c:pt idx="3445">
                  <c:v>198982</c:v>
                </c:pt>
                <c:pt idx="3446">
                  <c:v>198940</c:v>
                </c:pt>
                <c:pt idx="3447">
                  <c:v>198899</c:v>
                </c:pt>
                <c:pt idx="3448">
                  <c:v>198867</c:v>
                </c:pt>
                <c:pt idx="3449">
                  <c:v>198822</c:v>
                </c:pt>
                <c:pt idx="3450">
                  <c:v>198776</c:v>
                </c:pt>
                <c:pt idx="3451">
                  <c:v>198735</c:v>
                </c:pt>
                <c:pt idx="3452">
                  <c:v>198687</c:v>
                </c:pt>
                <c:pt idx="3453">
                  <c:v>198644</c:v>
                </c:pt>
                <c:pt idx="3454">
                  <c:v>198586</c:v>
                </c:pt>
                <c:pt idx="3455">
                  <c:v>198536</c:v>
                </c:pt>
                <c:pt idx="3456">
                  <c:v>198482</c:v>
                </c:pt>
                <c:pt idx="3457">
                  <c:v>198432</c:v>
                </c:pt>
                <c:pt idx="3458">
                  <c:v>198385</c:v>
                </c:pt>
                <c:pt idx="3459">
                  <c:v>198333</c:v>
                </c:pt>
                <c:pt idx="3460">
                  <c:v>198285</c:v>
                </c:pt>
                <c:pt idx="3461">
                  <c:v>198228</c:v>
                </c:pt>
                <c:pt idx="3462">
                  <c:v>198186</c:v>
                </c:pt>
                <c:pt idx="3463">
                  <c:v>198135</c:v>
                </c:pt>
                <c:pt idx="3464">
                  <c:v>198096</c:v>
                </c:pt>
                <c:pt idx="3465">
                  <c:v>198054</c:v>
                </c:pt>
                <c:pt idx="3466">
                  <c:v>198003</c:v>
                </c:pt>
                <c:pt idx="3467">
                  <c:v>197951</c:v>
                </c:pt>
                <c:pt idx="3468">
                  <c:v>197905</c:v>
                </c:pt>
                <c:pt idx="3469">
                  <c:v>197850</c:v>
                </c:pt>
                <c:pt idx="3470">
                  <c:v>197797</c:v>
                </c:pt>
                <c:pt idx="3471">
                  <c:v>197761</c:v>
                </c:pt>
                <c:pt idx="3472">
                  <c:v>197707</c:v>
                </c:pt>
                <c:pt idx="3473">
                  <c:v>197669</c:v>
                </c:pt>
                <c:pt idx="3474">
                  <c:v>197619</c:v>
                </c:pt>
                <c:pt idx="3475">
                  <c:v>197584</c:v>
                </c:pt>
                <c:pt idx="3476">
                  <c:v>197530</c:v>
                </c:pt>
                <c:pt idx="3477">
                  <c:v>197481</c:v>
                </c:pt>
                <c:pt idx="3478">
                  <c:v>197429</c:v>
                </c:pt>
                <c:pt idx="3479">
                  <c:v>197379</c:v>
                </c:pt>
                <c:pt idx="3480">
                  <c:v>197336</c:v>
                </c:pt>
                <c:pt idx="3481">
                  <c:v>197299</c:v>
                </c:pt>
                <c:pt idx="3482">
                  <c:v>197254</c:v>
                </c:pt>
                <c:pt idx="3483">
                  <c:v>197209</c:v>
                </c:pt>
                <c:pt idx="3484">
                  <c:v>197161</c:v>
                </c:pt>
                <c:pt idx="3485">
                  <c:v>197107</c:v>
                </c:pt>
                <c:pt idx="3486">
                  <c:v>197058</c:v>
                </c:pt>
                <c:pt idx="3487">
                  <c:v>197005</c:v>
                </c:pt>
                <c:pt idx="3488">
                  <c:v>196938</c:v>
                </c:pt>
                <c:pt idx="3489">
                  <c:v>196864</c:v>
                </c:pt>
                <c:pt idx="3490">
                  <c:v>196804</c:v>
                </c:pt>
                <c:pt idx="3491">
                  <c:v>196742</c:v>
                </c:pt>
                <c:pt idx="3492">
                  <c:v>196688</c:v>
                </c:pt>
                <c:pt idx="3493">
                  <c:v>196633</c:v>
                </c:pt>
                <c:pt idx="3494">
                  <c:v>196584</c:v>
                </c:pt>
                <c:pt idx="3495">
                  <c:v>196552</c:v>
                </c:pt>
                <c:pt idx="3496">
                  <c:v>196502</c:v>
                </c:pt>
                <c:pt idx="3497">
                  <c:v>196455</c:v>
                </c:pt>
                <c:pt idx="3498">
                  <c:v>196411</c:v>
                </c:pt>
                <c:pt idx="3499">
                  <c:v>196365</c:v>
                </c:pt>
                <c:pt idx="3500">
                  <c:v>196306</c:v>
                </c:pt>
                <c:pt idx="3501">
                  <c:v>196267</c:v>
                </c:pt>
                <c:pt idx="3502">
                  <c:v>196216</c:v>
                </c:pt>
                <c:pt idx="3503">
                  <c:v>196158</c:v>
                </c:pt>
                <c:pt idx="3504">
                  <c:v>196107</c:v>
                </c:pt>
                <c:pt idx="3505">
                  <c:v>196044</c:v>
                </c:pt>
                <c:pt idx="3506">
                  <c:v>195991</c:v>
                </c:pt>
                <c:pt idx="3507">
                  <c:v>195947</c:v>
                </c:pt>
                <c:pt idx="3508">
                  <c:v>195891</c:v>
                </c:pt>
                <c:pt idx="3509">
                  <c:v>195846</c:v>
                </c:pt>
                <c:pt idx="3510">
                  <c:v>195779</c:v>
                </c:pt>
                <c:pt idx="3511">
                  <c:v>195730</c:v>
                </c:pt>
                <c:pt idx="3512">
                  <c:v>195685</c:v>
                </c:pt>
                <c:pt idx="3513">
                  <c:v>195653</c:v>
                </c:pt>
                <c:pt idx="3514">
                  <c:v>195614</c:v>
                </c:pt>
                <c:pt idx="3515">
                  <c:v>195568</c:v>
                </c:pt>
                <c:pt idx="3516">
                  <c:v>195529</c:v>
                </c:pt>
                <c:pt idx="3517">
                  <c:v>195490</c:v>
                </c:pt>
                <c:pt idx="3518">
                  <c:v>195441</c:v>
                </c:pt>
                <c:pt idx="3519">
                  <c:v>195386</c:v>
                </c:pt>
                <c:pt idx="3520">
                  <c:v>195339</c:v>
                </c:pt>
                <c:pt idx="3521">
                  <c:v>195296</c:v>
                </c:pt>
                <c:pt idx="3522">
                  <c:v>195258</c:v>
                </c:pt>
                <c:pt idx="3523">
                  <c:v>195213</c:v>
                </c:pt>
                <c:pt idx="3524">
                  <c:v>195165</c:v>
                </c:pt>
                <c:pt idx="3525">
                  <c:v>195126</c:v>
                </c:pt>
                <c:pt idx="3526">
                  <c:v>195061</c:v>
                </c:pt>
                <c:pt idx="3527">
                  <c:v>195017</c:v>
                </c:pt>
                <c:pt idx="3528">
                  <c:v>194966</c:v>
                </c:pt>
                <c:pt idx="3529">
                  <c:v>194929</c:v>
                </c:pt>
                <c:pt idx="3530">
                  <c:v>194886</c:v>
                </c:pt>
                <c:pt idx="3531">
                  <c:v>194840</c:v>
                </c:pt>
                <c:pt idx="3532">
                  <c:v>194799</c:v>
                </c:pt>
                <c:pt idx="3533">
                  <c:v>194753</c:v>
                </c:pt>
                <c:pt idx="3534">
                  <c:v>194715</c:v>
                </c:pt>
                <c:pt idx="3535">
                  <c:v>194663</c:v>
                </c:pt>
                <c:pt idx="3536">
                  <c:v>194610</c:v>
                </c:pt>
                <c:pt idx="3537">
                  <c:v>194558</c:v>
                </c:pt>
                <c:pt idx="3538">
                  <c:v>194511</c:v>
                </c:pt>
                <c:pt idx="3539">
                  <c:v>194467</c:v>
                </c:pt>
                <c:pt idx="3540">
                  <c:v>194436</c:v>
                </c:pt>
                <c:pt idx="3541">
                  <c:v>194378</c:v>
                </c:pt>
                <c:pt idx="3542">
                  <c:v>194331</c:v>
                </c:pt>
                <c:pt idx="3543">
                  <c:v>194286</c:v>
                </c:pt>
                <c:pt idx="3544">
                  <c:v>194257</c:v>
                </c:pt>
                <c:pt idx="3545">
                  <c:v>194212</c:v>
                </c:pt>
                <c:pt idx="3546">
                  <c:v>194172</c:v>
                </c:pt>
                <c:pt idx="3547">
                  <c:v>194138</c:v>
                </c:pt>
                <c:pt idx="3548">
                  <c:v>194093</c:v>
                </c:pt>
                <c:pt idx="3549">
                  <c:v>194049</c:v>
                </c:pt>
                <c:pt idx="3550">
                  <c:v>194008</c:v>
                </c:pt>
                <c:pt idx="3551">
                  <c:v>193970</c:v>
                </c:pt>
                <c:pt idx="3552">
                  <c:v>193936</c:v>
                </c:pt>
                <c:pt idx="3553">
                  <c:v>193895</c:v>
                </c:pt>
                <c:pt idx="3554">
                  <c:v>193857</c:v>
                </c:pt>
                <c:pt idx="3555">
                  <c:v>193821</c:v>
                </c:pt>
                <c:pt idx="3556">
                  <c:v>193779</c:v>
                </c:pt>
                <c:pt idx="3557">
                  <c:v>193745</c:v>
                </c:pt>
                <c:pt idx="3558">
                  <c:v>193705</c:v>
                </c:pt>
                <c:pt idx="3559">
                  <c:v>193677</c:v>
                </c:pt>
                <c:pt idx="3560">
                  <c:v>193645</c:v>
                </c:pt>
                <c:pt idx="3561">
                  <c:v>193611</c:v>
                </c:pt>
                <c:pt idx="3562">
                  <c:v>193570</c:v>
                </c:pt>
                <c:pt idx="3563">
                  <c:v>193532</c:v>
                </c:pt>
                <c:pt idx="3564">
                  <c:v>193506</c:v>
                </c:pt>
                <c:pt idx="3565">
                  <c:v>193466</c:v>
                </c:pt>
                <c:pt idx="3566">
                  <c:v>193433</c:v>
                </c:pt>
                <c:pt idx="3567">
                  <c:v>193397</c:v>
                </c:pt>
                <c:pt idx="3568">
                  <c:v>193361</c:v>
                </c:pt>
                <c:pt idx="3569">
                  <c:v>193316</c:v>
                </c:pt>
                <c:pt idx="3570">
                  <c:v>193283</c:v>
                </c:pt>
                <c:pt idx="3571">
                  <c:v>193244</c:v>
                </c:pt>
                <c:pt idx="3572">
                  <c:v>193203</c:v>
                </c:pt>
                <c:pt idx="3573">
                  <c:v>193154</c:v>
                </c:pt>
                <c:pt idx="3574">
                  <c:v>193122</c:v>
                </c:pt>
                <c:pt idx="3575">
                  <c:v>193093</c:v>
                </c:pt>
                <c:pt idx="3576">
                  <c:v>193054</c:v>
                </c:pt>
                <c:pt idx="3577">
                  <c:v>193013</c:v>
                </c:pt>
                <c:pt idx="3578">
                  <c:v>192974</c:v>
                </c:pt>
                <c:pt idx="3579">
                  <c:v>192936</c:v>
                </c:pt>
                <c:pt idx="3580">
                  <c:v>192895</c:v>
                </c:pt>
                <c:pt idx="3581">
                  <c:v>192863</c:v>
                </c:pt>
                <c:pt idx="3582">
                  <c:v>192830</c:v>
                </c:pt>
                <c:pt idx="3583">
                  <c:v>192789</c:v>
                </c:pt>
                <c:pt idx="3584">
                  <c:v>192752</c:v>
                </c:pt>
                <c:pt idx="3585">
                  <c:v>192711</c:v>
                </c:pt>
                <c:pt idx="3586">
                  <c:v>192666</c:v>
                </c:pt>
                <c:pt idx="3587">
                  <c:v>192624</c:v>
                </c:pt>
                <c:pt idx="3588">
                  <c:v>192590</c:v>
                </c:pt>
                <c:pt idx="3589">
                  <c:v>192561</c:v>
                </c:pt>
                <c:pt idx="3590">
                  <c:v>192518</c:v>
                </c:pt>
                <c:pt idx="3591">
                  <c:v>192481</c:v>
                </c:pt>
                <c:pt idx="3592">
                  <c:v>192440</c:v>
                </c:pt>
                <c:pt idx="3593">
                  <c:v>192399</c:v>
                </c:pt>
                <c:pt idx="3594">
                  <c:v>192369</c:v>
                </c:pt>
                <c:pt idx="3595">
                  <c:v>192324</c:v>
                </c:pt>
                <c:pt idx="3596">
                  <c:v>192298</c:v>
                </c:pt>
                <c:pt idx="3597">
                  <c:v>192267</c:v>
                </c:pt>
                <c:pt idx="3598">
                  <c:v>192243</c:v>
                </c:pt>
                <c:pt idx="3599">
                  <c:v>192210</c:v>
                </c:pt>
                <c:pt idx="3600">
                  <c:v>192175</c:v>
                </c:pt>
                <c:pt idx="3601">
                  <c:v>192135</c:v>
                </c:pt>
                <c:pt idx="3602">
                  <c:v>192104</c:v>
                </c:pt>
                <c:pt idx="3603">
                  <c:v>192068</c:v>
                </c:pt>
                <c:pt idx="3604">
                  <c:v>192034</c:v>
                </c:pt>
                <c:pt idx="3605">
                  <c:v>191983</c:v>
                </c:pt>
                <c:pt idx="3606">
                  <c:v>191948</c:v>
                </c:pt>
                <c:pt idx="3607">
                  <c:v>191910</c:v>
                </c:pt>
                <c:pt idx="3608">
                  <c:v>191868</c:v>
                </c:pt>
                <c:pt idx="3609">
                  <c:v>191830</c:v>
                </c:pt>
                <c:pt idx="3610">
                  <c:v>191786</c:v>
                </c:pt>
                <c:pt idx="3611">
                  <c:v>191750</c:v>
                </c:pt>
                <c:pt idx="3612">
                  <c:v>191717</c:v>
                </c:pt>
                <c:pt idx="3613">
                  <c:v>191687</c:v>
                </c:pt>
                <c:pt idx="3614">
                  <c:v>191657</c:v>
                </c:pt>
                <c:pt idx="3615">
                  <c:v>191620</c:v>
                </c:pt>
                <c:pt idx="3616">
                  <c:v>191589</c:v>
                </c:pt>
                <c:pt idx="3617">
                  <c:v>191549</c:v>
                </c:pt>
                <c:pt idx="3618">
                  <c:v>191516</c:v>
                </c:pt>
                <c:pt idx="3619">
                  <c:v>191487</c:v>
                </c:pt>
                <c:pt idx="3620">
                  <c:v>191456</c:v>
                </c:pt>
                <c:pt idx="3621">
                  <c:v>191425</c:v>
                </c:pt>
                <c:pt idx="3622">
                  <c:v>191395</c:v>
                </c:pt>
                <c:pt idx="3623">
                  <c:v>191361</c:v>
                </c:pt>
                <c:pt idx="3624">
                  <c:v>191318</c:v>
                </c:pt>
                <c:pt idx="3625">
                  <c:v>191288</c:v>
                </c:pt>
                <c:pt idx="3626">
                  <c:v>191257</c:v>
                </c:pt>
                <c:pt idx="3627">
                  <c:v>191218</c:v>
                </c:pt>
                <c:pt idx="3628">
                  <c:v>191179</c:v>
                </c:pt>
                <c:pt idx="3629">
                  <c:v>191135</c:v>
                </c:pt>
                <c:pt idx="3630">
                  <c:v>191102</c:v>
                </c:pt>
                <c:pt idx="3631">
                  <c:v>191071</c:v>
                </c:pt>
                <c:pt idx="3632">
                  <c:v>191039</c:v>
                </c:pt>
                <c:pt idx="3633">
                  <c:v>191003</c:v>
                </c:pt>
                <c:pt idx="3634">
                  <c:v>190967</c:v>
                </c:pt>
                <c:pt idx="3635">
                  <c:v>190934</c:v>
                </c:pt>
                <c:pt idx="3636">
                  <c:v>190886</c:v>
                </c:pt>
                <c:pt idx="3637">
                  <c:v>190844</c:v>
                </c:pt>
                <c:pt idx="3638">
                  <c:v>190808</c:v>
                </c:pt>
                <c:pt idx="3639">
                  <c:v>190770</c:v>
                </c:pt>
                <c:pt idx="3640">
                  <c:v>190736</c:v>
                </c:pt>
                <c:pt idx="3641">
                  <c:v>190703</c:v>
                </c:pt>
                <c:pt idx="3642">
                  <c:v>190668</c:v>
                </c:pt>
                <c:pt idx="3643">
                  <c:v>190631</c:v>
                </c:pt>
                <c:pt idx="3644">
                  <c:v>190592</c:v>
                </c:pt>
                <c:pt idx="3645">
                  <c:v>190556</c:v>
                </c:pt>
                <c:pt idx="3646">
                  <c:v>190500</c:v>
                </c:pt>
                <c:pt idx="3647">
                  <c:v>190449</c:v>
                </c:pt>
                <c:pt idx="3648">
                  <c:v>190401</c:v>
                </c:pt>
                <c:pt idx="3649">
                  <c:v>190358</c:v>
                </c:pt>
                <c:pt idx="3650">
                  <c:v>190309</c:v>
                </c:pt>
                <c:pt idx="3651">
                  <c:v>190265</c:v>
                </c:pt>
                <c:pt idx="3652">
                  <c:v>190222</c:v>
                </c:pt>
                <c:pt idx="3653">
                  <c:v>190187</c:v>
                </c:pt>
                <c:pt idx="3654">
                  <c:v>190146</c:v>
                </c:pt>
                <c:pt idx="3655">
                  <c:v>190098</c:v>
                </c:pt>
                <c:pt idx="3656">
                  <c:v>190063</c:v>
                </c:pt>
                <c:pt idx="3657">
                  <c:v>190014</c:v>
                </c:pt>
                <c:pt idx="3658">
                  <c:v>189971</c:v>
                </c:pt>
                <c:pt idx="3659">
                  <c:v>189923</c:v>
                </c:pt>
                <c:pt idx="3660">
                  <c:v>189866</c:v>
                </c:pt>
                <c:pt idx="3661">
                  <c:v>189829</c:v>
                </c:pt>
                <c:pt idx="3662">
                  <c:v>189794</c:v>
                </c:pt>
                <c:pt idx="3663">
                  <c:v>189757</c:v>
                </c:pt>
                <c:pt idx="3664">
                  <c:v>189713</c:v>
                </c:pt>
                <c:pt idx="3665">
                  <c:v>189670</c:v>
                </c:pt>
                <c:pt idx="3666">
                  <c:v>189617</c:v>
                </c:pt>
                <c:pt idx="3667">
                  <c:v>189563</c:v>
                </c:pt>
                <c:pt idx="3668">
                  <c:v>189522</c:v>
                </c:pt>
                <c:pt idx="3669">
                  <c:v>189484</c:v>
                </c:pt>
                <c:pt idx="3670">
                  <c:v>189453</c:v>
                </c:pt>
                <c:pt idx="3671">
                  <c:v>189412</c:v>
                </c:pt>
                <c:pt idx="3672">
                  <c:v>189384</c:v>
                </c:pt>
                <c:pt idx="3673">
                  <c:v>189339</c:v>
                </c:pt>
                <c:pt idx="3674">
                  <c:v>189294</c:v>
                </c:pt>
                <c:pt idx="3675">
                  <c:v>189254</c:v>
                </c:pt>
                <c:pt idx="3676">
                  <c:v>189217</c:v>
                </c:pt>
                <c:pt idx="3677">
                  <c:v>189175</c:v>
                </c:pt>
                <c:pt idx="3678">
                  <c:v>189138</c:v>
                </c:pt>
                <c:pt idx="3679">
                  <c:v>189103</c:v>
                </c:pt>
                <c:pt idx="3680">
                  <c:v>189067</c:v>
                </c:pt>
                <c:pt idx="3681">
                  <c:v>189027</c:v>
                </c:pt>
                <c:pt idx="3682">
                  <c:v>188994</c:v>
                </c:pt>
                <c:pt idx="3683">
                  <c:v>188963</c:v>
                </c:pt>
                <c:pt idx="3684">
                  <c:v>188932</c:v>
                </c:pt>
                <c:pt idx="3685">
                  <c:v>188896</c:v>
                </c:pt>
                <c:pt idx="3686">
                  <c:v>188857</c:v>
                </c:pt>
                <c:pt idx="3687">
                  <c:v>188818</c:v>
                </c:pt>
                <c:pt idx="3688">
                  <c:v>188784</c:v>
                </c:pt>
                <c:pt idx="3689">
                  <c:v>188745</c:v>
                </c:pt>
                <c:pt idx="3690">
                  <c:v>188709</c:v>
                </c:pt>
                <c:pt idx="3691">
                  <c:v>188659</c:v>
                </c:pt>
                <c:pt idx="3692">
                  <c:v>188618</c:v>
                </c:pt>
                <c:pt idx="3693">
                  <c:v>188564</c:v>
                </c:pt>
                <c:pt idx="3694">
                  <c:v>188514</c:v>
                </c:pt>
                <c:pt idx="3695">
                  <c:v>188469</c:v>
                </c:pt>
                <c:pt idx="3696">
                  <c:v>188433</c:v>
                </c:pt>
                <c:pt idx="3697">
                  <c:v>188407</c:v>
                </c:pt>
                <c:pt idx="3698">
                  <c:v>188368</c:v>
                </c:pt>
                <c:pt idx="3699">
                  <c:v>188334</c:v>
                </c:pt>
                <c:pt idx="3700">
                  <c:v>188285</c:v>
                </c:pt>
                <c:pt idx="3701">
                  <c:v>188245</c:v>
                </c:pt>
                <c:pt idx="3702">
                  <c:v>188194</c:v>
                </c:pt>
                <c:pt idx="3703">
                  <c:v>188149</c:v>
                </c:pt>
                <c:pt idx="3704">
                  <c:v>188110</c:v>
                </c:pt>
                <c:pt idx="3705">
                  <c:v>188077</c:v>
                </c:pt>
                <c:pt idx="3706">
                  <c:v>188036</c:v>
                </c:pt>
                <c:pt idx="3707">
                  <c:v>188001</c:v>
                </c:pt>
                <c:pt idx="3708">
                  <c:v>187963</c:v>
                </c:pt>
                <c:pt idx="3709">
                  <c:v>187935</c:v>
                </c:pt>
                <c:pt idx="3710">
                  <c:v>187892</c:v>
                </c:pt>
                <c:pt idx="3711">
                  <c:v>187858</c:v>
                </c:pt>
                <c:pt idx="3712">
                  <c:v>187820</c:v>
                </c:pt>
                <c:pt idx="3713">
                  <c:v>187779</c:v>
                </c:pt>
                <c:pt idx="3714">
                  <c:v>187750</c:v>
                </c:pt>
                <c:pt idx="3715">
                  <c:v>187716</c:v>
                </c:pt>
                <c:pt idx="3716">
                  <c:v>187660</c:v>
                </c:pt>
                <c:pt idx="3717">
                  <c:v>187614</c:v>
                </c:pt>
                <c:pt idx="3718">
                  <c:v>187576</c:v>
                </c:pt>
                <c:pt idx="3719">
                  <c:v>187536</c:v>
                </c:pt>
                <c:pt idx="3720">
                  <c:v>187506</c:v>
                </c:pt>
                <c:pt idx="3721">
                  <c:v>187478</c:v>
                </c:pt>
                <c:pt idx="3722">
                  <c:v>187450</c:v>
                </c:pt>
                <c:pt idx="3723">
                  <c:v>187420</c:v>
                </c:pt>
                <c:pt idx="3724">
                  <c:v>187398</c:v>
                </c:pt>
                <c:pt idx="3725">
                  <c:v>187371</c:v>
                </c:pt>
                <c:pt idx="3726">
                  <c:v>187350</c:v>
                </c:pt>
                <c:pt idx="3727">
                  <c:v>187321</c:v>
                </c:pt>
                <c:pt idx="3728">
                  <c:v>187287</c:v>
                </c:pt>
                <c:pt idx="3729">
                  <c:v>187260</c:v>
                </c:pt>
                <c:pt idx="3730">
                  <c:v>187224</c:v>
                </c:pt>
                <c:pt idx="3731">
                  <c:v>187182</c:v>
                </c:pt>
                <c:pt idx="3732">
                  <c:v>187149</c:v>
                </c:pt>
                <c:pt idx="3733">
                  <c:v>187107</c:v>
                </c:pt>
                <c:pt idx="3734">
                  <c:v>187082</c:v>
                </c:pt>
                <c:pt idx="3735">
                  <c:v>187049</c:v>
                </c:pt>
                <c:pt idx="3736">
                  <c:v>187012</c:v>
                </c:pt>
                <c:pt idx="3737">
                  <c:v>186983</c:v>
                </c:pt>
                <c:pt idx="3738">
                  <c:v>186962</c:v>
                </c:pt>
                <c:pt idx="3739">
                  <c:v>186931</c:v>
                </c:pt>
                <c:pt idx="3740">
                  <c:v>186905</c:v>
                </c:pt>
                <c:pt idx="3741">
                  <c:v>186879</c:v>
                </c:pt>
                <c:pt idx="3742">
                  <c:v>186842</c:v>
                </c:pt>
                <c:pt idx="3743">
                  <c:v>186806</c:v>
                </c:pt>
                <c:pt idx="3744">
                  <c:v>186772</c:v>
                </c:pt>
                <c:pt idx="3745">
                  <c:v>186737</c:v>
                </c:pt>
                <c:pt idx="3746">
                  <c:v>186703</c:v>
                </c:pt>
                <c:pt idx="3747">
                  <c:v>186662</c:v>
                </c:pt>
                <c:pt idx="3748">
                  <c:v>186621</c:v>
                </c:pt>
                <c:pt idx="3749">
                  <c:v>186585</c:v>
                </c:pt>
                <c:pt idx="3750">
                  <c:v>186546</c:v>
                </c:pt>
                <c:pt idx="3751">
                  <c:v>186499</c:v>
                </c:pt>
                <c:pt idx="3752">
                  <c:v>186461</c:v>
                </c:pt>
                <c:pt idx="3753">
                  <c:v>186411</c:v>
                </c:pt>
                <c:pt idx="3754">
                  <c:v>186377</c:v>
                </c:pt>
                <c:pt idx="3755">
                  <c:v>186345</c:v>
                </c:pt>
                <c:pt idx="3756">
                  <c:v>186313</c:v>
                </c:pt>
                <c:pt idx="3757">
                  <c:v>186270</c:v>
                </c:pt>
                <c:pt idx="3758">
                  <c:v>186232</c:v>
                </c:pt>
                <c:pt idx="3759">
                  <c:v>186197</c:v>
                </c:pt>
                <c:pt idx="3760">
                  <c:v>186154</c:v>
                </c:pt>
                <c:pt idx="3761">
                  <c:v>186122</c:v>
                </c:pt>
                <c:pt idx="3762">
                  <c:v>186090</c:v>
                </c:pt>
                <c:pt idx="3763">
                  <c:v>186055</c:v>
                </c:pt>
                <c:pt idx="3764">
                  <c:v>186011</c:v>
                </c:pt>
                <c:pt idx="3765">
                  <c:v>185974</c:v>
                </c:pt>
                <c:pt idx="3766">
                  <c:v>185937</c:v>
                </c:pt>
                <c:pt idx="3767">
                  <c:v>185903</c:v>
                </c:pt>
                <c:pt idx="3768">
                  <c:v>185873</c:v>
                </c:pt>
                <c:pt idx="3769">
                  <c:v>185835</c:v>
                </c:pt>
                <c:pt idx="3770">
                  <c:v>185796</c:v>
                </c:pt>
                <c:pt idx="3771">
                  <c:v>185765</c:v>
                </c:pt>
                <c:pt idx="3772">
                  <c:v>185738</c:v>
                </c:pt>
                <c:pt idx="3773">
                  <c:v>185691</c:v>
                </c:pt>
                <c:pt idx="3774">
                  <c:v>185663</c:v>
                </c:pt>
                <c:pt idx="3775">
                  <c:v>185636</c:v>
                </c:pt>
                <c:pt idx="3776">
                  <c:v>185608</c:v>
                </c:pt>
                <c:pt idx="3777">
                  <c:v>185575</c:v>
                </c:pt>
                <c:pt idx="3778">
                  <c:v>185541</c:v>
                </c:pt>
                <c:pt idx="3779">
                  <c:v>185493</c:v>
                </c:pt>
                <c:pt idx="3780">
                  <c:v>185456</c:v>
                </c:pt>
                <c:pt idx="3781">
                  <c:v>185420</c:v>
                </c:pt>
                <c:pt idx="3782">
                  <c:v>185384</c:v>
                </c:pt>
                <c:pt idx="3783">
                  <c:v>185353</c:v>
                </c:pt>
                <c:pt idx="3784">
                  <c:v>185315</c:v>
                </c:pt>
                <c:pt idx="3785">
                  <c:v>185287</c:v>
                </c:pt>
                <c:pt idx="3786">
                  <c:v>185244</c:v>
                </c:pt>
                <c:pt idx="3787">
                  <c:v>185211</c:v>
                </c:pt>
                <c:pt idx="3788">
                  <c:v>185186</c:v>
                </c:pt>
                <c:pt idx="3789">
                  <c:v>185156</c:v>
                </c:pt>
                <c:pt idx="3790">
                  <c:v>185127</c:v>
                </c:pt>
                <c:pt idx="3791">
                  <c:v>185100</c:v>
                </c:pt>
                <c:pt idx="3792">
                  <c:v>185075</c:v>
                </c:pt>
                <c:pt idx="3793">
                  <c:v>185043</c:v>
                </c:pt>
                <c:pt idx="3794">
                  <c:v>185013</c:v>
                </c:pt>
                <c:pt idx="3795">
                  <c:v>184990</c:v>
                </c:pt>
                <c:pt idx="3796">
                  <c:v>184965</c:v>
                </c:pt>
                <c:pt idx="3797">
                  <c:v>184929</c:v>
                </c:pt>
                <c:pt idx="3798">
                  <c:v>184885</c:v>
                </c:pt>
                <c:pt idx="3799">
                  <c:v>184846</c:v>
                </c:pt>
                <c:pt idx="3800">
                  <c:v>184795</c:v>
                </c:pt>
                <c:pt idx="3801">
                  <c:v>184760</c:v>
                </c:pt>
                <c:pt idx="3802">
                  <c:v>184735</c:v>
                </c:pt>
                <c:pt idx="3803">
                  <c:v>184697</c:v>
                </c:pt>
                <c:pt idx="3804">
                  <c:v>184665</c:v>
                </c:pt>
                <c:pt idx="3805">
                  <c:v>184645</c:v>
                </c:pt>
                <c:pt idx="3806">
                  <c:v>184613</c:v>
                </c:pt>
                <c:pt idx="3807">
                  <c:v>184593</c:v>
                </c:pt>
                <c:pt idx="3808">
                  <c:v>184555</c:v>
                </c:pt>
                <c:pt idx="3809">
                  <c:v>184528</c:v>
                </c:pt>
                <c:pt idx="3810">
                  <c:v>184497</c:v>
                </c:pt>
                <c:pt idx="3811">
                  <c:v>184477</c:v>
                </c:pt>
                <c:pt idx="3812">
                  <c:v>184447</c:v>
                </c:pt>
                <c:pt idx="3813">
                  <c:v>184422</c:v>
                </c:pt>
                <c:pt idx="3814">
                  <c:v>184387</c:v>
                </c:pt>
                <c:pt idx="3815">
                  <c:v>184356</c:v>
                </c:pt>
                <c:pt idx="3816">
                  <c:v>184327</c:v>
                </c:pt>
                <c:pt idx="3817">
                  <c:v>184290</c:v>
                </c:pt>
                <c:pt idx="3818">
                  <c:v>184263</c:v>
                </c:pt>
                <c:pt idx="3819">
                  <c:v>184236</c:v>
                </c:pt>
                <c:pt idx="3820">
                  <c:v>184194</c:v>
                </c:pt>
                <c:pt idx="3821">
                  <c:v>184144</c:v>
                </c:pt>
                <c:pt idx="3822">
                  <c:v>184114</c:v>
                </c:pt>
                <c:pt idx="3823">
                  <c:v>184077</c:v>
                </c:pt>
                <c:pt idx="3824">
                  <c:v>184035</c:v>
                </c:pt>
                <c:pt idx="3825">
                  <c:v>183989</c:v>
                </c:pt>
                <c:pt idx="3826">
                  <c:v>183945</c:v>
                </c:pt>
                <c:pt idx="3827">
                  <c:v>183911</c:v>
                </c:pt>
                <c:pt idx="3828">
                  <c:v>183876</c:v>
                </c:pt>
                <c:pt idx="3829">
                  <c:v>183836</c:v>
                </c:pt>
                <c:pt idx="3830">
                  <c:v>183803</c:v>
                </c:pt>
                <c:pt idx="3831">
                  <c:v>183764</c:v>
                </c:pt>
                <c:pt idx="3832">
                  <c:v>183744</c:v>
                </c:pt>
                <c:pt idx="3833">
                  <c:v>183694</c:v>
                </c:pt>
                <c:pt idx="3834">
                  <c:v>183668</c:v>
                </c:pt>
                <c:pt idx="3835">
                  <c:v>183627</c:v>
                </c:pt>
                <c:pt idx="3836">
                  <c:v>183590</c:v>
                </c:pt>
                <c:pt idx="3837">
                  <c:v>183559</c:v>
                </c:pt>
                <c:pt idx="3838">
                  <c:v>183525</c:v>
                </c:pt>
                <c:pt idx="3839">
                  <c:v>183494</c:v>
                </c:pt>
                <c:pt idx="3840">
                  <c:v>183462</c:v>
                </c:pt>
                <c:pt idx="3841">
                  <c:v>183437</c:v>
                </c:pt>
                <c:pt idx="3842">
                  <c:v>183409</c:v>
                </c:pt>
                <c:pt idx="3843">
                  <c:v>183377</c:v>
                </c:pt>
                <c:pt idx="3844">
                  <c:v>183350</c:v>
                </c:pt>
                <c:pt idx="3845">
                  <c:v>183326</c:v>
                </c:pt>
                <c:pt idx="3846">
                  <c:v>183294</c:v>
                </c:pt>
                <c:pt idx="3847">
                  <c:v>183263</c:v>
                </c:pt>
                <c:pt idx="3848">
                  <c:v>183225</c:v>
                </c:pt>
                <c:pt idx="3849">
                  <c:v>183207</c:v>
                </c:pt>
                <c:pt idx="3850">
                  <c:v>183180</c:v>
                </c:pt>
                <c:pt idx="3851">
                  <c:v>183151</c:v>
                </c:pt>
                <c:pt idx="3852">
                  <c:v>183117</c:v>
                </c:pt>
                <c:pt idx="3853">
                  <c:v>183091</c:v>
                </c:pt>
                <c:pt idx="3854">
                  <c:v>183052</c:v>
                </c:pt>
                <c:pt idx="3855">
                  <c:v>183019</c:v>
                </c:pt>
                <c:pt idx="3856">
                  <c:v>182987</c:v>
                </c:pt>
                <c:pt idx="3857">
                  <c:v>182964</c:v>
                </c:pt>
                <c:pt idx="3858">
                  <c:v>182944</c:v>
                </c:pt>
                <c:pt idx="3859">
                  <c:v>182916</c:v>
                </c:pt>
                <c:pt idx="3860">
                  <c:v>182883</c:v>
                </c:pt>
                <c:pt idx="3861">
                  <c:v>182847</c:v>
                </c:pt>
                <c:pt idx="3862">
                  <c:v>182821</c:v>
                </c:pt>
                <c:pt idx="3863">
                  <c:v>182789</c:v>
                </c:pt>
                <c:pt idx="3864">
                  <c:v>182754</c:v>
                </c:pt>
                <c:pt idx="3865">
                  <c:v>182731</c:v>
                </c:pt>
                <c:pt idx="3866">
                  <c:v>182698</c:v>
                </c:pt>
                <c:pt idx="3867">
                  <c:v>182673</c:v>
                </c:pt>
                <c:pt idx="3868">
                  <c:v>182653</c:v>
                </c:pt>
                <c:pt idx="3869">
                  <c:v>182626</c:v>
                </c:pt>
                <c:pt idx="3870">
                  <c:v>182597</c:v>
                </c:pt>
                <c:pt idx="3871">
                  <c:v>182579</c:v>
                </c:pt>
                <c:pt idx="3872">
                  <c:v>182555</c:v>
                </c:pt>
                <c:pt idx="3873">
                  <c:v>182530</c:v>
                </c:pt>
                <c:pt idx="3874">
                  <c:v>182497</c:v>
                </c:pt>
                <c:pt idx="3875">
                  <c:v>182472</c:v>
                </c:pt>
                <c:pt idx="3876">
                  <c:v>182436</c:v>
                </c:pt>
                <c:pt idx="3877">
                  <c:v>182408</c:v>
                </c:pt>
                <c:pt idx="3878">
                  <c:v>182381</c:v>
                </c:pt>
                <c:pt idx="3879">
                  <c:v>182356</c:v>
                </c:pt>
                <c:pt idx="3880">
                  <c:v>182326</c:v>
                </c:pt>
                <c:pt idx="3881">
                  <c:v>182292</c:v>
                </c:pt>
                <c:pt idx="3882">
                  <c:v>182256</c:v>
                </c:pt>
                <c:pt idx="3883">
                  <c:v>182230</c:v>
                </c:pt>
                <c:pt idx="3884">
                  <c:v>182207</c:v>
                </c:pt>
                <c:pt idx="3885">
                  <c:v>182182</c:v>
                </c:pt>
                <c:pt idx="3886">
                  <c:v>182157</c:v>
                </c:pt>
                <c:pt idx="3887">
                  <c:v>182132</c:v>
                </c:pt>
                <c:pt idx="3888">
                  <c:v>182104</c:v>
                </c:pt>
                <c:pt idx="3889">
                  <c:v>182078</c:v>
                </c:pt>
                <c:pt idx="3890">
                  <c:v>182045</c:v>
                </c:pt>
                <c:pt idx="3891">
                  <c:v>182019</c:v>
                </c:pt>
                <c:pt idx="3892">
                  <c:v>181987</c:v>
                </c:pt>
                <c:pt idx="3893">
                  <c:v>181965</c:v>
                </c:pt>
                <c:pt idx="3894">
                  <c:v>181933</c:v>
                </c:pt>
                <c:pt idx="3895">
                  <c:v>181895</c:v>
                </c:pt>
                <c:pt idx="3896">
                  <c:v>181870</c:v>
                </c:pt>
                <c:pt idx="3897">
                  <c:v>181843</c:v>
                </c:pt>
                <c:pt idx="3898">
                  <c:v>181807</c:v>
                </c:pt>
                <c:pt idx="3899">
                  <c:v>181777</c:v>
                </c:pt>
                <c:pt idx="3900">
                  <c:v>181753</c:v>
                </c:pt>
                <c:pt idx="3901">
                  <c:v>181725</c:v>
                </c:pt>
                <c:pt idx="3902">
                  <c:v>181699</c:v>
                </c:pt>
                <c:pt idx="3903">
                  <c:v>181666</c:v>
                </c:pt>
                <c:pt idx="3904">
                  <c:v>181632</c:v>
                </c:pt>
                <c:pt idx="3905">
                  <c:v>181608</c:v>
                </c:pt>
                <c:pt idx="3906">
                  <c:v>181578</c:v>
                </c:pt>
                <c:pt idx="3907">
                  <c:v>181551</c:v>
                </c:pt>
                <c:pt idx="3908">
                  <c:v>181525</c:v>
                </c:pt>
                <c:pt idx="3909">
                  <c:v>181493</c:v>
                </c:pt>
                <c:pt idx="3910">
                  <c:v>181470</c:v>
                </c:pt>
                <c:pt idx="3911">
                  <c:v>181440</c:v>
                </c:pt>
                <c:pt idx="3912">
                  <c:v>181405</c:v>
                </c:pt>
                <c:pt idx="3913">
                  <c:v>181379</c:v>
                </c:pt>
                <c:pt idx="3914">
                  <c:v>181353</c:v>
                </c:pt>
                <c:pt idx="3915">
                  <c:v>181324</c:v>
                </c:pt>
                <c:pt idx="3916">
                  <c:v>181290</c:v>
                </c:pt>
                <c:pt idx="3917">
                  <c:v>181263</c:v>
                </c:pt>
                <c:pt idx="3918">
                  <c:v>181238</c:v>
                </c:pt>
                <c:pt idx="3919">
                  <c:v>181207</c:v>
                </c:pt>
                <c:pt idx="3920">
                  <c:v>181178</c:v>
                </c:pt>
                <c:pt idx="3921">
                  <c:v>181153</c:v>
                </c:pt>
                <c:pt idx="3922">
                  <c:v>181120</c:v>
                </c:pt>
                <c:pt idx="3923">
                  <c:v>181087</c:v>
                </c:pt>
                <c:pt idx="3924">
                  <c:v>181065</c:v>
                </c:pt>
                <c:pt idx="3925">
                  <c:v>181034</c:v>
                </c:pt>
                <c:pt idx="3926">
                  <c:v>181003</c:v>
                </c:pt>
                <c:pt idx="3927">
                  <c:v>180981</c:v>
                </c:pt>
                <c:pt idx="3928">
                  <c:v>180944</c:v>
                </c:pt>
                <c:pt idx="3929">
                  <c:v>180909</c:v>
                </c:pt>
                <c:pt idx="3930">
                  <c:v>180885</c:v>
                </c:pt>
                <c:pt idx="3931">
                  <c:v>180865</c:v>
                </c:pt>
                <c:pt idx="3932">
                  <c:v>180842</c:v>
                </c:pt>
                <c:pt idx="3933">
                  <c:v>180812</c:v>
                </c:pt>
                <c:pt idx="3934">
                  <c:v>180785</c:v>
                </c:pt>
                <c:pt idx="3935">
                  <c:v>180751</c:v>
                </c:pt>
                <c:pt idx="3936">
                  <c:v>180722</c:v>
                </c:pt>
                <c:pt idx="3937">
                  <c:v>180690</c:v>
                </c:pt>
                <c:pt idx="3938">
                  <c:v>180658</c:v>
                </c:pt>
                <c:pt idx="3939">
                  <c:v>180632</c:v>
                </c:pt>
                <c:pt idx="3940">
                  <c:v>180610</c:v>
                </c:pt>
                <c:pt idx="3941">
                  <c:v>180586</c:v>
                </c:pt>
                <c:pt idx="3942">
                  <c:v>180560</c:v>
                </c:pt>
                <c:pt idx="3943">
                  <c:v>180533</c:v>
                </c:pt>
                <c:pt idx="3944">
                  <c:v>180496</c:v>
                </c:pt>
                <c:pt idx="3945">
                  <c:v>180473</c:v>
                </c:pt>
                <c:pt idx="3946">
                  <c:v>180441</c:v>
                </c:pt>
                <c:pt idx="3947">
                  <c:v>180419</c:v>
                </c:pt>
                <c:pt idx="3948">
                  <c:v>180394</c:v>
                </c:pt>
                <c:pt idx="3949">
                  <c:v>180368</c:v>
                </c:pt>
                <c:pt idx="3950">
                  <c:v>180340</c:v>
                </c:pt>
                <c:pt idx="3951">
                  <c:v>180314</c:v>
                </c:pt>
                <c:pt idx="3952">
                  <c:v>180278</c:v>
                </c:pt>
                <c:pt idx="3953">
                  <c:v>180249</c:v>
                </c:pt>
                <c:pt idx="3954">
                  <c:v>180212</c:v>
                </c:pt>
                <c:pt idx="3955">
                  <c:v>180192</c:v>
                </c:pt>
                <c:pt idx="3956">
                  <c:v>180166</c:v>
                </c:pt>
                <c:pt idx="3957">
                  <c:v>180147</c:v>
                </c:pt>
                <c:pt idx="3958">
                  <c:v>180129</c:v>
                </c:pt>
                <c:pt idx="3959">
                  <c:v>180100</c:v>
                </c:pt>
                <c:pt idx="3960">
                  <c:v>180079</c:v>
                </c:pt>
                <c:pt idx="3961">
                  <c:v>180044</c:v>
                </c:pt>
                <c:pt idx="3962">
                  <c:v>180021</c:v>
                </c:pt>
                <c:pt idx="3963">
                  <c:v>179994</c:v>
                </c:pt>
                <c:pt idx="3964">
                  <c:v>179962</c:v>
                </c:pt>
                <c:pt idx="3965">
                  <c:v>179928</c:v>
                </c:pt>
                <c:pt idx="3966">
                  <c:v>179908</c:v>
                </c:pt>
                <c:pt idx="3967">
                  <c:v>179890</c:v>
                </c:pt>
                <c:pt idx="3968">
                  <c:v>179863</c:v>
                </c:pt>
                <c:pt idx="3969">
                  <c:v>179830</c:v>
                </c:pt>
                <c:pt idx="3970">
                  <c:v>179796</c:v>
                </c:pt>
                <c:pt idx="3971">
                  <c:v>179766</c:v>
                </c:pt>
                <c:pt idx="3972">
                  <c:v>179743</c:v>
                </c:pt>
                <c:pt idx="3973">
                  <c:v>179721</c:v>
                </c:pt>
                <c:pt idx="3974">
                  <c:v>179693</c:v>
                </c:pt>
                <c:pt idx="3975">
                  <c:v>179665</c:v>
                </c:pt>
                <c:pt idx="3976">
                  <c:v>179634</c:v>
                </c:pt>
                <c:pt idx="3977">
                  <c:v>179612</c:v>
                </c:pt>
                <c:pt idx="3978">
                  <c:v>179591</c:v>
                </c:pt>
                <c:pt idx="3979">
                  <c:v>179561</c:v>
                </c:pt>
                <c:pt idx="3980">
                  <c:v>179531</c:v>
                </c:pt>
                <c:pt idx="3981">
                  <c:v>179505</c:v>
                </c:pt>
                <c:pt idx="3982">
                  <c:v>179479</c:v>
                </c:pt>
                <c:pt idx="3983">
                  <c:v>179444</c:v>
                </c:pt>
                <c:pt idx="3984">
                  <c:v>179422</c:v>
                </c:pt>
                <c:pt idx="3985">
                  <c:v>179397</c:v>
                </c:pt>
                <c:pt idx="3986">
                  <c:v>179364</c:v>
                </c:pt>
                <c:pt idx="3987">
                  <c:v>179324</c:v>
                </c:pt>
                <c:pt idx="3988">
                  <c:v>179303</c:v>
                </c:pt>
                <c:pt idx="3989">
                  <c:v>179268</c:v>
                </c:pt>
                <c:pt idx="3990">
                  <c:v>179237</c:v>
                </c:pt>
                <c:pt idx="3991">
                  <c:v>179221</c:v>
                </c:pt>
                <c:pt idx="3992">
                  <c:v>179194</c:v>
                </c:pt>
                <c:pt idx="3993">
                  <c:v>179168</c:v>
                </c:pt>
                <c:pt idx="3994">
                  <c:v>179143</c:v>
                </c:pt>
                <c:pt idx="3995">
                  <c:v>179119</c:v>
                </c:pt>
                <c:pt idx="3996">
                  <c:v>179093</c:v>
                </c:pt>
                <c:pt idx="3997">
                  <c:v>179063</c:v>
                </c:pt>
                <c:pt idx="3998">
                  <c:v>179038</c:v>
                </c:pt>
                <c:pt idx="3999">
                  <c:v>179007</c:v>
                </c:pt>
                <c:pt idx="4000">
                  <c:v>178977</c:v>
                </c:pt>
                <c:pt idx="4001">
                  <c:v>178957</c:v>
                </c:pt>
                <c:pt idx="4002">
                  <c:v>178932</c:v>
                </c:pt>
                <c:pt idx="4003">
                  <c:v>178902</c:v>
                </c:pt>
                <c:pt idx="4004">
                  <c:v>178877</c:v>
                </c:pt>
                <c:pt idx="4005">
                  <c:v>178857</c:v>
                </c:pt>
                <c:pt idx="4006">
                  <c:v>178831</c:v>
                </c:pt>
                <c:pt idx="4007">
                  <c:v>178803</c:v>
                </c:pt>
                <c:pt idx="4008">
                  <c:v>178780</c:v>
                </c:pt>
                <c:pt idx="4009">
                  <c:v>178758</c:v>
                </c:pt>
                <c:pt idx="4010">
                  <c:v>178732</c:v>
                </c:pt>
                <c:pt idx="4011">
                  <c:v>178710</c:v>
                </c:pt>
                <c:pt idx="4012">
                  <c:v>178691</c:v>
                </c:pt>
                <c:pt idx="4013">
                  <c:v>178668</c:v>
                </c:pt>
                <c:pt idx="4014">
                  <c:v>178645</c:v>
                </c:pt>
                <c:pt idx="4015">
                  <c:v>178621</c:v>
                </c:pt>
                <c:pt idx="4016">
                  <c:v>178600</c:v>
                </c:pt>
                <c:pt idx="4017">
                  <c:v>178580</c:v>
                </c:pt>
                <c:pt idx="4018">
                  <c:v>178554</c:v>
                </c:pt>
                <c:pt idx="4019">
                  <c:v>178534</c:v>
                </c:pt>
                <c:pt idx="4020">
                  <c:v>178517</c:v>
                </c:pt>
                <c:pt idx="4021">
                  <c:v>178487</c:v>
                </c:pt>
                <c:pt idx="4022">
                  <c:v>178455</c:v>
                </c:pt>
                <c:pt idx="4023">
                  <c:v>178424</c:v>
                </c:pt>
                <c:pt idx="4024">
                  <c:v>178404</c:v>
                </c:pt>
                <c:pt idx="4025">
                  <c:v>178372</c:v>
                </c:pt>
                <c:pt idx="4026">
                  <c:v>178349</c:v>
                </c:pt>
                <c:pt idx="4027">
                  <c:v>178325</c:v>
                </c:pt>
                <c:pt idx="4028">
                  <c:v>178303</c:v>
                </c:pt>
                <c:pt idx="4029">
                  <c:v>178274</c:v>
                </c:pt>
                <c:pt idx="4030">
                  <c:v>178245</c:v>
                </c:pt>
                <c:pt idx="4031">
                  <c:v>178220</c:v>
                </c:pt>
                <c:pt idx="4032">
                  <c:v>178198</c:v>
                </c:pt>
                <c:pt idx="4033">
                  <c:v>178173</c:v>
                </c:pt>
                <c:pt idx="4034">
                  <c:v>178149</c:v>
                </c:pt>
                <c:pt idx="4035">
                  <c:v>178127</c:v>
                </c:pt>
                <c:pt idx="4036">
                  <c:v>178105</c:v>
                </c:pt>
                <c:pt idx="4037">
                  <c:v>178081</c:v>
                </c:pt>
                <c:pt idx="4038">
                  <c:v>178052</c:v>
                </c:pt>
                <c:pt idx="4039">
                  <c:v>178021</c:v>
                </c:pt>
                <c:pt idx="4040">
                  <c:v>177990</c:v>
                </c:pt>
                <c:pt idx="4041">
                  <c:v>177960</c:v>
                </c:pt>
                <c:pt idx="4042">
                  <c:v>177923</c:v>
                </c:pt>
                <c:pt idx="4043">
                  <c:v>177896</c:v>
                </c:pt>
                <c:pt idx="4044">
                  <c:v>177871</c:v>
                </c:pt>
                <c:pt idx="4045">
                  <c:v>177846</c:v>
                </c:pt>
                <c:pt idx="4046">
                  <c:v>177824</c:v>
                </c:pt>
                <c:pt idx="4047">
                  <c:v>177801</c:v>
                </c:pt>
                <c:pt idx="4048">
                  <c:v>177772</c:v>
                </c:pt>
                <c:pt idx="4049">
                  <c:v>177746</c:v>
                </c:pt>
                <c:pt idx="4050">
                  <c:v>177717</c:v>
                </c:pt>
                <c:pt idx="4051">
                  <c:v>177690</c:v>
                </c:pt>
                <c:pt idx="4052">
                  <c:v>177665</c:v>
                </c:pt>
                <c:pt idx="4053">
                  <c:v>177633</c:v>
                </c:pt>
                <c:pt idx="4054">
                  <c:v>177602</c:v>
                </c:pt>
                <c:pt idx="4055">
                  <c:v>177572</c:v>
                </c:pt>
                <c:pt idx="4056">
                  <c:v>177546</c:v>
                </c:pt>
                <c:pt idx="4057">
                  <c:v>177517</c:v>
                </c:pt>
                <c:pt idx="4058">
                  <c:v>177482</c:v>
                </c:pt>
                <c:pt idx="4059">
                  <c:v>177449</c:v>
                </c:pt>
                <c:pt idx="4060">
                  <c:v>177414</c:v>
                </c:pt>
                <c:pt idx="4061">
                  <c:v>177390</c:v>
                </c:pt>
                <c:pt idx="4062">
                  <c:v>177361</c:v>
                </c:pt>
                <c:pt idx="4063">
                  <c:v>177333</c:v>
                </c:pt>
                <c:pt idx="4064">
                  <c:v>177311</c:v>
                </c:pt>
                <c:pt idx="4065">
                  <c:v>177282</c:v>
                </c:pt>
                <c:pt idx="4066">
                  <c:v>177267</c:v>
                </c:pt>
                <c:pt idx="4067">
                  <c:v>177241</c:v>
                </c:pt>
                <c:pt idx="4068">
                  <c:v>177213</c:v>
                </c:pt>
                <c:pt idx="4069">
                  <c:v>177188</c:v>
                </c:pt>
                <c:pt idx="4070">
                  <c:v>177162</c:v>
                </c:pt>
                <c:pt idx="4071">
                  <c:v>177137</c:v>
                </c:pt>
                <c:pt idx="4072">
                  <c:v>177109</c:v>
                </c:pt>
                <c:pt idx="4073">
                  <c:v>177086</c:v>
                </c:pt>
                <c:pt idx="4074">
                  <c:v>177065</c:v>
                </c:pt>
                <c:pt idx="4075">
                  <c:v>177047</c:v>
                </c:pt>
                <c:pt idx="4076">
                  <c:v>177025</c:v>
                </c:pt>
                <c:pt idx="4077">
                  <c:v>176999</c:v>
                </c:pt>
                <c:pt idx="4078">
                  <c:v>176972</c:v>
                </c:pt>
                <c:pt idx="4079">
                  <c:v>176953</c:v>
                </c:pt>
                <c:pt idx="4080">
                  <c:v>176921</c:v>
                </c:pt>
                <c:pt idx="4081">
                  <c:v>176902</c:v>
                </c:pt>
                <c:pt idx="4082">
                  <c:v>176881</c:v>
                </c:pt>
                <c:pt idx="4083">
                  <c:v>176853</c:v>
                </c:pt>
                <c:pt idx="4084">
                  <c:v>176830</c:v>
                </c:pt>
                <c:pt idx="4085">
                  <c:v>176809</c:v>
                </c:pt>
                <c:pt idx="4086">
                  <c:v>176777</c:v>
                </c:pt>
                <c:pt idx="4087">
                  <c:v>176751</c:v>
                </c:pt>
                <c:pt idx="4088">
                  <c:v>176728</c:v>
                </c:pt>
                <c:pt idx="4089">
                  <c:v>176702</c:v>
                </c:pt>
                <c:pt idx="4090">
                  <c:v>176683</c:v>
                </c:pt>
                <c:pt idx="4091">
                  <c:v>176667</c:v>
                </c:pt>
                <c:pt idx="4092">
                  <c:v>176643</c:v>
                </c:pt>
                <c:pt idx="4093">
                  <c:v>176627</c:v>
                </c:pt>
                <c:pt idx="4094">
                  <c:v>176600</c:v>
                </c:pt>
                <c:pt idx="4095">
                  <c:v>176571</c:v>
                </c:pt>
                <c:pt idx="4096">
                  <c:v>176550</c:v>
                </c:pt>
                <c:pt idx="4097">
                  <c:v>176532</c:v>
                </c:pt>
                <c:pt idx="4098">
                  <c:v>176512</c:v>
                </c:pt>
                <c:pt idx="4099">
                  <c:v>176489</c:v>
                </c:pt>
                <c:pt idx="4100">
                  <c:v>176471</c:v>
                </c:pt>
                <c:pt idx="4101">
                  <c:v>176453</c:v>
                </c:pt>
                <c:pt idx="4102">
                  <c:v>176426</c:v>
                </c:pt>
                <c:pt idx="4103">
                  <c:v>176390</c:v>
                </c:pt>
                <c:pt idx="4104">
                  <c:v>176357</c:v>
                </c:pt>
                <c:pt idx="4105">
                  <c:v>176335</c:v>
                </c:pt>
                <c:pt idx="4106">
                  <c:v>176311</c:v>
                </c:pt>
                <c:pt idx="4107">
                  <c:v>176288</c:v>
                </c:pt>
                <c:pt idx="4108">
                  <c:v>176264</c:v>
                </c:pt>
                <c:pt idx="4109">
                  <c:v>176243</c:v>
                </c:pt>
                <c:pt idx="4110">
                  <c:v>176226</c:v>
                </c:pt>
                <c:pt idx="4111">
                  <c:v>176197</c:v>
                </c:pt>
                <c:pt idx="4112">
                  <c:v>176168</c:v>
                </c:pt>
                <c:pt idx="4113">
                  <c:v>176151</c:v>
                </c:pt>
                <c:pt idx="4114">
                  <c:v>176132</c:v>
                </c:pt>
                <c:pt idx="4115">
                  <c:v>176112</c:v>
                </c:pt>
                <c:pt idx="4116">
                  <c:v>176090</c:v>
                </c:pt>
                <c:pt idx="4117">
                  <c:v>176068</c:v>
                </c:pt>
                <c:pt idx="4118">
                  <c:v>176048</c:v>
                </c:pt>
                <c:pt idx="4119">
                  <c:v>176027</c:v>
                </c:pt>
                <c:pt idx="4120">
                  <c:v>176001</c:v>
                </c:pt>
                <c:pt idx="4121">
                  <c:v>175985</c:v>
                </c:pt>
                <c:pt idx="4122">
                  <c:v>175961</c:v>
                </c:pt>
                <c:pt idx="4123">
                  <c:v>175934</c:v>
                </c:pt>
                <c:pt idx="4124">
                  <c:v>175909</c:v>
                </c:pt>
                <c:pt idx="4125">
                  <c:v>175880</c:v>
                </c:pt>
                <c:pt idx="4126">
                  <c:v>175855</c:v>
                </c:pt>
                <c:pt idx="4127">
                  <c:v>175834</c:v>
                </c:pt>
                <c:pt idx="4128">
                  <c:v>175818</c:v>
                </c:pt>
                <c:pt idx="4129">
                  <c:v>175791</c:v>
                </c:pt>
                <c:pt idx="4130">
                  <c:v>175767</c:v>
                </c:pt>
                <c:pt idx="4131">
                  <c:v>175749</c:v>
                </c:pt>
                <c:pt idx="4132">
                  <c:v>175724</c:v>
                </c:pt>
                <c:pt idx="4133">
                  <c:v>175700</c:v>
                </c:pt>
                <c:pt idx="4134">
                  <c:v>175678</c:v>
                </c:pt>
                <c:pt idx="4135">
                  <c:v>175652</c:v>
                </c:pt>
                <c:pt idx="4136">
                  <c:v>175630</c:v>
                </c:pt>
                <c:pt idx="4137">
                  <c:v>175608</c:v>
                </c:pt>
                <c:pt idx="4138">
                  <c:v>175585</c:v>
                </c:pt>
                <c:pt idx="4139">
                  <c:v>175555</c:v>
                </c:pt>
                <c:pt idx="4140">
                  <c:v>175538</c:v>
                </c:pt>
                <c:pt idx="4141">
                  <c:v>175526</c:v>
                </c:pt>
                <c:pt idx="4142">
                  <c:v>175505</c:v>
                </c:pt>
                <c:pt idx="4143">
                  <c:v>175485</c:v>
                </c:pt>
                <c:pt idx="4144">
                  <c:v>175469</c:v>
                </c:pt>
                <c:pt idx="4145">
                  <c:v>175448</c:v>
                </c:pt>
                <c:pt idx="4146">
                  <c:v>175427</c:v>
                </c:pt>
                <c:pt idx="4147">
                  <c:v>175405</c:v>
                </c:pt>
                <c:pt idx="4148">
                  <c:v>175380</c:v>
                </c:pt>
                <c:pt idx="4149">
                  <c:v>175369</c:v>
                </c:pt>
                <c:pt idx="4150">
                  <c:v>175343</c:v>
                </c:pt>
                <c:pt idx="4151">
                  <c:v>175323</c:v>
                </c:pt>
                <c:pt idx="4152">
                  <c:v>175304</c:v>
                </c:pt>
                <c:pt idx="4153">
                  <c:v>175280</c:v>
                </c:pt>
                <c:pt idx="4154">
                  <c:v>175250</c:v>
                </c:pt>
                <c:pt idx="4155">
                  <c:v>175228</c:v>
                </c:pt>
                <c:pt idx="4156">
                  <c:v>175216</c:v>
                </c:pt>
                <c:pt idx="4157">
                  <c:v>175198</c:v>
                </c:pt>
                <c:pt idx="4158">
                  <c:v>175173</c:v>
                </c:pt>
                <c:pt idx="4159">
                  <c:v>175151</c:v>
                </c:pt>
                <c:pt idx="4160">
                  <c:v>175130</c:v>
                </c:pt>
                <c:pt idx="4161">
                  <c:v>175110</c:v>
                </c:pt>
                <c:pt idx="4162">
                  <c:v>175083</c:v>
                </c:pt>
                <c:pt idx="4163">
                  <c:v>175061</c:v>
                </c:pt>
                <c:pt idx="4164">
                  <c:v>175034</c:v>
                </c:pt>
                <c:pt idx="4165">
                  <c:v>175012</c:v>
                </c:pt>
                <c:pt idx="4166">
                  <c:v>174976</c:v>
                </c:pt>
                <c:pt idx="4167">
                  <c:v>174947</c:v>
                </c:pt>
                <c:pt idx="4168">
                  <c:v>174906</c:v>
                </c:pt>
                <c:pt idx="4169">
                  <c:v>174873</c:v>
                </c:pt>
                <c:pt idx="4170">
                  <c:v>174851</c:v>
                </c:pt>
                <c:pt idx="4171">
                  <c:v>174817</c:v>
                </c:pt>
                <c:pt idx="4172">
                  <c:v>174790</c:v>
                </c:pt>
                <c:pt idx="4173">
                  <c:v>174771</c:v>
                </c:pt>
                <c:pt idx="4174">
                  <c:v>174748</c:v>
                </c:pt>
                <c:pt idx="4175">
                  <c:v>174722</c:v>
                </c:pt>
                <c:pt idx="4176">
                  <c:v>174701</c:v>
                </c:pt>
                <c:pt idx="4177">
                  <c:v>174664</c:v>
                </c:pt>
                <c:pt idx="4178">
                  <c:v>174647</c:v>
                </c:pt>
                <c:pt idx="4179">
                  <c:v>174613</c:v>
                </c:pt>
                <c:pt idx="4180">
                  <c:v>174584</c:v>
                </c:pt>
                <c:pt idx="4181">
                  <c:v>174554</c:v>
                </c:pt>
                <c:pt idx="4182">
                  <c:v>174534</c:v>
                </c:pt>
                <c:pt idx="4183">
                  <c:v>174514</c:v>
                </c:pt>
                <c:pt idx="4184">
                  <c:v>174492</c:v>
                </c:pt>
                <c:pt idx="4185">
                  <c:v>174472</c:v>
                </c:pt>
                <c:pt idx="4186">
                  <c:v>174453</c:v>
                </c:pt>
                <c:pt idx="4187">
                  <c:v>174431</c:v>
                </c:pt>
                <c:pt idx="4188">
                  <c:v>174404</c:v>
                </c:pt>
                <c:pt idx="4189">
                  <c:v>174377</c:v>
                </c:pt>
                <c:pt idx="4190">
                  <c:v>174357</c:v>
                </c:pt>
                <c:pt idx="4191">
                  <c:v>174329</c:v>
                </c:pt>
                <c:pt idx="4192">
                  <c:v>174302</c:v>
                </c:pt>
                <c:pt idx="4193">
                  <c:v>174277</c:v>
                </c:pt>
                <c:pt idx="4194">
                  <c:v>174251</c:v>
                </c:pt>
                <c:pt idx="4195">
                  <c:v>174230</c:v>
                </c:pt>
                <c:pt idx="4196">
                  <c:v>174208</c:v>
                </c:pt>
                <c:pt idx="4197">
                  <c:v>174176</c:v>
                </c:pt>
                <c:pt idx="4198">
                  <c:v>174148</c:v>
                </c:pt>
                <c:pt idx="4199">
                  <c:v>174125</c:v>
                </c:pt>
                <c:pt idx="4200">
                  <c:v>174104</c:v>
                </c:pt>
                <c:pt idx="4201">
                  <c:v>174079</c:v>
                </c:pt>
                <c:pt idx="4202">
                  <c:v>174056</c:v>
                </c:pt>
                <c:pt idx="4203">
                  <c:v>174034</c:v>
                </c:pt>
                <c:pt idx="4204">
                  <c:v>174009</c:v>
                </c:pt>
                <c:pt idx="4205">
                  <c:v>173986</c:v>
                </c:pt>
                <c:pt idx="4206">
                  <c:v>173962</c:v>
                </c:pt>
                <c:pt idx="4207">
                  <c:v>173935</c:v>
                </c:pt>
                <c:pt idx="4208">
                  <c:v>173910</c:v>
                </c:pt>
                <c:pt idx="4209">
                  <c:v>173888</c:v>
                </c:pt>
                <c:pt idx="4210">
                  <c:v>173874</c:v>
                </c:pt>
                <c:pt idx="4211">
                  <c:v>173848</c:v>
                </c:pt>
                <c:pt idx="4212">
                  <c:v>173826</c:v>
                </c:pt>
                <c:pt idx="4213">
                  <c:v>173813</c:v>
                </c:pt>
                <c:pt idx="4214">
                  <c:v>173785</c:v>
                </c:pt>
                <c:pt idx="4215">
                  <c:v>173773</c:v>
                </c:pt>
                <c:pt idx="4216">
                  <c:v>173751</c:v>
                </c:pt>
                <c:pt idx="4217">
                  <c:v>173728</c:v>
                </c:pt>
                <c:pt idx="4218">
                  <c:v>173707</c:v>
                </c:pt>
                <c:pt idx="4219">
                  <c:v>173686</c:v>
                </c:pt>
                <c:pt idx="4220">
                  <c:v>173660</c:v>
                </c:pt>
                <c:pt idx="4221">
                  <c:v>173635</c:v>
                </c:pt>
                <c:pt idx="4222">
                  <c:v>173619</c:v>
                </c:pt>
                <c:pt idx="4223">
                  <c:v>173593</c:v>
                </c:pt>
                <c:pt idx="4224">
                  <c:v>173551</c:v>
                </c:pt>
                <c:pt idx="4225">
                  <c:v>173530</c:v>
                </c:pt>
                <c:pt idx="4226">
                  <c:v>173504</c:v>
                </c:pt>
                <c:pt idx="4227">
                  <c:v>173485</c:v>
                </c:pt>
                <c:pt idx="4228">
                  <c:v>173463</c:v>
                </c:pt>
                <c:pt idx="4229">
                  <c:v>173451</c:v>
                </c:pt>
                <c:pt idx="4230">
                  <c:v>173432</c:v>
                </c:pt>
                <c:pt idx="4231">
                  <c:v>173408</c:v>
                </c:pt>
                <c:pt idx="4232">
                  <c:v>173386</c:v>
                </c:pt>
                <c:pt idx="4233">
                  <c:v>173360</c:v>
                </c:pt>
                <c:pt idx="4234">
                  <c:v>173344</c:v>
                </c:pt>
                <c:pt idx="4235">
                  <c:v>173329</c:v>
                </c:pt>
                <c:pt idx="4236">
                  <c:v>173309</c:v>
                </c:pt>
                <c:pt idx="4237">
                  <c:v>173288</c:v>
                </c:pt>
                <c:pt idx="4238">
                  <c:v>173270</c:v>
                </c:pt>
                <c:pt idx="4239">
                  <c:v>173244</c:v>
                </c:pt>
                <c:pt idx="4240">
                  <c:v>173220</c:v>
                </c:pt>
                <c:pt idx="4241">
                  <c:v>173204</c:v>
                </c:pt>
                <c:pt idx="4242">
                  <c:v>173186</c:v>
                </c:pt>
                <c:pt idx="4243">
                  <c:v>173171</c:v>
                </c:pt>
                <c:pt idx="4244">
                  <c:v>173148</c:v>
                </c:pt>
                <c:pt idx="4245">
                  <c:v>173130</c:v>
                </c:pt>
                <c:pt idx="4246">
                  <c:v>173109</c:v>
                </c:pt>
                <c:pt idx="4247">
                  <c:v>173091</c:v>
                </c:pt>
                <c:pt idx="4248">
                  <c:v>173067</c:v>
                </c:pt>
                <c:pt idx="4249">
                  <c:v>173049</c:v>
                </c:pt>
                <c:pt idx="4250">
                  <c:v>173021</c:v>
                </c:pt>
                <c:pt idx="4251">
                  <c:v>172992</c:v>
                </c:pt>
                <c:pt idx="4252">
                  <c:v>172976</c:v>
                </c:pt>
                <c:pt idx="4253">
                  <c:v>172952</c:v>
                </c:pt>
                <c:pt idx="4254">
                  <c:v>172933</c:v>
                </c:pt>
                <c:pt idx="4255">
                  <c:v>172908</c:v>
                </c:pt>
                <c:pt idx="4256">
                  <c:v>172891</c:v>
                </c:pt>
                <c:pt idx="4257">
                  <c:v>172874</c:v>
                </c:pt>
                <c:pt idx="4258">
                  <c:v>172857</c:v>
                </c:pt>
                <c:pt idx="4259">
                  <c:v>172827</c:v>
                </c:pt>
                <c:pt idx="4260">
                  <c:v>172802</c:v>
                </c:pt>
                <c:pt idx="4261">
                  <c:v>172781</c:v>
                </c:pt>
                <c:pt idx="4262">
                  <c:v>172763</c:v>
                </c:pt>
                <c:pt idx="4263">
                  <c:v>172743</c:v>
                </c:pt>
                <c:pt idx="4264">
                  <c:v>172718</c:v>
                </c:pt>
                <c:pt idx="4265">
                  <c:v>172700</c:v>
                </c:pt>
                <c:pt idx="4266">
                  <c:v>172683</c:v>
                </c:pt>
                <c:pt idx="4267">
                  <c:v>172649</c:v>
                </c:pt>
                <c:pt idx="4268">
                  <c:v>172622</c:v>
                </c:pt>
                <c:pt idx="4269">
                  <c:v>172594</c:v>
                </c:pt>
                <c:pt idx="4270">
                  <c:v>172575</c:v>
                </c:pt>
                <c:pt idx="4271">
                  <c:v>172547</c:v>
                </c:pt>
                <c:pt idx="4272">
                  <c:v>172516</c:v>
                </c:pt>
                <c:pt idx="4273">
                  <c:v>172494</c:v>
                </c:pt>
                <c:pt idx="4274">
                  <c:v>172468</c:v>
                </c:pt>
                <c:pt idx="4275">
                  <c:v>172439</c:v>
                </c:pt>
                <c:pt idx="4276">
                  <c:v>172421</c:v>
                </c:pt>
                <c:pt idx="4277">
                  <c:v>172402</c:v>
                </c:pt>
                <c:pt idx="4278">
                  <c:v>172383</c:v>
                </c:pt>
                <c:pt idx="4279">
                  <c:v>172355</c:v>
                </c:pt>
                <c:pt idx="4280">
                  <c:v>172335</c:v>
                </c:pt>
                <c:pt idx="4281">
                  <c:v>172313</c:v>
                </c:pt>
                <c:pt idx="4282">
                  <c:v>172292</c:v>
                </c:pt>
                <c:pt idx="4283">
                  <c:v>172265</c:v>
                </c:pt>
                <c:pt idx="4284">
                  <c:v>172240</c:v>
                </c:pt>
                <c:pt idx="4285">
                  <c:v>172215</c:v>
                </c:pt>
                <c:pt idx="4286">
                  <c:v>172192</c:v>
                </c:pt>
                <c:pt idx="4287">
                  <c:v>172178</c:v>
                </c:pt>
                <c:pt idx="4288">
                  <c:v>172162</c:v>
                </c:pt>
                <c:pt idx="4289">
                  <c:v>172136</c:v>
                </c:pt>
                <c:pt idx="4290">
                  <c:v>172109</c:v>
                </c:pt>
                <c:pt idx="4291">
                  <c:v>172081</c:v>
                </c:pt>
                <c:pt idx="4292">
                  <c:v>172061</c:v>
                </c:pt>
                <c:pt idx="4293">
                  <c:v>172043</c:v>
                </c:pt>
                <c:pt idx="4294">
                  <c:v>172020</c:v>
                </c:pt>
                <c:pt idx="4295">
                  <c:v>171995</c:v>
                </c:pt>
                <c:pt idx="4296">
                  <c:v>171971</c:v>
                </c:pt>
                <c:pt idx="4297">
                  <c:v>171948</c:v>
                </c:pt>
                <c:pt idx="4298">
                  <c:v>171934</c:v>
                </c:pt>
                <c:pt idx="4299">
                  <c:v>171910</c:v>
                </c:pt>
                <c:pt idx="4300">
                  <c:v>171883</c:v>
                </c:pt>
                <c:pt idx="4301">
                  <c:v>171852</c:v>
                </c:pt>
                <c:pt idx="4302">
                  <c:v>171825</c:v>
                </c:pt>
                <c:pt idx="4303">
                  <c:v>171801</c:v>
                </c:pt>
                <c:pt idx="4304">
                  <c:v>171777</c:v>
                </c:pt>
                <c:pt idx="4305">
                  <c:v>171748</c:v>
                </c:pt>
                <c:pt idx="4306">
                  <c:v>171725</c:v>
                </c:pt>
                <c:pt idx="4307">
                  <c:v>171691</c:v>
                </c:pt>
                <c:pt idx="4308">
                  <c:v>171669</c:v>
                </c:pt>
                <c:pt idx="4309">
                  <c:v>171637</c:v>
                </c:pt>
                <c:pt idx="4310">
                  <c:v>171619</c:v>
                </c:pt>
                <c:pt idx="4311">
                  <c:v>171597</c:v>
                </c:pt>
                <c:pt idx="4312">
                  <c:v>171576</c:v>
                </c:pt>
                <c:pt idx="4313">
                  <c:v>171557</c:v>
                </c:pt>
                <c:pt idx="4314">
                  <c:v>171540</c:v>
                </c:pt>
                <c:pt idx="4315">
                  <c:v>171517</c:v>
                </c:pt>
                <c:pt idx="4316">
                  <c:v>171489</c:v>
                </c:pt>
                <c:pt idx="4317">
                  <c:v>171464</c:v>
                </c:pt>
                <c:pt idx="4318">
                  <c:v>171440</c:v>
                </c:pt>
                <c:pt idx="4319">
                  <c:v>171411</c:v>
                </c:pt>
                <c:pt idx="4320">
                  <c:v>171395</c:v>
                </c:pt>
                <c:pt idx="4321">
                  <c:v>171368</c:v>
                </c:pt>
                <c:pt idx="4322">
                  <c:v>171346</c:v>
                </c:pt>
                <c:pt idx="4323">
                  <c:v>171327</c:v>
                </c:pt>
                <c:pt idx="4324">
                  <c:v>171303</c:v>
                </c:pt>
                <c:pt idx="4325">
                  <c:v>171281</c:v>
                </c:pt>
                <c:pt idx="4326">
                  <c:v>171259</c:v>
                </c:pt>
                <c:pt idx="4327">
                  <c:v>171230</c:v>
                </c:pt>
                <c:pt idx="4328">
                  <c:v>171208</c:v>
                </c:pt>
                <c:pt idx="4329">
                  <c:v>171190</c:v>
                </c:pt>
                <c:pt idx="4330">
                  <c:v>171164</c:v>
                </c:pt>
                <c:pt idx="4331">
                  <c:v>171145</c:v>
                </c:pt>
                <c:pt idx="4332">
                  <c:v>171120</c:v>
                </c:pt>
                <c:pt idx="4333">
                  <c:v>171095</c:v>
                </c:pt>
                <c:pt idx="4334">
                  <c:v>171075</c:v>
                </c:pt>
                <c:pt idx="4335">
                  <c:v>171049</c:v>
                </c:pt>
                <c:pt idx="4336">
                  <c:v>171031</c:v>
                </c:pt>
                <c:pt idx="4337">
                  <c:v>171010</c:v>
                </c:pt>
                <c:pt idx="4338">
                  <c:v>170998</c:v>
                </c:pt>
                <c:pt idx="4339">
                  <c:v>170970</c:v>
                </c:pt>
                <c:pt idx="4340">
                  <c:v>170944</c:v>
                </c:pt>
                <c:pt idx="4341">
                  <c:v>170923</c:v>
                </c:pt>
                <c:pt idx="4342">
                  <c:v>170900</c:v>
                </c:pt>
                <c:pt idx="4343">
                  <c:v>170871</c:v>
                </c:pt>
                <c:pt idx="4344">
                  <c:v>170849</c:v>
                </c:pt>
                <c:pt idx="4345">
                  <c:v>170824</c:v>
                </c:pt>
                <c:pt idx="4346">
                  <c:v>170789</c:v>
                </c:pt>
                <c:pt idx="4347">
                  <c:v>170760</c:v>
                </c:pt>
                <c:pt idx="4348">
                  <c:v>170730</c:v>
                </c:pt>
                <c:pt idx="4349">
                  <c:v>170702</c:v>
                </c:pt>
                <c:pt idx="4350">
                  <c:v>170677</c:v>
                </c:pt>
                <c:pt idx="4351">
                  <c:v>170659</c:v>
                </c:pt>
                <c:pt idx="4352">
                  <c:v>170630</c:v>
                </c:pt>
                <c:pt idx="4353">
                  <c:v>170603</c:v>
                </c:pt>
                <c:pt idx="4354">
                  <c:v>170578</c:v>
                </c:pt>
                <c:pt idx="4355">
                  <c:v>170547</c:v>
                </c:pt>
                <c:pt idx="4356">
                  <c:v>170524</c:v>
                </c:pt>
                <c:pt idx="4357">
                  <c:v>170497</c:v>
                </c:pt>
                <c:pt idx="4358">
                  <c:v>170477</c:v>
                </c:pt>
                <c:pt idx="4359">
                  <c:v>170450</c:v>
                </c:pt>
                <c:pt idx="4360">
                  <c:v>170430</c:v>
                </c:pt>
                <c:pt idx="4361">
                  <c:v>170403</c:v>
                </c:pt>
                <c:pt idx="4362">
                  <c:v>170373</c:v>
                </c:pt>
                <c:pt idx="4363">
                  <c:v>170344</c:v>
                </c:pt>
                <c:pt idx="4364">
                  <c:v>170319</c:v>
                </c:pt>
                <c:pt idx="4365">
                  <c:v>170293</c:v>
                </c:pt>
                <c:pt idx="4366">
                  <c:v>170267</c:v>
                </c:pt>
                <c:pt idx="4367">
                  <c:v>170236</c:v>
                </c:pt>
                <c:pt idx="4368">
                  <c:v>170205</c:v>
                </c:pt>
                <c:pt idx="4369">
                  <c:v>170174</c:v>
                </c:pt>
                <c:pt idx="4370">
                  <c:v>170155</c:v>
                </c:pt>
                <c:pt idx="4371">
                  <c:v>170124</c:v>
                </c:pt>
                <c:pt idx="4372">
                  <c:v>170100</c:v>
                </c:pt>
                <c:pt idx="4373">
                  <c:v>170067</c:v>
                </c:pt>
                <c:pt idx="4374">
                  <c:v>170036</c:v>
                </c:pt>
                <c:pt idx="4375">
                  <c:v>170003</c:v>
                </c:pt>
                <c:pt idx="4376">
                  <c:v>169981</c:v>
                </c:pt>
                <c:pt idx="4377">
                  <c:v>169953</c:v>
                </c:pt>
                <c:pt idx="4378">
                  <c:v>169927</c:v>
                </c:pt>
                <c:pt idx="4379">
                  <c:v>169905</c:v>
                </c:pt>
                <c:pt idx="4380">
                  <c:v>169883</c:v>
                </c:pt>
                <c:pt idx="4381">
                  <c:v>169864</c:v>
                </c:pt>
                <c:pt idx="4382">
                  <c:v>169838</c:v>
                </c:pt>
                <c:pt idx="4383">
                  <c:v>169817</c:v>
                </c:pt>
                <c:pt idx="4384">
                  <c:v>169790</c:v>
                </c:pt>
                <c:pt idx="4385">
                  <c:v>169767</c:v>
                </c:pt>
                <c:pt idx="4386">
                  <c:v>169751</c:v>
                </c:pt>
                <c:pt idx="4387">
                  <c:v>169731</c:v>
                </c:pt>
                <c:pt idx="4388">
                  <c:v>169714</c:v>
                </c:pt>
                <c:pt idx="4389">
                  <c:v>169687</c:v>
                </c:pt>
                <c:pt idx="4390">
                  <c:v>169663</c:v>
                </c:pt>
                <c:pt idx="4391">
                  <c:v>169639</c:v>
                </c:pt>
                <c:pt idx="4392">
                  <c:v>169617</c:v>
                </c:pt>
                <c:pt idx="4393">
                  <c:v>169598</c:v>
                </c:pt>
                <c:pt idx="4394">
                  <c:v>169575</c:v>
                </c:pt>
                <c:pt idx="4395">
                  <c:v>169553</c:v>
                </c:pt>
                <c:pt idx="4396">
                  <c:v>169537</c:v>
                </c:pt>
                <c:pt idx="4397">
                  <c:v>169506</c:v>
                </c:pt>
                <c:pt idx="4398">
                  <c:v>169483</c:v>
                </c:pt>
                <c:pt idx="4399">
                  <c:v>169464</c:v>
                </c:pt>
                <c:pt idx="4400">
                  <c:v>169446</c:v>
                </c:pt>
                <c:pt idx="4401">
                  <c:v>169425</c:v>
                </c:pt>
                <c:pt idx="4402">
                  <c:v>169407</c:v>
                </c:pt>
                <c:pt idx="4403">
                  <c:v>169384</c:v>
                </c:pt>
                <c:pt idx="4404">
                  <c:v>169363</c:v>
                </c:pt>
                <c:pt idx="4405">
                  <c:v>169345</c:v>
                </c:pt>
                <c:pt idx="4406">
                  <c:v>169323</c:v>
                </c:pt>
                <c:pt idx="4407">
                  <c:v>169300</c:v>
                </c:pt>
                <c:pt idx="4408">
                  <c:v>169282</c:v>
                </c:pt>
                <c:pt idx="4409">
                  <c:v>169261</c:v>
                </c:pt>
                <c:pt idx="4410">
                  <c:v>169234</c:v>
                </c:pt>
                <c:pt idx="4411">
                  <c:v>169212</c:v>
                </c:pt>
                <c:pt idx="4412">
                  <c:v>169189</c:v>
                </c:pt>
                <c:pt idx="4413">
                  <c:v>169172</c:v>
                </c:pt>
                <c:pt idx="4414">
                  <c:v>169154</c:v>
                </c:pt>
                <c:pt idx="4415">
                  <c:v>169133</c:v>
                </c:pt>
                <c:pt idx="4416">
                  <c:v>169114</c:v>
                </c:pt>
                <c:pt idx="4417">
                  <c:v>169092</c:v>
                </c:pt>
                <c:pt idx="4418">
                  <c:v>169065</c:v>
                </c:pt>
                <c:pt idx="4419">
                  <c:v>169041</c:v>
                </c:pt>
                <c:pt idx="4420">
                  <c:v>169017</c:v>
                </c:pt>
                <c:pt idx="4421">
                  <c:v>168999</c:v>
                </c:pt>
                <c:pt idx="4422">
                  <c:v>168969</c:v>
                </c:pt>
                <c:pt idx="4423">
                  <c:v>168944</c:v>
                </c:pt>
                <c:pt idx="4424">
                  <c:v>168922</c:v>
                </c:pt>
                <c:pt idx="4425">
                  <c:v>168898</c:v>
                </c:pt>
                <c:pt idx="4426">
                  <c:v>168865</c:v>
                </c:pt>
                <c:pt idx="4427">
                  <c:v>168832</c:v>
                </c:pt>
                <c:pt idx="4428">
                  <c:v>168806</c:v>
                </c:pt>
                <c:pt idx="4429">
                  <c:v>168785</c:v>
                </c:pt>
                <c:pt idx="4430">
                  <c:v>168768</c:v>
                </c:pt>
                <c:pt idx="4431">
                  <c:v>168743</c:v>
                </c:pt>
                <c:pt idx="4432">
                  <c:v>168722</c:v>
                </c:pt>
                <c:pt idx="4433">
                  <c:v>168692</c:v>
                </c:pt>
                <c:pt idx="4434">
                  <c:v>168670</c:v>
                </c:pt>
                <c:pt idx="4435">
                  <c:v>168646</c:v>
                </c:pt>
                <c:pt idx="4436">
                  <c:v>168622</c:v>
                </c:pt>
                <c:pt idx="4437">
                  <c:v>168602</c:v>
                </c:pt>
                <c:pt idx="4438">
                  <c:v>168572</c:v>
                </c:pt>
                <c:pt idx="4439">
                  <c:v>168545</c:v>
                </c:pt>
                <c:pt idx="4440">
                  <c:v>168532</c:v>
                </c:pt>
                <c:pt idx="4441">
                  <c:v>168511</c:v>
                </c:pt>
                <c:pt idx="4442">
                  <c:v>168496</c:v>
                </c:pt>
                <c:pt idx="4443">
                  <c:v>168481</c:v>
                </c:pt>
                <c:pt idx="4444">
                  <c:v>168461</c:v>
                </c:pt>
                <c:pt idx="4445">
                  <c:v>168441</c:v>
                </c:pt>
                <c:pt idx="4446">
                  <c:v>168402</c:v>
                </c:pt>
                <c:pt idx="4447">
                  <c:v>168378</c:v>
                </c:pt>
                <c:pt idx="4448">
                  <c:v>168352</c:v>
                </c:pt>
                <c:pt idx="4449">
                  <c:v>168332</c:v>
                </c:pt>
                <c:pt idx="4450">
                  <c:v>168310</c:v>
                </c:pt>
                <c:pt idx="4451">
                  <c:v>168293</c:v>
                </c:pt>
                <c:pt idx="4452">
                  <c:v>168274</c:v>
                </c:pt>
                <c:pt idx="4453">
                  <c:v>168239</c:v>
                </c:pt>
                <c:pt idx="4454">
                  <c:v>168215</c:v>
                </c:pt>
                <c:pt idx="4455">
                  <c:v>168196</c:v>
                </c:pt>
                <c:pt idx="4456">
                  <c:v>168175</c:v>
                </c:pt>
                <c:pt idx="4457">
                  <c:v>168152</c:v>
                </c:pt>
                <c:pt idx="4458">
                  <c:v>168134</c:v>
                </c:pt>
                <c:pt idx="4459">
                  <c:v>168116</c:v>
                </c:pt>
                <c:pt idx="4460">
                  <c:v>168095</c:v>
                </c:pt>
                <c:pt idx="4461">
                  <c:v>168076</c:v>
                </c:pt>
                <c:pt idx="4462">
                  <c:v>168053</c:v>
                </c:pt>
                <c:pt idx="4463">
                  <c:v>168034</c:v>
                </c:pt>
                <c:pt idx="4464">
                  <c:v>168017</c:v>
                </c:pt>
                <c:pt idx="4465">
                  <c:v>167995</c:v>
                </c:pt>
                <c:pt idx="4466">
                  <c:v>167975</c:v>
                </c:pt>
                <c:pt idx="4467">
                  <c:v>167958</c:v>
                </c:pt>
                <c:pt idx="4468">
                  <c:v>167941</c:v>
                </c:pt>
                <c:pt idx="4469">
                  <c:v>167917</c:v>
                </c:pt>
                <c:pt idx="4470">
                  <c:v>167881</c:v>
                </c:pt>
                <c:pt idx="4471">
                  <c:v>167851</c:v>
                </c:pt>
                <c:pt idx="4472">
                  <c:v>167817</c:v>
                </c:pt>
                <c:pt idx="4473">
                  <c:v>167789</c:v>
                </c:pt>
                <c:pt idx="4474">
                  <c:v>167768</c:v>
                </c:pt>
                <c:pt idx="4475">
                  <c:v>167744</c:v>
                </c:pt>
                <c:pt idx="4476">
                  <c:v>167722</c:v>
                </c:pt>
                <c:pt idx="4477">
                  <c:v>167702</c:v>
                </c:pt>
                <c:pt idx="4478">
                  <c:v>167690</c:v>
                </c:pt>
                <c:pt idx="4479">
                  <c:v>167674</c:v>
                </c:pt>
                <c:pt idx="4480">
                  <c:v>167653</c:v>
                </c:pt>
                <c:pt idx="4481">
                  <c:v>167631</c:v>
                </c:pt>
                <c:pt idx="4482">
                  <c:v>167612</c:v>
                </c:pt>
                <c:pt idx="4483">
                  <c:v>167593</c:v>
                </c:pt>
                <c:pt idx="4484">
                  <c:v>167573</c:v>
                </c:pt>
                <c:pt idx="4485">
                  <c:v>167539</c:v>
                </c:pt>
                <c:pt idx="4486">
                  <c:v>167514</c:v>
                </c:pt>
                <c:pt idx="4487">
                  <c:v>167490</c:v>
                </c:pt>
                <c:pt idx="4488">
                  <c:v>167465</c:v>
                </c:pt>
                <c:pt idx="4489">
                  <c:v>167443</c:v>
                </c:pt>
                <c:pt idx="4490">
                  <c:v>167418</c:v>
                </c:pt>
                <c:pt idx="4491">
                  <c:v>167395</c:v>
                </c:pt>
                <c:pt idx="4492">
                  <c:v>167372</c:v>
                </c:pt>
                <c:pt idx="4493">
                  <c:v>167347</c:v>
                </c:pt>
                <c:pt idx="4494">
                  <c:v>167318</c:v>
                </c:pt>
                <c:pt idx="4495">
                  <c:v>167296</c:v>
                </c:pt>
                <c:pt idx="4496">
                  <c:v>167281</c:v>
                </c:pt>
                <c:pt idx="4497">
                  <c:v>167269</c:v>
                </c:pt>
                <c:pt idx="4498">
                  <c:v>167248</c:v>
                </c:pt>
                <c:pt idx="4499">
                  <c:v>167228</c:v>
                </c:pt>
                <c:pt idx="4500">
                  <c:v>167208</c:v>
                </c:pt>
                <c:pt idx="4501">
                  <c:v>167191</c:v>
                </c:pt>
                <c:pt idx="4502">
                  <c:v>167174</c:v>
                </c:pt>
                <c:pt idx="4503">
                  <c:v>167150</c:v>
                </c:pt>
                <c:pt idx="4504">
                  <c:v>167121</c:v>
                </c:pt>
                <c:pt idx="4505">
                  <c:v>167101</c:v>
                </c:pt>
                <c:pt idx="4506">
                  <c:v>167079</c:v>
                </c:pt>
                <c:pt idx="4507">
                  <c:v>167055</c:v>
                </c:pt>
                <c:pt idx="4508">
                  <c:v>167037</c:v>
                </c:pt>
                <c:pt idx="4509">
                  <c:v>167007</c:v>
                </c:pt>
                <c:pt idx="4510">
                  <c:v>166985</c:v>
                </c:pt>
                <c:pt idx="4511">
                  <c:v>166965</c:v>
                </c:pt>
                <c:pt idx="4512">
                  <c:v>166952</c:v>
                </c:pt>
                <c:pt idx="4513">
                  <c:v>166936</c:v>
                </c:pt>
                <c:pt idx="4514">
                  <c:v>166926</c:v>
                </c:pt>
                <c:pt idx="4515">
                  <c:v>166905</c:v>
                </c:pt>
                <c:pt idx="4516">
                  <c:v>166892</c:v>
                </c:pt>
                <c:pt idx="4517">
                  <c:v>166870</c:v>
                </c:pt>
                <c:pt idx="4518">
                  <c:v>166850</c:v>
                </c:pt>
                <c:pt idx="4519">
                  <c:v>166835</c:v>
                </c:pt>
                <c:pt idx="4520">
                  <c:v>166809</c:v>
                </c:pt>
                <c:pt idx="4521">
                  <c:v>166789</c:v>
                </c:pt>
                <c:pt idx="4522">
                  <c:v>166771</c:v>
                </c:pt>
                <c:pt idx="4523">
                  <c:v>166755</c:v>
                </c:pt>
                <c:pt idx="4524">
                  <c:v>166737</c:v>
                </c:pt>
                <c:pt idx="4525">
                  <c:v>166722</c:v>
                </c:pt>
                <c:pt idx="4526">
                  <c:v>166698</c:v>
                </c:pt>
                <c:pt idx="4527">
                  <c:v>166675</c:v>
                </c:pt>
                <c:pt idx="4528">
                  <c:v>166650</c:v>
                </c:pt>
                <c:pt idx="4529">
                  <c:v>166635</c:v>
                </c:pt>
                <c:pt idx="4530">
                  <c:v>166614</c:v>
                </c:pt>
                <c:pt idx="4531">
                  <c:v>166589</c:v>
                </c:pt>
                <c:pt idx="4532">
                  <c:v>166573</c:v>
                </c:pt>
                <c:pt idx="4533">
                  <c:v>166548</c:v>
                </c:pt>
                <c:pt idx="4534">
                  <c:v>166524</c:v>
                </c:pt>
                <c:pt idx="4535">
                  <c:v>166505</c:v>
                </c:pt>
                <c:pt idx="4536">
                  <c:v>166489</c:v>
                </c:pt>
                <c:pt idx="4537">
                  <c:v>166462</c:v>
                </c:pt>
                <c:pt idx="4538">
                  <c:v>166444</c:v>
                </c:pt>
                <c:pt idx="4539">
                  <c:v>166418</c:v>
                </c:pt>
                <c:pt idx="4540">
                  <c:v>166401</c:v>
                </c:pt>
                <c:pt idx="4541">
                  <c:v>166379</c:v>
                </c:pt>
                <c:pt idx="4542">
                  <c:v>166364</c:v>
                </c:pt>
                <c:pt idx="4543">
                  <c:v>166346</c:v>
                </c:pt>
                <c:pt idx="4544">
                  <c:v>166325</c:v>
                </c:pt>
                <c:pt idx="4545">
                  <c:v>166305</c:v>
                </c:pt>
                <c:pt idx="4546">
                  <c:v>166286</c:v>
                </c:pt>
                <c:pt idx="4547">
                  <c:v>166263</c:v>
                </c:pt>
                <c:pt idx="4548">
                  <c:v>166244</c:v>
                </c:pt>
                <c:pt idx="4549">
                  <c:v>166229</c:v>
                </c:pt>
                <c:pt idx="4550">
                  <c:v>166211</c:v>
                </c:pt>
                <c:pt idx="4551">
                  <c:v>166197</c:v>
                </c:pt>
                <c:pt idx="4552">
                  <c:v>166179</c:v>
                </c:pt>
                <c:pt idx="4553">
                  <c:v>166155</c:v>
                </c:pt>
                <c:pt idx="4554">
                  <c:v>166137</c:v>
                </c:pt>
                <c:pt idx="4555">
                  <c:v>166113</c:v>
                </c:pt>
                <c:pt idx="4556">
                  <c:v>166098</c:v>
                </c:pt>
                <c:pt idx="4557">
                  <c:v>166084</c:v>
                </c:pt>
                <c:pt idx="4558">
                  <c:v>166063</c:v>
                </c:pt>
                <c:pt idx="4559">
                  <c:v>166045</c:v>
                </c:pt>
                <c:pt idx="4560">
                  <c:v>166026</c:v>
                </c:pt>
                <c:pt idx="4561">
                  <c:v>166011</c:v>
                </c:pt>
                <c:pt idx="4562">
                  <c:v>165988</c:v>
                </c:pt>
                <c:pt idx="4563">
                  <c:v>165970</c:v>
                </c:pt>
                <c:pt idx="4564">
                  <c:v>165947</c:v>
                </c:pt>
                <c:pt idx="4565">
                  <c:v>165925</c:v>
                </c:pt>
                <c:pt idx="4566">
                  <c:v>165901</c:v>
                </c:pt>
                <c:pt idx="4567">
                  <c:v>165884</c:v>
                </c:pt>
                <c:pt idx="4568">
                  <c:v>165862</c:v>
                </c:pt>
                <c:pt idx="4569">
                  <c:v>165839</c:v>
                </c:pt>
                <c:pt idx="4570">
                  <c:v>165822</c:v>
                </c:pt>
                <c:pt idx="4571">
                  <c:v>165807</c:v>
                </c:pt>
                <c:pt idx="4572">
                  <c:v>165783</c:v>
                </c:pt>
                <c:pt idx="4573">
                  <c:v>165763</c:v>
                </c:pt>
                <c:pt idx="4574">
                  <c:v>165749</c:v>
                </c:pt>
                <c:pt idx="4575">
                  <c:v>165731</c:v>
                </c:pt>
                <c:pt idx="4576">
                  <c:v>165714</c:v>
                </c:pt>
                <c:pt idx="4577">
                  <c:v>165698</c:v>
                </c:pt>
                <c:pt idx="4578">
                  <c:v>165678</c:v>
                </c:pt>
                <c:pt idx="4579">
                  <c:v>165664</c:v>
                </c:pt>
                <c:pt idx="4580">
                  <c:v>165641</c:v>
                </c:pt>
                <c:pt idx="4581">
                  <c:v>165615</c:v>
                </c:pt>
                <c:pt idx="4582">
                  <c:v>165592</c:v>
                </c:pt>
                <c:pt idx="4583">
                  <c:v>165579</c:v>
                </c:pt>
                <c:pt idx="4584">
                  <c:v>165550</c:v>
                </c:pt>
                <c:pt idx="4585">
                  <c:v>165539</c:v>
                </c:pt>
                <c:pt idx="4586">
                  <c:v>165521</c:v>
                </c:pt>
                <c:pt idx="4587">
                  <c:v>165506</c:v>
                </c:pt>
                <c:pt idx="4588">
                  <c:v>165483</c:v>
                </c:pt>
                <c:pt idx="4589">
                  <c:v>165465</c:v>
                </c:pt>
                <c:pt idx="4590">
                  <c:v>165448</c:v>
                </c:pt>
                <c:pt idx="4591">
                  <c:v>165428</c:v>
                </c:pt>
                <c:pt idx="4592">
                  <c:v>165412</c:v>
                </c:pt>
                <c:pt idx="4593">
                  <c:v>165399</c:v>
                </c:pt>
                <c:pt idx="4594">
                  <c:v>165379</c:v>
                </c:pt>
                <c:pt idx="4595">
                  <c:v>165351</c:v>
                </c:pt>
                <c:pt idx="4596">
                  <c:v>165335</c:v>
                </c:pt>
                <c:pt idx="4597">
                  <c:v>165312</c:v>
                </c:pt>
                <c:pt idx="4598">
                  <c:v>165293</c:v>
                </c:pt>
                <c:pt idx="4599">
                  <c:v>165271</c:v>
                </c:pt>
                <c:pt idx="4600">
                  <c:v>165250</c:v>
                </c:pt>
                <c:pt idx="4601">
                  <c:v>165231</c:v>
                </c:pt>
                <c:pt idx="4602">
                  <c:v>165217</c:v>
                </c:pt>
                <c:pt idx="4603">
                  <c:v>165195</c:v>
                </c:pt>
                <c:pt idx="4604">
                  <c:v>165178</c:v>
                </c:pt>
                <c:pt idx="4605">
                  <c:v>165159</c:v>
                </c:pt>
                <c:pt idx="4606">
                  <c:v>165141</c:v>
                </c:pt>
                <c:pt idx="4607">
                  <c:v>165119</c:v>
                </c:pt>
                <c:pt idx="4608">
                  <c:v>165104</c:v>
                </c:pt>
                <c:pt idx="4609">
                  <c:v>165089</c:v>
                </c:pt>
                <c:pt idx="4610">
                  <c:v>165068</c:v>
                </c:pt>
                <c:pt idx="4611">
                  <c:v>165052</c:v>
                </c:pt>
                <c:pt idx="4612">
                  <c:v>165039</c:v>
                </c:pt>
                <c:pt idx="4613">
                  <c:v>165020</c:v>
                </c:pt>
                <c:pt idx="4614">
                  <c:v>165002</c:v>
                </c:pt>
                <c:pt idx="4615">
                  <c:v>164984</c:v>
                </c:pt>
                <c:pt idx="4616">
                  <c:v>164966</c:v>
                </c:pt>
                <c:pt idx="4617">
                  <c:v>164946</c:v>
                </c:pt>
                <c:pt idx="4618">
                  <c:v>164922</c:v>
                </c:pt>
                <c:pt idx="4619">
                  <c:v>164908</c:v>
                </c:pt>
                <c:pt idx="4620">
                  <c:v>164897</c:v>
                </c:pt>
                <c:pt idx="4621">
                  <c:v>164882</c:v>
                </c:pt>
                <c:pt idx="4622">
                  <c:v>164863</c:v>
                </c:pt>
                <c:pt idx="4623">
                  <c:v>164850</c:v>
                </c:pt>
                <c:pt idx="4624">
                  <c:v>164826</c:v>
                </c:pt>
                <c:pt idx="4625">
                  <c:v>164808</c:v>
                </c:pt>
                <c:pt idx="4626">
                  <c:v>164785</c:v>
                </c:pt>
                <c:pt idx="4627">
                  <c:v>164760</c:v>
                </c:pt>
                <c:pt idx="4628">
                  <c:v>164743</c:v>
                </c:pt>
                <c:pt idx="4629">
                  <c:v>164716</c:v>
                </c:pt>
                <c:pt idx="4630">
                  <c:v>164688</c:v>
                </c:pt>
                <c:pt idx="4631">
                  <c:v>164672</c:v>
                </c:pt>
                <c:pt idx="4632">
                  <c:v>164654</c:v>
                </c:pt>
                <c:pt idx="4633">
                  <c:v>164637</c:v>
                </c:pt>
                <c:pt idx="4634">
                  <c:v>164618</c:v>
                </c:pt>
                <c:pt idx="4635">
                  <c:v>164601</c:v>
                </c:pt>
                <c:pt idx="4636">
                  <c:v>164578</c:v>
                </c:pt>
                <c:pt idx="4637">
                  <c:v>164559</c:v>
                </c:pt>
                <c:pt idx="4638">
                  <c:v>164537</c:v>
                </c:pt>
                <c:pt idx="4639">
                  <c:v>164518</c:v>
                </c:pt>
                <c:pt idx="4640">
                  <c:v>164500</c:v>
                </c:pt>
                <c:pt idx="4641">
                  <c:v>164483</c:v>
                </c:pt>
                <c:pt idx="4642">
                  <c:v>164465</c:v>
                </c:pt>
                <c:pt idx="4643">
                  <c:v>164449</c:v>
                </c:pt>
                <c:pt idx="4644">
                  <c:v>164428</c:v>
                </c:pt>
                <c:pt idx="4645">
                  <c:v>164412</c:v>
                </c:pt>
                <c:pt idx="4646">
                  <c:v>164399</c:v>
                </c:pt>
                <c:pt idx="4647">
                  <c:v>164387</c:v>
                </c:pt>
                <c:pt idx="4648">
                  <c:v>164365</c:v>
                </c:pt>
                <c:pt idx="4649">
                  <c:v>164346</c:v>
                </c:pt>
                <c:pt idx="4650">
                  <c:v>164327</c:v>
                </c:pt>
                <c:pt idx="4651">
                  <c:v>164305</c:v>
                </c:pt>
                <c:pt idx="4652">
                  <c:v>164290</c:v>
                </c:pt>
                <c:pt idx="4653">
                  <c:v>164273</c:v>
                </c:pt>
                <c:pt idx="4654">
                  <c:v>164251</c:v>
                </c:pt>
                <c:pt idx="4655">
                  <c:v>164231</c:v>
                </c:pt>
                <c:pt idx="4656">
                  <c:v>164211</c:v>
                </c:pt>
                <c:pt idx="4657">
                  <c:v>164192</c:v>
                </c:pt>
                <c:pt idx="4658">
                  <c:v>164176</c:v>
                </c:pt>
                <c:pt idx="4659">
                  <c:v>164156</c:v>
                </c:pt>
                <c:pt idx="4660">
                  <c:v>164136</c:v>
                </c:pt>
                <c:pt idx="4661">
                  <c:v>164121</c:v>
                </c:pt>
                <c:pt idx="4662">
                  <c:v>164101</c:v>
                </c:pt>
                <c:pt idx="4663">
                  <c:v>164074</c:v>
                </c:pt>
                <c:pt idx="4664">
                  <c:v>164061</c:v>
                </c:pt>
                <c:pt idx="4665">
                  <c:v>164048</c:v>
                </c:pt>
                <c:pt idx="4666">
                  <c:v>164031</c:v>
                </c:pt>
                <c:pt idx="4667">
                  <c:v>164012</c:v>
                </c:pt>
                <c:pt idx="4668">
                  <c:v>163997</c:v>
                </c:pt>
                <c:pt idx="4669">
                  <c:v>163980</c:v>
                </c:pt>
                <c:pt idx="4670">
                  <c:v>163960</c:v>
                </c:pt>
                <c:pt idx="4671">
                  <c:v>163936</c:v>
                </c:pt>
                <c:pt idx="4672">
                  <c:v>163918</c:v>
                </c:pt>
                <c:pt idx="4673">
                  <c:v>163902</c:v>
                </c:pt>
                <c:pt idx="4674">
                  <c:v>163888</c:v>
                </c:pt>
                <c:pt idx="4675">
                  <c:v>163868</c:v>
                </c:pt>
                <c:pt idx="4676">
                  <c:v>163853</c:v>
                </c:pt>
                <c:pt idx="4677">
                  <c:v>163841</c:v>
                </c:pt>
                <c:pt idx="4678">
                  <c:v>163823</c:v>
                </c:pt>
                <c:pt idx="4679">
                  <c:v>163801</c:v>
                </c:pt>
                <c:pt idx="4680">
                  <c:v>163784</c:v>
                </c:pt>
                <c:pt idx="4681">
                  <c:v>163766</c:v>
                </c:pt>
                <c:pt idx="4682">
                  <c:v>163751</c:v>
                </c:pt>
                <c:pt idx="4683">
                  <c:v>163738</c:v>
                </c:pt>
                <c:pt idx="4684">
                  <c:v>163714</c:v>
                </c:pt>
                <c:pt idx="4685">
                  <c:v>163693</c:v>
                </c:pt>
                <c:pt idx="4686">
                  <c:v>163675</c:v>
                </c:pt>
                <c:pt idx="4687">
                  <c:v>163661</c:v>
                </c:pt>
                <c:pt idx="4688">
                  <c:v>163640</c:v>
                </c:pt>
                <c:pt idx="4689">
                  <c:v>163625</c:v>
                </c:pt>
                <c:pt idx="4690">
                  <c:v>163601</c:v>
                </c:pt>
                <c:pt idx="4691">
                  <c:v>163580</c:v>
                </c:pt>
                <c:pt idx="4692">
                  <c:v>163560</c:v>
                </c:pt>
                <c:pt idx="4693">
                  <c:v>163548</c:v>
                </c:pt>
                <c:pt idx="4694">
                  <c:v>163527</c:v>
                </c:pt>
                <c:pt idx="4695">
                  <c:v>163512</c:v>
                </c:pt>
                <c:pt idx="4696">
                  <c:v>163496</c:v>
                </c:pt>
                <c:pt idx="4697">
                  <c:v>163477</c:v>
                </c:pt>
                <c:pt idx="4698">
                  <c:v>163461</c:v>
                </c:pt>
                <c:pt idx="4699">
                  <c:v>163441</c:v>
                </c:pt>
                <c:pt idx="4700">
                  <c:v>163422</c:v>
                </c:pt>
                <c:pt idx="4701">
                  <c:v>163406</c:v>
                </c:pt>
                <c:pt idx="4702">
                  <c:v>163390</c:v>
                </c:pt>
                <c:pt idx="4703">
                  <c:v>163366</c:v>
                </c:pt>
                <c:pt idx="4704">
                  <c:v>163350</c:v>
                </c:pt>
                <c:pt idx="4705">
                  <c:v>163321</c:v>
                </c:pt>
                <c:pt idx="4706">
                  <c:v>163297</c:v>
                </c:pt>
                <c:pt idx="4707">
                  <c:v>163277</c:v>
                </c:pt>
                <c:pt idx="4708">
                  <c:v>163260</c:v>
                </c:pt>
                <c:pt idx="4709">
                  <c:v>163231</c:v>
                </c:pt>
                <c:pt idx="4710">
                  <c:v>163214</c:v>
                </c:pt>
                <c:pt idx="4711">
                  <c:v>163188</c:v>
                </c:pt>
                <c:pt idx="4712">
                  <c:v>163171</c:v>
                </c:pt>
                <c:pt idx="4713">
                  <c:v>163160</c:v>
                </c:pt>
                <c:pt idx="4714">
                  <c:v>163141</c:v>
                </c:pt>
                <c:pt idx="4715">
                  <c:v>163120</c:v>
                </c:pt>
                <c:pt idx="4716">
                  <c:v>163101</c:v>
                </c:pt>
                <c:pt idx="4717">
                  <c:v>163082</c:v>
                </c:pt>
                <c:pt idx="4718">
                  <c:v>163065</c:v>
                </c:pt>
                <c:pt idx="4719">
                  <c:v>163048</c:v>
                </c:pt>
                <c:pt idx="4720">
                  <c:v>163028</c:v>
                </c:pt>
                <c:pt idx="4721">
                  <c:v>163009</c:v>
                </c:pt>
                <c:pt idx="4722">
                  <c:v>162994</c:v>
                </c:pt>
                <c:pt idx="4723">
                  <c:v>162973</c:v>
                </c:pt>
                <c:pt idx="4724">
                  <c:v>162949</c:v>
                </c:pt>
                <c:pt idx="4725">
                  <c:v>162931</c:v>
                </c:pt>
                <c:pt idx="4726">
                  <c:v>162918</c:v>
                </c:pt>
                <c:pt idx="4727">
                  <c:v>162897</c:v>
                </c:pt>
                <c:pt idx="4728">
                  <c:v>162884</c:v>
                </c:pt>
                <c:pt idx="4729">
                  <c:v>162865</c:v>
                </c:pt>
                <c:pt idx="4730">
                  <c:v>162843</c:v>
                </c:pt>
                <c:pt idx="4731">
                  <c:v>162815</c:v>
                </c:pt>
                <c:pt idx="4732">
                  <c:v>162789</c:v>
                </c:pt>
                <c:pt idx="4733">
                  <c:v>162771</c:v>
                </c:pt>
                <c:pt idx="4734">
                  <c:v>162746</c:v>
                </c:pt>
                <c:pt idx="4735">
                  <c:v>162732</c:v>
                </c:pt>
                <c:pt idx="4736">
                  <c:v>162715</c:v>
                </c:pt>
                <c:pt idx="4737">
                  <c:v>162687</c:v>
                </c:pt>
                <c:pt idx="4738">
                  <c:v>162674</c:v>
                </c:pt>
                <c:pt idx="4739">
                  <c:v>162657</c:v>
                </c:pt>
                <c:pt idx="4740">
                  <c:v>162625</c:v>
                </c:pt>
                <c:pt idx="4741">
                  <c:v>162600</c:v>
                </c:pt>
                <c:pt idx="4742">
                  <c:v>162581</c:v>
                </c:pt>
                <c:pt idx="4743">
                  <c:v>162562</c:v>
                </c:pt>
                <c:pt idx="4744">
                  <c:v>162538</c:v>
                </c:pt>
                <c:pt idx="4745">
                  <c:v>162513</c:v>
                </c:pt>
                <c:pt idx="4746">
                  <c:v>162497</c:v>
                </c:pt>
                <c:pt idx="4747">
                  <c:v>162479</c:v>
                </c:pt>
                <c:pt idx="4748">
                  <c:v>162463</c:v>
                </c:pt>
                <c:pt idx="4749">
                  <c:v>162441</c:v>
                </c:pt>
                <c:pt idx="4750">
                  <c:v>162417</c:v>
                </c:pt>
                <c:pt idx="4751">
                  <c:v>162394</c:v>
                </c:pt>
                <c:pt idx="4752">
                  <c:v>162375</c:v>
                </c:pt>
                <c:pt idx="4753">
                  <c:v>162352</c:v>
                </c:pt>
                <c:pt idx="4754">
                  <c:v>162341</c:v>
                </c:pt>
                <c:pt idx="4755">
                  <c:v>162327</c:v>
                </c:pt>
                <c:pt idx="4756">
                  <c:v>162305</c:v>
                </c:pt>
                <c:pt idx="4757">
                  <c:v>162292</c:v>
                </c:pt>
                <c:pt idx="4758">
                  <c:v>162273</c:v>
                </c:pt>
                <c:pt idx="4759">
                  <c:v>162254</c:v>
                </c:pt>
                <c:pt idx="4760">
                  <c:v>162226</c:v>
                </c:pt>
                <c:pt idx="4761">
                  <c:v>162205</c:v>
                </c:pt>
                <c:pt idx="4762">
                  <c:v>162187</c:v>
                </c:pt>
                <c:pt idx="4763">
                  <c:v>162156</c:v>
                </c:pt>
                <c:pt idx="4764">
                  <c:v>162131</c:v>
                </c:pt>
                <c:pt idx="4765">
                  <c:v>162115</c:v>
                </c:pt>
                <c:pt idx="4766">
                  <c:v>162092</c:v>
                </c:pt>
                <c:pt idx="4767">
                  <c:v>162069</c:v>
                </c:pt>
                <c:pt idx="4768">
                  <c:v>162055</c:v>
                </c:pt>
                <c:pt idx="4769">
                  <c:v>162036</c:v>
                </c:pt>
                <c:pt idx="4770">
                  <c:v>162011</c:v>
                </c:pt>
                <c:pt idx="4771">
                  <c:v>161991</c:v>
                </c:pt>
                <c:pt idx="4772">
                  <c:v>161966</c:v>
                </c:pt>
                <c:pt idx="4773">
                  <c:v>161952</c:v>
                </c:pt>
                <c:pt idx="4774">
                  <c:v>161931</c:v>
                </c:pt>
                <c:pt idx="4775">
                  <c:v>161915</c:v>
                </c:pt>
                <c:pt idx="4776">
                  <c:v>161904</c:v>
                </c:pt>
                <c:pt idx="4777">
                  <c:v>161894</c:v>
                </c:pt>
                <c:pt idx="4778">
                  <c:v>161875</c:v>
                </c:pt>
                <c:pt idx="4779">
                  <c:v>161862</c:v>
                </c:pt>
                <c:pt idx="4780">
                  <c:v>161843</c:v>
                </c:pt>
                <c:pt idx="4781">
                  <c:v>161828</c:v>
                </c:pt>
                <c:pt idx="4782">
                  <c:v>161816</c:v>
                </c:pt>
                <c:pt idx="4783">
                  <c:v>161796</c:v>
                </c:pt>
                <c:pt idx="4784">
                  <c:v>161777</c:v>
                </c:pt>
                <c:pt idx="4785">
                  <c:v>161756</c:v>
                </c:pt>
                <c:pt idx="4786">
                  <c:v>161740</c:v>
                </c:pt>
                <c:pt idx="4787">
                  <c:v>161726</c:v>
                </c:pt>
                <c:pt idx="4788">
                  <c:v>161705</c:v>
                </c:pt>
                <c:pt idx="4789">
                  <c:v>161680</c:v>
                </c:pt>
                <c:pt idx="4790">
                  <c:v>161666</c:v>
                </c:pt>
                <c:pt idx="4791">
                  <c:v>161654</c:v>
                </c:pt>
                <c:pt idx="4792">
                  <c:v>161636</c:v>
                </c:pt>
                <c:pt idx="4793">
                  <c:v>161621</c:v>
                </c:pt>
                <c:pt idx="4794">
                  <c:v>161608</c:v>
                </c:pt>
                <c:pt idx="4795">
                  <c:v>161589</c:v>
                </c:pt>
                <c:pt idx="4796">
                  <c:v>161563</c:v>
                </c:pt>
                <c:pt idx="4797">
                  <c:v>161553</c:v>
                </c:pt>
                <c:pt idx="4798">
                  <c:v>161540</c:v>
                </c:pt>
                <c:pt idx="4799">
                  <c:v>161522</c:v>
                </c:pt>
                <c:pt idx="4800">
                  <c:v>161504</c:v>
                </c:pt>
                <c:pt idx="4801">
                  <c:v>161487</c:v>
                </c:pt>
                <c:pt idx="4802">
                  <c:v>161470</c:v>
                </c:pt>
                <c:pt idx="4803">
                  <c:v>161458</c:v>
                </c:pt>
                <c:pt idx="4804">
                  <c:v>161439</c:v>
                </c:pt>
                <c:pt idx="4805">
                  <c:v>161428</c:v>
                </c:pt>
                <c:pt idx="4806">
                  <c:v>161407</c:v>
                </c:pt>
                <c:pt idx="4807">
                  <c:v>161386</c:v>
                </c:pt>
                <c:pt idx="4808">
                  <c:v>161368</c:v>
                </c:pt>
                <c:pt idx="4809">
                  <c:v>161345</c:v>
                </c:pt>
                <c:pt idx="4810">
                  <c:v>161326</c:v>
                </c:pt>
                <c:pt idx="4811">
                  <c:v>161309</c:v>
                </c:pt>
                <c:pt idx="4812">
                  <c:v>161294</c:v>
                </c:pt>
                <c:pt idx="4813">
                  <c:v>161280</c:v>
                </c:pt>
                <c:pt idx="4814">
                  <c:v>161269</c:v>
                </c:pt>
                <c:pt idx="4815">
                  <c:v>161253</c:v>
                </c:pt>
                <c:pt idx="4816">
                  <c:v>161237</c:v>
                </c:pt>
                <c:pt idx="4817">
                  <c:v>161222</c:v>
                </c:pt>
                <c:pt idx="4818">
                  <c:v>161202</c:v>
                </c:pt>
                <c:pt idx="4819">
                  <c:v>161183</c:v>
                </c:pt>
                <c:pt idx="4820">
                  <c:v>161170</c:v>
                </c:pt>
                <c:pt idx="4821">
                  <c:v>161154</c:v>
                </c:pt>
                <c:pt idx="4822">
                  <c:v>161142</c:v>
                </c:pt>
                <c:pt idx="4823">
                  <c:v>161124</c:v>
                </c:pt>
                <c:pt idx="4824">
                  <c:v>161113</c:v>
                </c:pt>
                <c:pt idx="4825">
                  <c:v>161087</c:v>
                </c:pt>
                <c:pt idx="4826">
                  <c:v>161068</c:v>
                </c:pt>
                <c:pt idx="4827">
                  <c:v>161050</c:v>
                </c:pt>
                <c:pt idx="4828">
                  <c:v>161031</c:v>
                </c:pt>
                <c:pt idx="4829">
                  <c:v>161018</c:v>
                </c:pt>
                <c:pt idx="4830">
                  <c:v>161004</c:v>
                </c:pt>
                <c:pt idx="4831">
                  <c:v>160987</c:v>
                </c:pt>
                <c:pt idx="4832">
                  <c:v>160973</c:v>
                </c:pt>
                <c:pt idx="4833">
                  <c:v>160950</c:v>
                </c:pt>
                <c:pt idx="4834">
                  <c:v>160936</c:v>
                </c:pt>
                <c:pt idx="4835">
                  <c:v>160920</c:v>
                </c:pt>
                <c:pt idx="4836">
                  <c:v>160903</c:v>
                </c:pt>
                <c:pt idx="4837">
                  <c:v>160883</c:v>
                </c:pt>
                <c:pt idx="4838">
                  <c:v>160869</c:v>
                </c:pt>
                <c:pt idx="4839">
                  <c:v>160848</c:v>
                </c:pt>
                <c:pt idx="4840">
                  <c:v>160831</c:v>
                </c:pt>
                <c:pt idx="4841">
                  <c:v>160812</c:v>
                </c:pt>
                <c:pt idx="4842">
                  <c:v>160798</c:v>
                </c:pt>
                <c:pt idx="4843">
                  <c:v>160772</c:v>
                </c:pt>
                <c:pt idx="4844">
                  <c:v>160756</c:v>
                </c:pt>
                <c:pt idx="4845">
                  <c:v>160721</c:v>
                </c:pt>
                <c:pt idx="4846">
                  <c:v>160702</c:v>
                </c:pt>
                <c:pt idx="4847">
                  <c:v>160689</c:v>
                </c:pt>
                <c:pt idx="4848">
                  <c:v>160673</c:v>
                </c:pt>
                <c:pt idx="4849">
                  <c:v>160650</c:v>
                </c:pt>
                <c:pt idx="4850">
                  <c:v>160636</c:v>
                </c:pt>
                <c:pt idx="4851">
                  <c:v>160620</c:v>
                </c:pt>
                <c:pt idx="4852">
                  <c:v>160605</c:v>
                </c:pt>
                <c:pt idx="4853">
                  <c:v>160592</c:v>
                </c:pt>
                <c:pt idx="4854">
                  <c:v>160577</c:v>
                </c:pt>
                <c:pt idx="4855">
                  <c:v>160568</c:v>
                </c:pt>
                <c:pt idx="4856">
                  <c:v>160547</c:v>
                </c:pt>
                <c:pt idx="4857">
                  <c:v>160532</c:v>
                </c:pt>
                <c:pt idx="4858">
                  <c:v>160517</c:v>
                </c:pt>
                <c:pt idx="4859">
                  <c:v>160506</c:v>
                </c:pt>
                <c:pt idx="4860">
                  <c:v>160493</c:v>
                </c:pt>
                <c:pt idx="4861">
                  <c:v>160483</c:v>
                </c:pt>
                <c:pt idx="4862">
                  <c:v>160467</c:v>
                </c:pt>
                <c:pt idx="4863">
                  <c:v>160457</c:v>
                </c:pt>
                <c:pt idx="4864">
                  <c:v>160443</c:v>
                </c:pt>
                <c:pt idx="4865">
                  <c:v>160427</c:v>
                </c:pt>
                <c:pt idx="4866">
                  <c:v>160404</c:v>
                </c:pt>
                <c:pt idx="4867">
                  <c:v>160385</c:v>
                </c:pt>
                <c:pt idx="4868">
                  <c:v>160365</c:v>
                </c:pt>
                <c:pt idx="4869">
                  <c:v>160346</c:v>
                </c:pt>
                <c:pt idx="4870">
                  <c:v>160334</c:v>
                </c:pt>
                <c:pt idx="4871">
                  <c:v>160319</c:v>
                </c:pt>
                <c:pt idx="4872">
                  <c:v>160301</c:v>
                </c:pt>
                <c:pt idx="4873">
                  <c:v>160289</c:v>
                </c:pt>
                <c:pt idx="4874">
                  <c:v>160277</c:v>
                </c:pt>
                <c:pt idx="4875">
                  <c:v>160264</c:v>
                </c:pt>
                <c:pt idx="4876">
                  <c:v>160249</c:v>
                </c:pt>
                <c:pt idx="4877">
                  <c:v>160226</c:v>
                </c:pt>
                <c:pt idx="4878">
                  <c:v>160221</c:v>
                </c:pt>
                <c:pt idx="4879">
                  <c:v>160207</c:v>
                </c:pt>
                <c:pt idx="4880">
                  <c:v>160198</c:v>
                </c:pt>
                <c:pt idx="4881">
                  <c:v>160185</c:v>
                </c:pt>
                <c:pt idx="4882">
                  <c:v>160165</c:v>
                </c:pt>
                <c:pt idx="4883">
                  <c:v>160155</c:v>
                </c:pt>
                <c:pt idx="4884">
                  <c:v>160136</c:v>
                </c:pt>
                <c:pt idx="4885">
                  <c:v>160115</c:v>
                </c:pt>
                <c:pt idx="4886">
                  <c:v>160098</c:v>
                </c:pt>
                <c:pt idx="4887">
                  <c:v>160093</c:v>
                </c:pt>
                <c:pt idx="4888">
                  <c:v>160071</c:v>
                </c:pt>
                <c:pt idx="4889">
                  <c:v>160059</c:v>
                </c:pt>
                <c:pt idx="4890">
                  <c:v>160045</c:v>
                </c:pt>
                <c:pt idx="4891">
                  <c:v>160029</c:v>
                </c:pt>
                <c:pt idx="4892">
                  <c:v>160013</c:v>
                </c:pt>
                <c:pt idx="4893">
                  <c:v>159991</c:v>
                </c:pt>
                <c:pt idx="4894">
                  <c:v>159980</c:v>
                </c:pt>
                <c:pt idx="4895">
                  <c:v>159961</c:v>
                </c:pt>
                <c:pt idx="4896">
                  <c:v>159943</c:v>
                </c:pt>
                <c:pt idx="4897">
                  <c:v>159922</c:v>
                </c:pt>
                <c:pt idx="4898">
                  <c:v>159898</c:v>
                </c:pt>
                <c:pt idx="4899">
                  <c:v>159879</c:v>
                </c:pt>
                <c:pt idx="4900">
                  <c:v>159858</c:v>
                </c:pt>
                <c:pt idx="4901">
                  <c:v>159843</c:v>
                </c:pt>
                <c:pt idx="4902">
                  <c:v>159807</c:v>
                </c:pt>
                <c:pt idx="4903">
                  <c:v>159793</c:v>
                </c:pt>
                <c:pt idx="4904">
                  <c:v>159773</c:v>
                </c:pt>
                <c:pt idx="4905">
                  <c:v>159748</c:v>
                </c:pt>
                <c:pt idx="4906">
                  <c:v>159732</c:v>
                </c:pt>
                <c:pt idx="4907">
                  <c:v>159709</c:v>
                </c:pt>
                <c:pt idx="4908">
                  <c:v>159694</c:v>
                </c:pt>
                <c:pt idx="4909">
                  <c:v>159675</c:v>
                </c:pt>
                <c:pt idx="4910">
                  <c:v>159652</c:v>
                </c:pt>
                <c:pt idx="4911">
                  <c:v>159638</c:v>
                </c:pt>
                <c:pt idx="4912">
                  <c:v>159618</c:v>
                </c:pt>
                <c:pt idx="4913">
                  <c:v>159590</c:v>
                </c:pt>
                <c:pt idx="4914">
                  <c:v>159576</c:v>
                </c:pt>
                <c:pt idx="4915">
                  <c:v>159552</c:v>
                </c:pt>
                <c:pt idx="4916">
                  <c:v>159533</c:v>
                </c:pt>
                <c:pt idx="4917">
                  <c:v>159514</c:v>
                </c:pt>
                <c:pt idx="4918">
                  <c:v>159484</c:v>
                </c:pt>
                <c:pt idx="4919">
                  <c:v>159467</c:v>
                </c:pt>
                <c:pt idx="4920">
                  <c:v>159445</c:v>
                </c:pt>
                <c:pt idx="4921">
                  <c:v>159424</c:v>
                </c:pt>
                <c:pt idx="4922">
                  <c:v>159417</c:v>
                </c:pt>
                <c:pt idx="4923">
                  <c:v>159405</c:v>
                </c:pt>
                <c:pt idx="4924">
                  <c:v>159382</c:v>
                </c:pt>
                <c:pt idx="4925">
                  <c:v>159368</c:v>
                </c:pt>
                <c:pt idx="4926">
                  <c:v>159351</c:v>
                </c:pt>
                <c:pt idx="4927">
                  <c:v>159332</c:v>
                </c:pt>
                <c:pt idx="4928">
                  <c:v>159311</c:v>
                </c:pt>
                <c:pt idx="4929">
                  <c:v>159296</c:v>
                </c:pt>
                <c:pt idx="4930">
                  <c:v>159273</c:v>
                </c:pt>
                <c:pt idx="4931">
                  <c:v>159253</c:v>
                </c:pt>
                <c:pt idx="4932">
                  <c:v>159237</c:v>
                </c:pt>
                <c:pt idx="4933">
                  <c:v>159219</c:v>
                </c:pt>
                <c:pt idx="4934">
                  <c:v>159204</c:v>
                </c:pt>
                <c:pt idx="4935">
                  <c:v>159186</c:v>
                </c:pt>
                <c:pt idx="4936">
                  <c:v>159165</c:v>
                </c:pt>
                <c:pt idx="4937">
                  <c:v>159143</c:v>
                </c:pt>
                <c:pt idx="4938">
                  <c:v>159124</c:v>
                </c:pt>
                <c:pt idx="4939">
                  <c:v>159107</c:v>
                </c:pt>
                <c:pt idx="4940">
                  <c:v>159089</c:v>
                </c:pt>
                <c:pt idx="4941">
                  <c:v>159072</c:v>
                </c:pt>
                <c:pt idx="4942">
                  <c:v>159052</c:v>
                </c:pt>
                <c:pt idx="4943">
                  <c:v>159034</c:v>
                </c:pt>
                <c:pt idx="4944">
                  <c:v>159011</c:v>
                </c:pt>
                <c:pt idx="4945">
                  <c:v>158987</c:v>
                </c:pt>
                <c:pt idx="4946">
                  <c:v>158968</c:v>
                </c:pt>
                <c:pt idx="4947">
                  <c:v>158939</c:v>
                </c:pt>
                <c:pt idx="4948">
                  <c:v>158918</c:v>
                </c:pt>
                <c:pt idx="4949">
                  <c:v>158905</c:v>
                </c:pt>
                <c:pt idx="4950">
                  <c:v>158890</c:v>
                </c:pt>
                <c:pt idx="4951">
                  <c:v>158874</c:v>
                </c:pt>
                <c:pt idx="4952">
                  <c:v>158860</c:v>
                </c:pt>
                <c:pt idx="4953">
                  <c:v>158845</c:v>
                </c:pt>
                <c:pt idx="4954">
                  <c:v>158824</c:v>
                </c:pt>
                <c:pt idx="4955">
                  <c:v>158808</c:v>
                </c:pt>
                <c:pt idx="4956">
                  <c:v>158793</c:v>
                </c:pt>
                <c:pt idx="4957">
                  <c:v>158774</c:v>
                </c:pt>
                <c:pt idx="4958">
                  <c:v>158757</c:v>
                </c:pt>
                <c:pt idx="4959">
                  <c:v>158740</c:v>
                </c:pt>
                <c:pt idx="4960">
                  <c:v>158716</c:v>
                </c:pt>
                <c:pt idx="4961">
                  <c:v>158699</c:v>
                </c:pt>
                <c:pt idx="4962">
                  <c:v>158684</c:v>
                </c:pt>
                <c:pt idx="4963">
                  <c:v>158670</c:v>
                </c:pt>
                <c:pt idx="4964">
                  <c:v>158646</c:v>
                </c:pt>
                <c:pt idx="4965">
                  <c:v>158629</c:v>
                </c:pt>
                <c:pt idx="4966">
                  <c:v>158599</c:v>
                </c:pt>
                <c:pt idx="4967">
                  <c:v>158582</c:v>
                </c:pt>
                <c:pt idx="4968">
                  <c:v>158561</c:v>
                </c:pt>
                <c:pt idx="4969">
                  <c:v>158531</c:v>
                </c:pt>
                <c:pt idx="4970">
                  <c:v>158517</c:v>
                </c:pt>
                <c:pt idx="4971">
                  <c:v>158503</c:v>
                </c:pt>
                <c:pt idx="4972">
                  <c:v>158489</c:v>
                </c:pt>
                <c:pt idx="4973">
                  <c:v>158476</c:v>
                </c:pt>
                <c:pt idx="4974">
                  <c:v>158449</c:v>
                </c:pt>
                <c:pt idx="4975">
                  <c:v>158430</c:v>
                </c:pt>
                <c:pt idx="4976">
                  <c:v>158409</c:v>
                </c:pt>
                <c:pt idx="4977">
                  <c:v>158394</c:v>
                </c:pt>
                <c:pt idx="4978">
                  <c:v>158377</c:v>
                </c:pt>
                <c:pt idx="4979">
                  <c:v>158363</c:v>
                </c:pt>
                <c:pt idx="4980">
                  <c:v>158344</c:v>
                </c:pt>
                <c:pt idx="4981">
                  <c:v>158326</c:v>
                </c:pt>
                <c:pt idx="4982">
                  <c:v>158304</c:v>
                </c:pt>
                <c:pt idx="4983">
                  <c:v>158289</c:v>
                </c:pt>
                <c:pt idx="4984">
                  <c:v>158272</c:v>
                </c:pt>
                <c:pt idx="4985">
                  <c:v>158252</c:v>
                </c:pt>
                <c:pt idx="4986">
                  <c:v>158234</c:v>
                </c:pt>
                <c:pt idx="4987">
                  <c:v>158219</c:v>
                </c:pt>
                <c:pt idx="4988">
                  <c:v>158196</c:v>
                </c:pt>
                <c:pt idx="4989">
                  <c:v>158188</c:v>
                </c:pt>
                <c:pt idx="4990">
                  <c:v>158176</c:v>
                </c:pt>
                <c:pt idx="4991">
                  <c:v>158161</c:v>
                </c:pt>
                <c:pt idx="4992">
                  <c:v>158145</c:v>
                </c:pt>
                <c:pt idx="4993">
                  <c:v>158136</c:v>
                </c:pt>
                <c:pt idx="4994">
                  <c:v>158115</c:v>
                </c:pt>
                <c:pt idx="4995">
                  <c:v>158097</c:v>
                </c:pt>
                <c:pt idx="4996">
                  <c:v>158084</c:v>
                </c:pt>
                <c:pt idx="4997">
                  <c:v>158061</c:v>
                </c:pt>
                <c:pt idx="4998">
                  <c:v>158047</c:v>
                </c:pt>
                <c:pt idx="4999">
                  <c:v>158029</c:v>
                </c:pt>
                <c:pt idx="5000">
                  <c:v>158013</c:v>
                </c:pt>
                <c:pt idx="5001">
                  <c:v>157994</c:v>
                </c:pt>
                <c:pt idx="5002">
                  <c:v>157969</c:v>
                </c:pt>
                <c:pt idx="5003">
                  <c:v>157951</c:v>
                </c:pt>
                <c:pt idx="5004">
                  <c:v>157933</c:v>
                </c:pt>
                <c:pt idx="5005">
                  <c:v>157913</c:v>
                </c:pt>
                <c:pt idx="5006">
                  <c:v>157888</c:v>
                </c:pt>
                <c:pt idx="5007">
                  <c:v>157865</c:v>
                </c:pt>
                <c:pt idx="5008">
                  <c:v>157848</c:v>
                </c:pt>
                <c:pt idx="5009">
                  <c:v>157829</c:v>
                </c:pt>
                <c:pt idx="5010">
                  <c:v>157805</c:v>
                </c:pt>
                <c:pt idx="5011">
                  <c:v>157787</c:v>
                </c:pt>
                <c:pt idx="5012">
                  <c:v>157765</c:v>
                </c:pt>
                <c:pt idx="5013">
                  <c:v>157747</c:v>
                </c:pt>
                <c:pt idx="5014">
                  <c:v>157729</c:v>
                </c:pt>
                <c:pt idx="5015">
                  <c:v>157712</c:v>
                </c:pt>
                <c:pt idx="5016">
                  <c:v>157692</c:v>
                </c:pt>
                <c:pt idx="5017">
                  <c:v>157675</c:v>
                </c:pt>
                <c:pt idx="5018">
                  <c:v>157659</c:v>
                </c:pt>
                <c:pt idx="5019">
                  <c:v>157640</c:v>
                </c:pt>
                <c:pt idx="5020">
                  <c:v>157616</c:v>
                </c:pt>
                <c:pt idx="5021">
                  <c:v>157602</c:v>
                </c:pt>
                <c:pt idx="5022">
                  <c:v>157582</c:v>
                </c:pt>
                <c:pt idx="5023">
                  <c:v>157564</c:v>
                </c:pt>
                <c:pt idx="5024">
                  <c:v>157544</c:v>
                </c:pt>
                <c:pt idx="5025">
                  <c:v>157526</c:v>
                </c:pt>
                <c:pt idx="5026">
                  <c:v>157512</c:v>
                </c:pt>
                <c:pt idx="5027">
                  <c:v>157502</c:v>
                </c:pt>
                <c:pt idx="5028">
                  <c:v>157486</c:v>
                </c:pt>
                <c:pt idx="5029">
                  <c:v>157468</c:v>
                </c:pt>
                <c:pt idx="5030">
                  <c:v>157455</c:v>
                </c:pt>
                <c:pt idx="5031">
                  <c:v>157435</c:v>
                </c:pt>
                <c:pt idx="5032">
                  <c:v>157420</c:v>
                </c:pt>
                <c:pt idx="5033">
                  <c:v>157399</c:v>
                </c:pt>
                <c:pt idx="5034">
                  <c:v>157382</c:v>
                </c:pt>
                <c:pt idx="5035">
                  <c:v>157360</c:v>
                </c:pt>
                <c:pt idx="5036">
                  <c:v>157343</c:v>
                </c:pt>
                <c:pt idx="5037">
                  <c:v>157328</c:v>
                </c:pt>
                <c:pt idx="5038">
                  <c:v>157317</c:v>
                </c:pt>
                <c:pt idx="5039">
                  <c:v>157308</c:v>
                </c:pt>
                <c:pt idx="5040">
                  <c:v>157291</c:v>
                </c:pt>
                <c:pt idx="5041">
                  <c:v>157279</c:v>
                </c:pt>
                <c:pt idx="5042">
                  <c:v>157260</c:v>
                </c:pt>
                <c:pt idx="5043">
                  <c:v>157239</c:v>
                </c:pt>
                <c:pt idx="5044">
                  <c:v>157219</c:v>
                </c:pt>
                <c:pt idx="5045">
                  <c:v>157206</c:v>
                </c:pt>
                <c:pt idx="5046">
                  <c:v>157196</c:v>
                </c:pt>
                <c:pt idx="5047">
                  <c:v>157182</c:v>
                </c:pt>
                <c:pt idx="5048">
                  <c:v>157170</c:v>
                </c:pt>
                <c:pt idx="5049">
                  <c:v>157159</c:v>
                </c:pt>
                <c:pt idx="5050">
                  <c:v>157151</c:v>
                </c:pt>
                <c:pt idx="5051">
                  <c:v>157131</c:v>
                </c:pt>
                <c:pt idx="5052">
                  <c:v>157111</c:v>
                </c:pt>
                <c:pt idx="5053">
                  <c:v>157095</c:v>
                </c:pt>
                <c:pt idx="5054">
                  <c:v>157077</c:v>
                </c:pt>
                <c:pt idx="5055">
                  <c:v>157062</c:v>
                </c:pt>
                <c:pt idx="5056">
                  <c:v>157046</c:v>
                </c:pt>
                <c:pt idx="5057">
                  <c:v>157034</c:v>
                </c:pt>
                <c:pt idx="5058">
                  <c:v>157023</c:v>
                </c:pt>
                <c:pt idx="5059">
                  <c:v>157004</c:v>
                </c:pt>
                <c:pt idx="5060">
                  <c:v>156994</c:v>
                </c:pt>
                <c:pt idx="5061">
                  <c:v>156982</c:v>
                </c:pt>
                <c:pt idx="5062">
                  <c:v>156963</c:v>
                </c:pt>
                <c:pt idx="5063">
                  <c:v>156948</c:v>
                </c:pt>
                <c:pt idx="5064">
                  <c:v>156931</c:v>
                </c:pt>
                <c:pt idx="5065">
                  <c:v>156918</c:v>
                </c:pt>
                <c:pt idx="5066">
                  <c:v>156902</c:v>
                </c:pt>
                <c:pt idx="5067">
                  <c:v>156891</c:v>
                </c:pt>
                <c:pt idx="5068">
                  <c:v>156879</c:v>
                </c:pt>
                <c:pt idx="5069">
                  <c:v>156870</c:v>
                </c:pt>
                <c:pt idx="5070">
                  <c:v>156853</c:v>
                </c:pt>
                <c:pt idx="5071">
                  <c:v>156837</c:v>
                </c:pt>
                <c:pt idx="5072">
                  <c:v>156822</c:v>
                </c:pt>
                <c:pt idx="5073">
                  <c:v>156811</c:v>
                </c:pt>
                <c:pt idx="5074">
                  <c:v>156797</c:v>
                </c:pt>
                <c:pt idx="5075">
                  <c:v>156787</c:v>
                </c:pt>
                <c:pt idx="5076">
                  <c:v>156774</c:v>
                </c:pt>
                <c:pt idx="5077">
                  <c:v>156759</c:v>
                </c:pt>
                <c:pt idx="5078">
                  <c:v>156744</c:v>
                </c:pt>
                <c:pt idx="5079">
                  <c:v>156727</c:v>
                </c:pt>
                <c:pt idx="5080">
                  <c:v>156712</c:v>
                </c:pt>
                <c:pt idx="5081">
                  <c:v>156695</c:v>
                </c:pt>
                <c:pt idx="5082">
                  <c:v>156673</c:v>
                </c:pt>
                <c:pt idx="5083">
                  <c:v>156663</c:v>
                </c:pt>
                <c:pt idx="5084">
                  <c:v>156641</c:v>
                </c:pt>
                <c:pt idx="5085">
                  <c:v>156630</c:v>
                </c:pt>
                <c:pt idx="5086">
                  <c:v>156616</c:v>
                </c:pt>
                <c:pt idx="5087">
                  <c:v>156603</c:v>
                </c:pt>
                <c:pt idx="5088">
                  <c:v>156587</c:v>
                </c:pt>
                <c:pt idx="5089">
                  <c:v>156576</c:v>
                </c:pt>
                <c:pt idx="5090">
                  <c:v>156559</c:v>
                </c:pt>
                <c:pt idx="5091">
                  <c:v>156543</c:v>
                </c:pt>
                <c:pt idx="5092">
                  <c:v>156529</c:v>
                </c:pt>
                <c:pt idx="5093">
                  <c:v>156518</c:v>
                </c:pt>
                <c:pt idx="5094">
                  <c:v>156498</c:v>
                </c:pt>
                <c:pt idx="5095">
                  <c:v>156483</c:v>
                </c:pt>
                <c:pt idx="5096">
                  <c:v>156462</c:v>
                </c:pt>
                <c:pt idx="5097">
                  <c:v>156441</c:v>
                </c:pt>
                <c:pt idx="5098">
                  <c:v>156418</c:v>
                </c:pt>
                <c:pt idx="5099">
                  <c:v>156398</c:v>
                </c:pt>
                <c:pt idx="5100">
                  <c:v>156383</c:v>
                </c:pt>
                <c:pt idx="5101">
                  <c:v>156366</c:v>
                </c:pt>
                <c:pt idx="5102">
                  <c:v>156347</c:v>
                </c:pt>
                <c:pt idx="5103">
                  <c:v>156335</c:v>
                </c:pt>
                <c:pt idx="5104">
                  <c:v>156314</c:v>
                </c:pt>
                <c:pt idx="5105">
                  <c:v>156295</c:v>
                </c:pt>
                <c:pt idx="5106">
                  <c:v>156284</c:v>
                </c:pt>
                <c:pt idx="5107">
                  <c:v>156277</c:v>
                </c:pt>
                <c:pt idx="5108">
                  <c:v>156261</c:v>
                </c:pt>
                <c:pt idx="5109">
                  <c:v>156244</c:v>
                </c:pt>
                <c:pt idx="5110">
                  <c:v>156232</c:v>
                </c:pt>
                <c:pt idx="5111">
                  <c:v>156215</c:v>
                </c:pt>
                <c:pt idx="5112">
                  <c:v>156198</c:v>
                </c:pt>
                <c:pt idx="5113">
                  <c:v>156183</c:v>
                </c:pt>
                <c:pt idx="5114">
                  <c:v>156175</c:v>
                </c:pt>
                <c:pt idx="5115">
                  <c:v>156159</c:v>
                </c:pt>
                <c:pt idx="5116">
                  <c:v>156149</c:v>
                </c:pt>
                <c:pt idx="5117">
                  <c:v>156135</c:v>
                </c:pt>
                <c:pt idx="5118">
                  <c:v>156117</c:v>
                </c:pt>
                <c:pt idx="5119">
                  <c:v>156108</c:v>
                </c:pt>
                <c:pt idx="5120">
                  <c:v>156102</c:v>
                </c:pt>
                <c:pt idx="5121">
                  <c:v>156085</c:v>
                </c:pt>
                <c:pt idx="5122">
                  <c:v>156080</c:v>
                </c:pt>
                <c:pt idx="5123">
                  <c:v>156062</c:v>
                </c:pt>
                <c:pt idx="5124">
                  <c:v>156043</c:v>
                </c:pt>
                <c:pt idx="5125">
                  <c:v>156028</c:v>
                </c:pt>
                <c:pt idx="5126">
                  <c:v>156009</c:v>
                </c:pt>
                <c:pt idx="5127">
                  <c:v>155993</c:v>
                </c:pt>
                <c:pt idx="5128">
                  <c:v>155973</c:v>
                </c:pt>
                <c:pt idx="5129">
                  <c:v>155957</c:v>
                </c:pt>
                <c:pt idx="5130">
                  <c:v>155946</c:v>
                </c:pt>
                <c:pt idx="5131">
                  <c:v>155930</c:v>
                </c:pt>
                <c:pt idx="5132">
                  <c:v>155918</c:v>
                </c:pt>
                <c:pt idx="5133">
                  <c:v>155906</c:v>
                </c:pt>
                <c:pt idx="5134">
                  <c:v>155890</c:v>
                </c:pt>
                <c:pt idx="5135">
                  <c:v>155877</c:v>
                </c:pt>
                <c:pt idx="5136">
                  <c:v>155861</c:v>
                </c:pt>
                <c:pt idx="5137">
                  <c:v>155846</c:v>
                </c:pt>
                <c:pt idx="5138">
                  <c:v>155831</c:v>
                </c:pt>
                <c:pt idx="5139">
                  <c:v>155814</c:v>
                </c:pt>
                <c:pt idx="5140">
                  <c:v>155800</c:v>
                </c:pt>
                <c:pt idx="5141">
                  <c:v>155782</c:v>
                </c:pt>
                <c:pt idx="5142">
                  <c:v>155764</c:v>
                </c:pt>
                <c:pt idx="5143">
                  <c:v>155744</c:v>
                </c:pt>
                <c:pt idx="5144">
                  <c:v>155722</c:v>
                </c:pt>
                <c:pt idx="5145">
                  <c:v>155705</c:v>
                </c:pt>
                <c:pt idx="5146">
                  <c:v>155692</c:v>
                </c:pt>
                <c:pt idx="5147">
                  <c:v>155671</c:v>
                </c:pt>
                <c:pt idx="5148">
                  <c:v>155652</c:v>
                </c:pt>
                <c:pt idx="5149">
                  <c:v>155632</c:v>
                </c:pt>
                <c:pt idx="5150">
                  <c:v>155609</c:v>
                </c:pt>
                <c:pt idx="5151">
                  <c:v>155594</c:v>
                </c:pt>
                <c:pt idx="5152">
                  <c:v>155581</c:v>
                </c:pt>
                <c:pt idx="5153">
                  <c:v>155570</c:v>
                </c:pt>
                <c:pt idx="5154">
                  <c:v>155558</c:v>
                </c:pt>
                <c:pt idx="5155">
                  <c:v>155540</c:v>
                </c:pt>
                <c:pt idx="5156">
                  <c:v>155525</c:v>
                </c:pt>
                <c:pt idx="5157">
                  <c:v>155500</c:v>
                </c:pt>
                <c:pt idx="5158">
                  <c:v>155489</c:v>
                </c:pt>
                <c:pt idx="5159">
                  <c:v>155477</c:v>
                </c:pt>
                <c:pt idx="5160">
                  <c:v>155465</c:v>
                </c:pt>
                <c:pt idx="5161">
                  <c:v>155447</c:v>
                </c:pt>
                <c:pt idx="5162">
                  <c:v>155431</c:v>
                </c:pt>
                <c:pt idx="5163">
                  <c:v>155415</c:v>
                </c:pt>
                <c:pt idx="5164">
                  <c:v>155395</c:v>
                </c:pt>
                <c:pt idx="5165">
                  <c:v>155376</c:v>
                </c:pt>
                <c:pt idx="5166">
                  <c:v>155366</c:v>
                </c:pt>
                <c:pt idx="5167">
                  <c:v>155352</c:v>
                </c:pt>
                <c:pt idx="5168">
                  <c:v>155328</c:v>
                </c:pt>
                <c:pt idx="5169">
                  <c:v>155316</c:v>
                </c:pt>
                <c:pt idx="5170">
                  <c:v>155299</c:v>
                </c:pt>
                <c:pt idx="5171">
                  <c:v>155285</c:v>
                </c:pt>
                <c:pt idx="5172">
                  <c:v>155268</c:v>
                </c:pt>
                <c:pt idx="5173">
                  <c:v>155251</c:v>
                </c:pt>
                <c:pt idx="5174">
                  <c:v>155239</c:v>
                </c:pt>
                <c:pt idx="5175">
                  <c:v>155224</c:v>
                </c:pt>
                <c:pt idx="5176">
                  <c:v>155209</c:v>
                </c:pt>
                <c:pt idx="5177">
                  <c:v>155190</c:v>
                </c:pt>
                <c:pt idx="5178">
                  <c:v>155176</c:v>
                </c:pt>
                <c:pt idx="5179">
                  <c:v>155163</c:v>
                </c:pt>
                <c:pt idx="5180">
                  <c:v>155151</c:v>
                </c:pt>
                <c:pt idx="5181">
                  <c:v>155145</c:v>
                </c:pt>
                <c:pt idx="5182">
                  <c:v>155131</c:v>
                </c:pt>
                <c:pt idx="5183">
                  <c:v>155119</c:v>
                </c:pt>
                <c:pt idx="5184">
                  <c:v>155106</c:v>
                </c:pt>
                <c:pt idx="5185">
                  <c:v>155098</c:v>
                </c:pt>
                <c:pt idx="5186">
                  <c:v>155085</c:v>
                </c:pt>
                <c:pt idx="5187">
                  <c:v>155071</c:v>
                </c:pt>
                <c:pt idx="5188">
                  <c:v>155060</c:v>
                </c:pt>
                <c:pt idx="5189">
                  <c:v>155046</c:v>
                </c:pt>
                <c:pt idx="5190">
                  <c:v>155033</c:v>
                </c:pt>
                <c:pt idx="5191">
                  <c:v>155016</c:v>
                </c:pt>
                <c:pt idx="5192">
                  <c:v>155005</c:v>
                </c:pt>
                <c:pt idx="5193">
                  <c:v>154990</c:v>
                </c:pt>
                <c:pt idx="5194">
                  <c:v>154974</c:v>
                </c:pt>
                <c:pt idx="5195">
                  <c:v>154961</c:v>
                </c:pt>
                <c:pt idx="5196">
                  <c:v>154947</c:v>
                </c:pt>
                <c:pt idx="5197">
                  <c:v>154930</c:v>
                </c:pt>
                <c:pt idx="5198">
                  <c:v>154915</c:v>
                </c:pt>
                <c:pt idx="5199">
                  <c:v>154903</c:v>
                </c:pt>
                <c:pt idx="5200">
                  <c:v>154896</c:v>
                </c:pt>
                <c:pt idx="5201">
                  <c:v>154883</c:v>
                </c:pt>
                <c:pt idx="5202">
                  <c:v>154872</c:v>
                </c:pt>
                <c:pt idx="5203">
                  <c:v>154862</c:v>
                </c:pt>
                <c:pt idx="5204">
                  <c:v>154852</c:v>
                </c:pt>
                <c:pt idx="5205">
                  <c:v>154836</c:v>
                </c:pt>
                <c:pt idx="5206">
                  <c:v>154829</c:v>
                </c:pt>
                <c:pt idx="5207">
                  <c:v>154821</c:v>
                </c:pt>
                <c:pt idx="5208">
                  <c:v>154812</c:v>
                </c:pt>
                <c:pt idx="5209">
                  <c:v>154791</c:v>
                </c:pt>
                <c:pt idx="5210">
                  <c:v>154776</c:v>
                </c:pt>
                <c:pt idx="5211">
                  <c:v>154760</c:v>
                </c:pt>
                <c:pt idx="5212">
                  <c:v>154750</c:v>
                </c:pt>
                <c:pt idx="5213">
                  <c:v>154732</c:v>
                </c:pt>
                <c:pt idx="5214">
                  <c:v>154719</c:v>
                </c:pt>
                <c:pt idx="5215">
                  <c:v>154702</c:v>
                </c:pt>
                <c:pt idx="5216">
                  <c:v>154687</c:v>
                </c:pt>
                <c:pt idx="5217">
                  <c:v>154669</c:v>
                </c:pt>
                <c:pt idx="5218">
                  <c:v>154650</c:v>
                </c:pt>
                <c:pt idx="5219">
                  <c:v>154628</c:v>
                </c:pt>
                <c:pt idx="5220">
                  <c:v>154611</c:v>
                </c:pt>
                <c:pt idx="5221">
                  <c:v>154596</c:v>
                </c:pt>
                <c:pt idx="5222">
                  <c:v>154583</c:v>
                </c:pt>
                <c:pt idx="5223">
                  <c:v>154570</c:v>
                </c:pt>
                <c:pt idx="5224">
                  <c:v>154558</c:v>
                </c:pt>
                <c:pt idx="5225">
                  <c:v>154540</c:v>
                </c:pt>
                <c:pt idx="5226">
                  <c:v>154523</c:v>
                </c:pt>
                <c:pt idx="5227">
                  <c:v>154507</c:v>
                </c:pt>
                <c:pt idx="5228">
                  <c:v>154495</c:v>
                </c:pt>
                <c:pt idx="5229">
                  <c:v>154480</c:v>
                </c:pt>
                <c:pt idx="5230">
                  <c:v>154461</c:v>
                </c:pt>
                <c:pt idx="5231">
                  <c:v>154452</c:v>
                </c:pt>
                <c:pt idx="5232">
                  <c:v>154437</c:v>
                </c:pt>
                <c:pt idx="5233">
                  <c:v>154419</c:v>
                </c:pt>
                <c:pt idx="5234">
                  <c:v>154400</c:v>
                </c:pt>
                <c:pt idx="5235">
                  <c:v>154378</c:v>
                </c:pt>
                <c:pt idx="5236">
                  <c:v>154366</c:v>
                </c:pt>
                <c:pt idx="5237">
                  <c:v>154341</c:v>
                </c:pt>
                <c:pt idx="5238">
                  <c:v>154328</c:v>
                </c:pt>
                <c:pt idx="5239">
                  <c:v>154312</c:v>
                </c:pt>
                <c:pt idx="5240">
                  <c:v>154299</c:v>
                </c:pt>
                <c:pt idx="5241">
                  <c:v>154284</c:v>
                </c:pt>
                <c:pt idx="5242">
                  <c:v>154255</c:v>
                </c:pt>
                <c:pt idx="5243">
                  <c:v>154243</c:v>
                </c:pt>
                <c:pt idx="5244">
                  <c:v>154230</c:v>
                </c:pt>
                <c:pt idx="5245">
                  <c:v>154216</c:v>
                </c:pt>
                <c:pt idx="5246">
                  <c:v>154200</c:v>
                </c:pt>
                <c:pt idx="5247">
                  <c:v>154184</c:v>
                </c:pt>
                <c:pt idx="5248">
                  <c:v>154168</c:v>
                </c:pt>
                <c:pt idx="5249">
                  <c:v>154152</c:v>
                </c:pt>
                <c:pt idx="5250">
                  <c:v>154130</c:v>
                </c:pt>
                <c:pt idx="5251">
                  <c:v>154115</c:v>
                </c:pt>
                <c:pt idx="5252">
                  <c:v>154096</c:v>
                </c:pt>
                <c:pt idx="5253">
                  <c:v>154084</c:v>
                </c:pt>
                <c:pt idx="5254">
                  <c:v>154068</c:v>
                </c:pt>
                <c:pt idx="5255">
                  <c:v>154051</c:v>
                </c:pt>
                <c:pt idx="5256">
                  <c:v>154038</c:v>
                </c:pt>
                <c:pt idx="5257">
                  <c:v>154021</c:v>
                </c:pt>
                <c:pt idx="5258">
                  <c:v>154000</c:v>
                </c:pt>
                <c:pt idx="5259">
                  <c:v>153982</c:v>
                </c:pt>
                <c:pt idx="5260">
                  <c:v>153967</c:v>
                </c:pt>
                <c:pt idx="5261">
                  <c:v>153953</c:v>
                </c:pt>
                <c:pt idx="5262">
                  <c:v>153932</c:v>
                </c:pt>
                <c:pt idx="5263">
                  <c:v>153917</c:v>
                </c:pt>
                <c:pt idx="5264">
                  <c:v>153894</c:v>
                </c:pt>
                <c:pt idx="5265">
                  <c:v>153883</c:v>
                </c:pt>
                <c:pt idx="5266">
                  <c:v>153861</c:v>
                </c:pt>
                <c:pt idx="5267">
                  <c:v>153839</c:v>
                </c:pt>
                <c:pt idx="5268">
                  <c:v>153827</c:v>
                </c:pt>
                <c:pt idx="5269">
                  <c:v>153808</c:v>
                </c:pt>
                <c:pt idx="5270">
                  <c:v>153793</c:v>
                </c:pt>
                <c:pt idx="5271">
                  <c:v>153776</c:v>
                </c:pt>
                <c:pt idx="5272">
                  <c:v>153760</c:v>
                </c:pt>
                <c:pt idx="5273">
                  <c:v>153742</c:v>
                </c:pt>
                <c:pt idx="5274">
                  <c:v>153727</c:v>
                </c:pt>
                <c:pt idx="5275">
                  <c:v>153711</c:v>
                </c:pt>
                <c:pt idx="5276">
                  <c:v>153698</c:v>
                </c:pt>
                <c:pt idx="5277">
                  <c:v>153679</c:v>
                </c:pt>
                <c:pt idx="5278">
                  <c:v>153657</c:v>
                </c:pt>
                <c:pt idx="5279">
                  <c:v>153646</c:v>
                </c:pt>
                <c:pt idx="5280">
                  <c:v>153632</c:v>
                </c:pt>
                <c:pt idx="5281">
                  <c:v>153615</c:v>
                </c:pt>
                <c:pt idx="5282">
                  <c:v>153590</c:v>
                </c:pt>
                <c:pt idx="5283">
                  <c:v>153572</c:v>
                </c:pt>
                <c:pt idx="5284">
                  <c:v>153551</c:v>
                </c:pt>
                <c:pt idx="5285">
                  <c:v>153526</c:v>
                </c:pt>
                <c:pt idx="5286">
                  <c:v>153506</c:v>
                </c:pt>
                <c:pt idx="5287">
                  <c:v>153480</c:v>
                </c:pt>
                <c:pt idx="5288">
                  <c:v>153458</c:v>
                </c:pt>
                <c:pt idx="5289">
                  <c:v>153428</c:v>
                </c:pt>
                <c:pt idx="5290">
                  <c:v>153403</c:v>
                </c:pt>
                <c:pt idx="5291">
                  <c:v>153384</c:v>
                </c:pt>
                <c:pt idx="5292">
                  <c:v>153367</c:v>
                </c:pt>
                <c:pt idx="5293">
                  <c:v>153343</c:v>
                </c:pt>
                <c:pt idx="5294">
                  <c:v>153321</c:v>
                </c:pt>
                <c:pt idx="5295">
                  <c:v>153304</c:v>
                </c:pt>
                <c:pt idx="5296">
                  <c:v>153282</c:v>
                </c:pt>
                <c:pt idx="5297">
                  <c:v>153252</c:v>
                </c:pt>
                <c:pt idx="5298">
                  <c:v>153229</c:v>
                </c:pt>
                <c:pt idx="5299">
                  <c:v>153207</c:v>
                </c:pt>
                <c:pt idx="5300">
                  <c:v>153186</c:v>
                </c:pt>
                <c:pt idx="5301">
                  <c:v>153165</c:v>
                </c:pt>
                <c:pt idx="5302">
                  <c:v>153143</c:v>
                </c:pt>
                <c:pt idx="5303">
                  <c:v>153132</c:v>
                </c:pt>
                <c:pt idx="5304">
                  <c:v>153110</c:v>
                </c:pt>
                <c:pt idx="5305">
                  <c:v>153084</c:v>
                </c:pt>
                <c:pt idx="5306">
                  <c:v>153067</c:v>
                </c:pt>
                <c:pt idx="5307">
                  <c:v>153053</c:v>
                </c:pt>
                <c:pt idx="5308">
                  <c:v>153034</c:v>
                </c:pt>
                <c:pt idx="5309">
                  <c:v>153011</c:v>
                </c:pt>
                <c:pt idx="5310">
                  <c:v>152997</c:v>
                </c:pt>
                <c:pt idx="5311">
                  <c:v>152975</c:v>
                </c:pt>
                <c:pt idx="5312">
                  <c:v>152961</c:v>
                </c:pt>
                <c:pt idx="5313">
                  <c:v>152935</c:v>
                </c:pt>
                <c:pt idx="5314">
                  <c:v>152914</c:v>
                </c:pt>
                <c:pt idx="5315">
                  <c:v>152898</c:v>
                </c:pt>
                <c:pt idx="5316">
                  <c:v>152876</c:v>
                </c:pt>
                <c:pt idx="5317">
                  <c:v>152860</c:v>
                </c:pt>
                <c:pt idx="5318">
                  <c:v>152842</c:v>
                </c:pt>
                <c:pt idx="5319">
                  <c:v>152822</c:v>
                </c:pt>
                <c:pt idx="5320">
                  <c:v>152804</c:v>
                </c:pt>
                <c:pt idx="5321">
                  <c:v>152792</c:v>
                </c:pt>
                <c:pt idx="5322">
                  <c:v>152782</c:v>
                </c:pt>
                <c:pt idx="5323">
                  <c:v>152765</c:v>
                </c:pt>
                <c:pt idx="5324">
                  <c:v>152741</c:v>
                </c:pt>
                <c:pt idx="5325">
                  <c:v>152727</c:v>
                </c:pt>
                <c:pt idx="5326">
                  <c:v>152710</c:v>
                </c:pt>
                <c:pt idx="5327">
                  <c:v>152689</c:v>
                </c:pt>
                <c:pt idx="5328">
                  <c:v>152671</c:v>
                </c:pt>
                <c:pt idx="5329">
                  <c:v>152653</c:v>
                </c:pt>
                <c:pt idx="5330">
                  <c:v>152629</c:v>
                </c:pt>
                <c:pt idx="5331">
                  <c:v>152614</c:v>
                </c:pt>
                <c:pt idx="5332">
                  <c:v>152603</c:v>
                </c:pt>
                <c:pt idx="5333">
                  <c:v>152589</c:v>
                </c:pt>
                <c:pt idx="5334">
                  <c:v>152568</c:v>
                </c:pt>
                <c:pt idx="5335">
                  <c:v>152556</c:v>
                </c:pt>
                <c:pt idx="5336">
                  <c:v>152539</c:v>
                </c:pt>
                <c:pt idx="5337">
                  <c:v>152521</c:v>
                </c:pt>
                <c:pt idx="5338">
                  <c:v>152498</c:v>
                </c:pt>
                <c:pt idx="5339">
                  <c:v>152481</c:v>
                </c:pt>
                <c:pt idx="5340">
                  <c:v>152471</c:v>
                </c:pt>
                <c:pt idx="5341">
                  <c:v>152460</c:v>
                </c:pt>
                <c:pt idx="5342">
                  <c:v>152436</c:v>
                </c:pt>
                <c:pt idx="5343">
                  <c:v>152422</c:v>
                </c:pt>
                <c:pt idx="5344">
                  <c:v>152407</c:v>
                </c:pt>
                <c:pt idx="5345">
                  <c:v>152391</c:v>
                </c:pt>
                <c:pt idx="5346">
                  <c:v>152372</c:v>
                </c:pt>
                <c:pt idx="5347">
                  <c:v>152350</c:v>
                </c:pt>
                <c:pt idx="5348">
                  <c:v>152330</c:v>
                </c:pt>
                <c:pt idx="5349">
                  <c:v>152313</c:v>
                </c:pt>
                <c:pt idx="5350">
                  <c:v>152303</c:v>
                </c:pt>
                <c:pt idx="5351">
                  <c:v>152284</c:v>
                </c:pt>
                <c:pt idx="5352">
                  <c:v>152267</c:v>
                </c:pt>
                <c:pt idx="5353">
                  <c:v>152256</c:v>
                </c:pt>
                <c:pt idx="5354">
                  <c:v>152241</c:v>
                </c:pt>
                <c:pt idx="5355">
                  <c:v>152231</c:v>
                </c:pt>
                <c:pt idx="5356">
                  <c:v>152211</c:v>
                </c:pt>
                <c:pt idx="5357">
                  <c:v>152197</c:v>
                </c:pt>
                <c:pt idx="5358">
                  <c:v>152185</c:v>
                </c:pt>
                <c:pt idx="5359">
                  <c:v>152167</c:v>
                </c:pt>
                <c:pt idx="5360">
                  <c:v>152148</c:v>
                </c:pt>
                <c:pt idx="5361">
                  <c:v>152125</c:v>
                </c:pt>
                <c:pt idx="5362">
                  <c:v>152100</c:v>
                </c:pt>
                <c:pt idx="5363">
                  <c:v>152082</c:v>
                </c:pt>
                <c:pt idx="5364">
                  <c:v>152054</c:v>
                </c:pt>
                <c:pt idx="5365">
                  <c:v>152040</c:v>
                </c:pt>
                <c:pt idx="5366">
                  <c:v>152026</c:v>
                </c:pt>
                <c:pt idx="5367">
                  <c:v>152006</c:v>
                </c:pt>
                <c:pt idx="5368">
                  <c:v>151990</c:v>
                </c:pt>
                <c:pt idx="5369">
                  <c:v>151976</c:v>
                </c:pt>
                <c:pt idx="5370">
                  <c:v>151966</c:v>
                </c:pt>
                <c:pt idx="5371">
                  <c:v>151948</c:v>
                </c:pt>
                <c:pt idx="5372">
                  <c:v>151935</c:v>
                </c:pt>
                <c:pt idx="5373">
                  <c:v>151920</c:v>
                </c:pt>
                <c:pt idx="5374">
                  <c:v>151898</c:v>
                </c:pt>
                <c:pt idx="5375">
                  <c:v>151875</c:v>
                </c:pt>
                <c:pt idx="5376">
                  <c:v>151862</c:v>
                </c:pt>
                <c:pt idx="5377">
                  <c:v>151835</c:v>
                </c:pt>
                <c:pt idx="5378">
                  <c:v>151822</c:v>
                </c:pt>
                <c:pt idx="5379">
                  <c:v>151796</c:v>
                </c:pt>
                <c:pt idx="5380">
                  <c:v>151772</c:v>
                </c:pt>
                <c:pt idx="5381">
                  <c:v>151749</c:v>
                </c:pt>
                <c:pt idx="5382">
                  <c:v>151721</c:v>
                </c:pt>
                <c:pt idx="5383">
                  <c:v>151699</c:v>
                </c:pt>
                <c:pt idx="5384">
                  <c:v>151683</c:v>
                </c:pt>
                <c:pt idx="5385">
                  <c:v>151667</c:v>
                </c:pt>
                <c:pt idx="5386">
                  <c:v>151653</c:v>
                </c:pt>
                <c:pt idx="5387">
                  <c:v>151636</c:v>
                </c:pt>
                <c:pt idx="5388">
                  <c:v>151625</c:v>
                </c:pt>
                <c:pt idx="5389">
                  <c:v>151601</c:v>
                </c:pt>
                <c:pt idx="5390">
                  <c:v>151580</c:v>
                </c:pt>
                <c:pt idx="5391">
                  <c:v>151564</c:v>
                </c:pt>
                <c:pt idx="5392">
                  <c:v>151548</c:v>
                </c:pt>
                <c:pt idx="5393">
                  <c:v>151522</c:v>
                </c:pt>
                <c:pt idx="5394">
                  <c:v>151507</c:v>
                </c:pt>
                <c:pt idx="5395">
                  <c:v>151487</c:v>
                </c:pt>
                <c:pt idx="5396">
                  <c:v>151467</c:v>
                </c:pt>
                <c:pt idx="5397">
                  <c:v>151442</c:v>
                </c:pt>
                <c:pt idx="5398">
                  <c:v>151429</c:v>
                </c:pt>
                <c:pt idx="5399">
                  <c:v>151406</c:v>
                </c:pt>
                <c:pt idx="5400">
                  <c:v>151388</c:v>
                </c:pt>
                <c:pt idx="5401">
                  <c:v>151367</c:v>
                </c:pt>
                <c:pt idx="5402">
                  <c:v>151332</c:v>
                </c:pt>
                <c:pt idx="5403">
                  <c:v>151321</c:v>
                </c:pt>
                <c:pt idx="5404">
                  <c:v>151290</c:v>
                </c:pt>
                <c:pt idx="5405">
                  <c:v>151267</c:v>
                </c:pt>
                <c:pt idx="5406">
                  <c:v>151250</c:v>
                </c:pt>
                <c:pt idx="5407">
                  <c:v>151232</c:v>
                </c:pt>
                <c:pt idx="5408">
                  <c:v>151207</c:v>
                </c:pt>
                <c:pt idx="5409">
                  <c:v>151188</c:v>
                </c:pt>
                <c:pt idx="5410">
                  <c:v>151161</c:v>
                </c:pt>
                <c:pt idx="5411">
                  <c:v>151141</c:v>
                </c:pt>
                <c:pt idx="5412">
                  <c:v>151119</c:v>
                </c:pt>
                <c:pt idx="5413">
                  <c:v>151101</c:v>
                </c:pt>
                <c:pt idx="5414">
                  <c:v>151083</c:v>
                </c:pt>
                <c:pt idx="5415">
                  <c:v>151067</c:v>
                </c:pt>
                <c:pt idx="5416">
                  <c:v>151040</c:v>
                </c:pt>
                <c:pt idx="5417">
                  <c:v>151023</c:v>
                </c:pt>
                <c:pt idx="5418">
                  <c:v>150997</c:v>
                </c:pt>
                <c:pt idx="5419">
                  <c:v>150977</c:v>
                </c:pt>
                <c:pt idx="5420">
                  <c:v>150956</c:v>
                </c:pt>
                <c:pt idx="5421">
                  <c:v>150918</c:v>
                </c:pt>
                <c:pt idx="5422">
                  <c:v>150894</c:v>
                </c:pt>
                <c:pt idx="5423">
                  <c:v>150868</c:v>
                </c:pt>
                <c:pt idx="5424">
                  <c:v>150831</c:v>
                </c:pt>
                <c:pt idx="5425">
                  <c:v>150812</c:v>
                </c:pt>
                <c:pt idx="5426">
                  <c:v>150784</c:v>
                </c:pt>
                <c:pt idx="5427">
                  <c:v>150762</c:v>
                </c:pt>
                <c:pt idx="5428">
                  <c:v>150736</c:v>
                </c:pt>
                <c:pt idx="5429">
                  <c:v>150723</c:v>
                </c:pt>
                <c:pt idx="5430">
                  <c:v>150707</c:v>
                </c:pt>
                <c:pt idx="5431">
                  <c:v>150683</c:v>
                </c:pt>
                <c:pt idx="5432">
                  <c:v>150654</c:v>
                </c:pt>
                <c:pt idx="5433">
                  <c:v>150630</c:v>
                </c:pt>
                <c:pt idx="5434">
                  <c:v>150613</c:v>
                </c:pt>
                <c:pt idx="5435">
                  <c:v>150596</c:v>
                </c:pt>
                <c:pt idx="5436">
                  <c:v>150572</c:v>
                </c:pt>
                <c:pt idx="5437">
                  <c:v>150544</c:v>
                </c:pt>
                <c:pt idx="5438">
                  <c:v>150524</c:v>
                </c:pt>
                <c:pt idx="5439">
                  <c:v>150509</c:v>
                </c:pt>
                <c:pt idx="5440">
                  <c:v>150490</c:v>
                </c:pt>
                <c:pt idx="5441">
                  <c:v>150472</c:v>
                </c:pt>
                <c:pt idx="5442">
                  <c:v>150451</c:v>
                </c:pt>
                <c:pt idx="5443">
                  <c:v>150441</c:v>
                </c:pt>
                <c:pt idx="5444">
                  <c:v>150423</c:v>
                </c:pt>
                <c:pt idx="5445">
                  <c:v>150403</c:v>
                </c:pt>
                <c:pt idx="5446">
                  <c:v>150380</c:v>
                </c:pt>
                <c:pt idx="5447">
                  <c:v>150364</c:v>
                </c:pt>
                <c:pt idx="5448">
                  <c:v>150346</c:v>
                </c:pt>
                <c:pt idx="5449">
                  <c:v>150331</c:v>
                </c:pt>
                <c:pt idx="5450">
                  <c:v>150310</c:v>
                </c:pt>
                <c:pt idx="5451">
                  <c:v>150292</c:v>
                </c:pt>
                <c:pt idx="5452">
                  <c:v>150278</c:v>
                </c:pt>
                <c:pt idx="5453">
                  <c:v>150263</c:v>
                </c:pt>
                <c:pt idx="5454">
                  <c:v>150249</c:v>
                </c:pt>
                <c:pt idx="5455">
                  <c:v>150238</c:v>
                </c:pt>
                <c:pt idx="5456">
                  <c:v>150221</c:v>
                </c:pt>
                <c:pt idx="5457">
                  <c:v>150203</c:v>
                </c:pt>
                <c:pt idx="5458">
                  <c:v>150186</c:v>
                </c:pt>
                <c:pt idx="5459">
                  <c:v>150162</c:v>
                </c:pt>
                <c:pt idx="5460">
                  <c:v>150146</c:v>
                </c:pt>
                <c:pt idx="5461">
                  <c:v>150127</c:v>
                </c:pt>
                <c:pt idx="5462">
                  <c:v>150107</c:v>
                </c:pt>
                <c:pt idx="5463">
                  <c:v>150088</c:v>
                </c:pt>
                <c:pt idx="5464">
                  <c:v>150067</c:v>
                </c:pt>
                <c:pt idx="5465">
                  <c:v>150050</c:v>
                </c:pt>
                <c:pt idx="5466">
                  <c:v>150022</c:v>
                </c:pt>
                <c:pt idx="5467">
                  <c:v>150004</c:v>
                </c:pt>
                <c:pt idx="5468">
                  <c:v>149989</c:v>
                </c:pt>
                <c:pt idx="5469">
                  <c:v>149968</c:v>
                </c:pt>
                <c:pt idx="5470">
                  <c:v>149943</c:v>
                </c:pt>
                <c:pt idx="5471">
                  <c:v>149928</c:v>
                </c:pt>
                <c:pt idx="5472">
                  <c:v>149908</c:v>
                </c:pt>
                <c:pt idx="5473">
                  <c:v>149894</c:v>
                </c:pt>
                <c:pt idx="5474">
                  <c:v>149883</c:v>
                </c:pt>
                <c:pt idx="5475">
                  <c:v>149867</c:v>
                </c:pt>
                <c:pt idx="5476">
                  <c:v>149857</c:v>
                </c:pt>
                <c:pt idx="5477">
                  <c:v>149842</c:v>
                </c:pt>
                <c:pt idx="5478">
                  <c:v>149820</c:v>
                </c:pt>
                <c:pt idx="5479">
                  <c:v>149807</c:v>
                </c:pt>
                <c:pt idx="5480">
                  <c:v>149793</c:v>
                </c:pt>
                <c:pt idx="5481">
                  <c:v>149777</c:v>
                </c:pt>
                <c:pt idx="5482">
                  <c:v>149761</c:v>
                </c:pt>
                <c:pt idx="5483">
                  <c:v>149748</c:v>
                </c:pt>
                <c:pt idx="5484">
                  <c:v>149735</c:v>
                </c:pt>
                <c:pt idx="5485">
                  <c:v>149723</c:v>
                </c:pt>
                <c:pt idx="5486">
                  <c:v>149710</c:v>
                </c:pt>
                <c:pt idx="5487">
                  <c:v>149694</c:v>
                </c:pt>
                <c:pt idx="5488">
                  <c:v>149679</c:v>
                </c:pt>
                <c:pt idx="5489">
                  <c:v>149661</c:v>
                </c:pt>
                <c:pt idx="5490">
                  <c:v>149651</c:v>
                </c:pt>
                <c:pt idx="5491">
                  <c:v>149638</c:v>
                </c:pt>
                <c:pt idx="5492">
                  <c:v>149630</c:v>
                </c:pt>
                <c:pt idx="5493">
                  <c:v>149604</c:v>
                </c:pt>
                <c:pt idx="5494">
                  <c:v>149583</c:v>
                </c:pt>
                <c:pt idx="5495">
                  <c:v>149568</c:v>
                </c:pt>
                <c:pt idx="5496">
                  <c:v>149553</c:v>
                </c:pt>
                <c:pt idx="5497">
                  <c:v>149537</c:v>
                </c:pt>
                <c:pt idx="5498">
                  <c:v>149513</c:v>
                </c:pt>
                <c:pt idx="5499">
                  <c:v>149497</c:v>
                </c:pt>
                <c:pt idx="5500">
                  <c:v>149471</c:v>
                </c:pt>
                <c:pt idx="5501">
                  <c:v>149456</c:v>
                </c:pt>
                <c:pt idx="5502">
                  <c:v>149436</c:v>
                </c:pt>
                <c:pt idx="5503">
                  <c:v>149405</c:v>
                </c:pt>
                <c:pt idx="5504">
                  <c:v>149369</c:v>
                </c:pt>
                <c:pt idx="5505">
                  <c:v>149337</c:v>
                </c:pt>
                <c:pt idx="5506">
                  <c:v>149298</c:v>
                </c:pt>
                <c:pt idx="5507">
                  <c:v>149269</c:v>
                </c:pt>
                <c:pt idx="5508">
                  <c:v>149240</c:v>
                </c:pt>
                <c:pt idx="5509">
                  <c:v>149205</c:v>
                </c:pt>
                <c:pt idx="5510">
                  <c:v>149177</c:v>
                </c:pt>
                <c:pt idx="5511">
                  <c:v>149155</c:v>
                </c:pt>
                <c:pt idx="5512">
                  <c:v>149128</c:v>
                </c:pt>
                <c:pt idx="5513">
                  <c:v>149109</c:v>
                </c:pt>
                <c:pt idx="5514">
                  <c:v>149085</c:v>
                </c:pt>
                <c:pt idx="5515">
                  <c:v>149073</c:v>
                </c:pt>
                <c:pt idx="5516">
                  <c:v>149059</c:v>
                </c:pt>
                <c:pt idx="5517">
                  <c:v>149037</c:v>
                </c:pt>
                <c:pt idx="5518">
                  <c:v>149020</c:v>
                </c:pt>
                <c:pt idx="5519">
                  <c:v>148994</c:v>
                </c:pt>
                <c:pt idx="5520">
                  <c:v>148972</c:v>
                </c:pt>
                <c:pt idx="5521">
                  <c:v>148947</c:v>
                </c:pt>
                <c:pt idx="5522">
                  <c:v>148917</c:v>
                </c:pt>
                <c:pt idx="5523">
                  <c:v>148897</c:v>
                </c:pt>
                <c:pt idx="5524">
                  <c:v>148875</c:v>
                </c:pt>
                <c:pt idx="5525">
                  <c:v>148851</c:v>
                </c:pt>
                <c:pt idx="5526">
                  <c:v>148826</c:v>
                </c:pt>
                <c:pt idx="5527">
                  <c:v>148816</c:v>
                </c:pt>
                <c:pt idx="5528">
                  <c:v>148802</c:v>
                </c:pt>
                <c:pt idx="5529">
                  <c:v>148790</c:v>
                </c:pt>
                <c:pt idx="5530">
                  <c:v>148775</c:v>
                </c:pt>
                <c:pt idx="5531">
                  <c:v>148763</c:v>
                </c:pt>
                <c:pt idx="5532">
                  <c:v>148747</c:v>
                </c:pt>
                <c:pt idx="5533">
                  <c:v>148730</c:v>
                </c:pt>
                <c:pt idx="5534">
                  <c:v>148716</c:v>
                </c:pt>
                <c:pt idx="5535">
                  <c:v>148704</c:v>
                </c:pt>
                <c:pt idx="5536">
                  <c:v>148685</c:v>
                </c:pt>
                <c:pt idx="5537">
                  <c:v>148671</c:v>
                </c:pt>
                <c:pt idx="5538">
                  <c:v>148655</c:v>
                </c:pt>
                <c:pt idx="5539">
                  <c:v>148641</c:v>
                </c:pt>
                <c:pt idx="5540">
                  <c:v>148620</c:v>
                </c:pt>
                <c:pt idx="5541">
                  <c:v>148604</c:v>
                </c:pt>
                <c:pt idx="5542">
                  <c:v>148584</c:v>
                </c:pt>
                <c:pt idx="5543">
                  <c:v>148566</c:v>
                </c:pt>
                <c:pt idx="5544">
                  <c:v>148547</c:v>
                </c:pt>
                <c:pt idx="5545">
                  <c:v>148532</c:v>
                </c:pt>
                <c:pt idx="5546">
                  <c:v>148513</c:v>
                </c:pt>
                <c:pt idx="5547">
                  <c:v>148495</c:v>
                </c:pt>
                <c:pt idx="5548">
                  <c:v>148479</c:v>
                </c:pt>
                <c:pt idx="5549">
                  <c:v>148464</c:v>
                </c:pt>
                <c:pt idx="5550">
                  <c:v>148442</c:v>
                </c:pt>
                <c:pt idx="5551">
                  <c:v>148418</c:v>
                </c:pt>
                <c:pt idx="5552">
                  <c:v>148406</c:v>
                </c:pt>
                <c:pt idx="5553">
                  <c:v>148394</c:v>
                </c:pt>
                <c:pt idx="5554">
                  <c:v>148369</c:v>
                </c:pt>
                <c:pt idx="5555">
                  <c:v>148352</c:v>
                </c:pt>
                <c:pt idx="5556">
                  <c:v>148339</c:v>
                </c:pt>
                <c:pt idx="5557">
                  <c:v>148323</c:v>
                </c:pt>
                <c:pt idx="5558">
                  <c:v>148311</c:v>
                </c:pt>
                <c:pt idx="5559">
                  <c:v>148295</c:v>
                </c:pt>
                <c:pt idx="5560">
                  <c:v>148270</c:v>
                </c:pt>
                <c:pt idx="5561">
                  <c:v>148257</c:v>
                </c:pt>
                <c:pt idx="5562">
                  <c:v>148237</c:v>
                </c:pt>
                <c:pt idx="5563">
                  <c:v>148220</c:v>
                </c:pt>
                <c:pt idx="5564">
                  <c:v>148192</c:v>
                </c:pt>
                <c:pt idx="5565">
                  <c:v>148177</c:v>
                </c:pt>
                <c:pt idx="5566">
                  <c:v>148144</c:v>
                </c:pt>
                <c:pt idx="5567">
                  <c:v>148115</c:v>
                </c:pt>
                <c:pt idx="5568">
                  <c:v>148096</c:v>
                </c:pt>
                <c:pt idx="5569">
                  <c:v>148076</c:v>
                </c:pt>
                <c:pt idx="5570">
                  <c:v>148058</c:v>
                </c:pt>
                <c:pt idx="5571">
                  <c:v>148045</c:v>
                </c:pt>
                <c:pt idx="5572">
                  <c:v>148028</c:v>
                </c:pt>
                <c:pt idx="5573">
                  <c:v>148002</c:v>
                </c:pt>
                <c:pt idx="5574">
                  <c:v>147979</c:v>
                </c:pt>
                <c:pt idx="5575">
                  <c:v>147955</c:v>
                </c:pt>
                <c:pt idx="5576">
                  <c:v>147934</c:v>
                </c:pt>
                <c:pt idx="5577">
                  <c:v>147914</c:v>
                </c:pt>
                <c:pt idx="5578">
                  <c:v>147897</c:v>
                </c:pt>
                <c:pt idx="5579">
                  <c:v>147876</c:v>
                </c:pt>
                <c:pt idx="5580">
                  <c:v>147853</c:v>
                </c:pt>
                <c:pt idx="5581">
                  <c:v>147831</c:v>
                </c:pt>
                <c:pt idx="5582">
                  <c:v>147810</c:v>
                </c:pt>
                <c:pt idx="5583">
                  <c:v>147801</c:v>
                </c:pt>
                <c:pt idx="5584">
                  <c:v>147784</c:v>
                </c:pt>
                <c:pt idx="5585">
                  <c:v>147767</c:v>
                </c:pt>
                <c:pt idx="5586">
                  <c:v>147752</c:v>
                </c:pt>
                <c:pt idx="5587">
                  <c:v>147735</c:v>
                </c:pt>
                <c:pt idx="5588">
                  <c:v>147712</c:v>
                </c:pt>
                <c:pt idx="5589">
                  <c:v>147700</c:v>
                </c:pt>
                <c:pt idx="5590">
                  <c:v>147683</c:v>
                </c:pt>
                <c:pt idx="5591">
                  <c:v>147671</c:v>
                </c:pt>
                <c:pt idx="5592">
                  <c:v>147662</c:v>
                </c:pt>
                <c:pt idx="5593">
                  <c:v>147646</c:v>
                </c:pt>
                <c:pt idx="5594">
                  <c:v>147626</c:v>
                </c:pt>
                <c:pt idx="5595">
                  <c:v>147611</c:v>
                </c:pt>
                <c:pt idx="5596">
                  <c:v>147599</c:v>
                </c:pt>
                <c:pt idx="5597">
                  <c:v>147580</c:v>
                </c:pt>
                <c:pt idx="5598">
                  <c:v>147565</c:v>
                </c:pt>
                <c:pt idx="5599">
                  <c:v>147547</c:v>
                </c:pt>
                <c:pt idx="5600">
                  <c:v>147526</c:v>
                </c:pt>
                <c:pt idx="5601">
                  <c:v>147514</c:v>
                </c:pt>
                <c:pt idx="5602">
                  <c:v>147502</c:v>
                </c:pt>
                <c:pt idx="5603">
                  <c:v>147489</c:v>
                </c:pt>
                <c:pt idx="5604">
                  <c:v>147468</c:v>
                </c:pt>
                <c:pt idx="5605">
                  <c:v>147456</c:v>
                </c:pt>
                <c:pt idx="5606">
                  <c:v>147436</c:v>
                </c:pt>
                <c:pt idx="5607">
                  <c:v>147410</c:v>
                </c:pt>
                <c:pt idx="5608">
                  <c:v>147396</c:v>
                </c:pt>
                <c:pt idx="5609">
                  <c:v>147385</c:v>
                </c:pt>
                <c:pt idx="5610">
                  <c:v>147366</c:v>
                </c:pt>
                <c:pt idx="5611">
                  <c:v>147352</c:v>
                </c:pt>
                <c:pt idx="5612">
                  <c:v>147342</c:v>
                </c:pt>
                <c:pt idx="5613">
                  <c:v>147326</c:v>
                </c:pt>
                <c:pt idx="5614">
                  <c:v>147307</c:v>
                </c:pt>
                <c:pt idx="5615">
                  <c:v>147286</c:v>
                </c:pt>
                <c:pt idx="5616">
                  <c:v>147272</c:v>
                </c:pt>
                <c:pt idx="5617">
                  <c:v>147257</c:v>
                </c:pt>
                <c:pt idx="5618">
                  <c:v>147241</c:v>
                </c:pt>
                <c:pt idx="5619">
                  <c:v>147226</c:v>
                </c:pt>
                <c:pt idx="5620">
                  <c:v>147215</c:v>
                </c:pt>
                <c:pt idx="5621">
                  <c:v>147201</c:v>
                </c:pt>
                <c:pt idx="5622">
                  <c:v>147183</c:v>
                </c:pt>
                <c:pt idx="5623">
                  <c:v>147168</c:v>
                </c:pt>
                <c:pt idx="5624">
                  <c:v>147157</c:v>
                </c:pt>
                <c:pt idx="5625">
                  <c:v>147149</c:v>
                </c:pt>
                <c:pt idx="5626">
                  <c:v>147141</c:v>
                </c:pt>
                <c:pt idx="5627">
                  <c:v>147126</c:v>
                </c:pt>
                <c:pt idx="5628">
                  <c:v>147103</c:v>
                </c:pt>
                <c:pt idx="5629">
                  <c:v>147088</c:v>
                </c:pt>
                <c:pt idx="5630">
                  <c:v>147075</c:v>
                </c:pt>
                <c:pt idx="5631">
                  <c:v>147060</c:v>
                </c:pt>
                <c:pt idx="5632">
                  <c:v>147045</c:v>
                </c:pt>
                <c:pt idx="5633">
                  <c:v>147028</c:v>
                </c:pt>
                <c:pt idx="5634">
                  <c:v>147011</c:v>
                </c:pt>
                <c:pt idx="5635">
                  <c:v>146995</c:v>
                </c:pt>
                <c:pt idx="5636">
                  <c:v>146976</c:v>
                </c:pt>
                <c:pt idx="5637">
                  <c:v>146958</c:v>
                </c:pt>
                <c:pt idx="5638">
                  <c:v>146939</c:v>
                </c:pt>
                <c:pt idx="5639">
                  <c:v>146929</c:v>
                </c:pt>
                <c:pt idx="5640">
                  <c:v>146919</c:v>
                </c:pt>
                <c:pt idx="5641">
                  <c:v>146898</c:v>
                </c:pt>
                <c:pt idx="5642">
                  <c:v>146889</c:v>
                </c:pt>
                <c:pt idx="5643">
                  <c:v>146868</c:v>
                </c:pt>
                <c:pt idx="5644">
                  <c:v>146855</c:v>
                </c:pt>
                <c:pt idx="5645">
                  <c:v>146842</c:v>
                </c:pt>
                <c:pt idx="5646">
                  <c:v>146828</c:v>
                </c:pt>
                <c:pt idx="5647">
                  <c:v>146816</c:v>
                </c:pt>
                <c:pt idx="5648">
                  <c:v>146803</c:v>
                </c:pt>
                <c:pt idx="5649">
                  <c:v>146790</c:v>
                </c:pt>
                <c:pt idx="5650">
                  <c:v>146779</c:v>
                </c:pt>
                <c:pt idx="5651">
                  <c:v>146769</c:v>
                </c:pt>
                <c:pt idx="5652">
                  <c:v>146755</c:v>
                </c:pt>
                <c:pt idx="5653">
                  <c:v>146740</c:v>
                </c:pt>
                <c:pt idx="5654">
                  <c:v>146727</c:v>
                </c:pt>
                <c:pt idx="5655">
                  <c:v>146710</c:v>
                </c:pt>
                <c:pt idx="5656">
                  <c:v>146697</c:v>
                </c:pt>
                <c:pt idx="5657">
                  <c:v>146685</c:v>
                </c:pt>
                <c:pt idx="5658">
                  <c:v>146668</c:v>
                </c:pt>
                <c:pt idx="5659">
                  <c:v>146655</c:v>
                </c:pt>
                <c:pt idx="5660">
                  <c:v>146641</c:v>
                </c:pt>
                <c:pt idx="5661">
                  <c:v>146630</c:v>
                </c:pt>
                <c:pt idx="5662">
                  <c:v>146617</c:v>
                </c:pt>
                <c:pt idx="5663">
                  <c:v>146606</c:v>
                </c:pt>
                <c:pt idx="5664">
                  <c:v>146596</c:v>
                </c:pt>
                <c:pt idx="5665">
                  <c:v>146584</c:v>
                </c:pt>
                <c:pt idx="5666">
                  <c:v>146565</c:v>
                </c:pt>
                <c:pt idx="5667">
                  <c:v>146547</c:v>
                </c:pt>
                <c:pt idx="5668">
                  <c:v>146529</c:v>
                </c:pt>
                <c:pt idx="5669">
                  <c:v>146517</c:v>
                </c:pt>
                <c:pt idx="5670">
                  <c:v>146491</c:v>
                </c:pt>
                <c:pt idx="5671">
                  <c:v>146476</c:v>
                </c:pt>
                <c:pt idx="5672">
                  <c:v>146457</c:v>
                </c:pt>
                <c:pt idx="5673">
                  <c:v>146435</c:v>
                </c:pt>
                <c:pt idx="5674">
                  <c:v>146420</c:v>
                </c:pt>
                <c:pt idx="5675">
                  <c:v>146406</c:v>
                </c:pt>
                <c:pt idx="5676">
                  <c:v>146389</c:v>
                </c:pt>
                <c:pt idx="5677">
                  <c:v>146371</c:v>
                </c:pt>
                <c:pt idx="5678">
                  <c:v>146361</c:v>
                </c:pt>
                <c:pt idx="5679">
                  <c:v>146347</c:v>
                </c:pt>
                <c:pt idx="5680">
                  <c:v>146331</c:v>
                </c:pt>
                <c:pt idx="5681">
                  <c:v>146315</c:v>
                </c:pt>
                <c:pt idx="5682">
                  <c:v>146307</c:v>
                </c:pt>
                <c:pt idx="5683">
                  <c:v>146294</c:v>
                </c:pt>
                <c:pt idx="5684">
                  <c:v>146282</c:v>
                </c:pt>
                <c:pt idx="5685">
                  <c:v>146269</c:v>
                </c:pt>
                <c:pt idx="5686">
                  <c:v>146257</c:v>
                </c:pt>
                <c:pt idx="5687">
                  <c:v>146240</c:v>
                </c:pt>
                <c:pt idx="5688">
                  <c:v>146229</c:v>
                </c:pt>
                <c:pt idx="5689">
                  <c:v>146216</c:v>
                </c:pt>
                <c:pt idx="5690">
                  <c:v>146196</c:v>
                </c:pt>
                <c:pt idx="5691">
                  <c:v>146187</c:v>
                </c:pt>
                <c:pt idx="5692">
                  <c:v>146177</c:v>
                </c:pt>
                <c:pt idx="5693">
                  <c:v>146155</c:v>
                </c:pt>
                <c:pt idx="5694">
                  <c:v>146144</c:v>
                </c:pt>
                <c:pt idx="5695">
                  <c:v>146131</c:v>
                </c:pt>
                <c:pt idx="5696">
                  <c:v>146110</c:v>
                </c:pt>
                <c:pt idx="5697">
                  <c:v>146096</c:v>
                </c:pt>
                <c:pt idx="5698">
                  <c:v>146070</c:v>
                </c:pt>
                <c:pt idx="5699">
                  <c:v>146057</c:v>
                </c:pt>
                <c:pt idx="5700">
                  <c:v>146043</c:v>
                </c:pt>
                <c:pt idx="5701">
                  <c:v>146022</c:v>
                </c:pt>
                <c:pt idx="5702">
                  <c:v>146005</c:v>
                </c:pt>
                <c:pt idx="5703">
                  <c:v>145980</c:v>
                </c:pt>
                <c:pt idx="5704">
                  <c:v>145966</c:v>
                </c:pt>
                <c:pt idx="5705">
                  <c:v>145949</c:v>
                </c:pt>
                <c:pt idx="5706">
                  <c:v>145930</c:v>
                </c:pt>
                <c:pt idx="5707">
                  <c:v>145903</c:v>
                </c:pt>
                <c:pt idx="5708">
                  <c:v>145884</c:v>
                </c:pt>
                <c:pt idx="5709">
                  <c:v>145867</c:v>
                </c:pt>
                <c:pt idx="5710">
                  <c:v>145850</c:v>
                </c:pt>
                <c:pt idx="5711">
                  <c:v>145840</c:v>
                </c:pt>
                <c:pt idx="5712">
                  <c:v>145826</c:v>
                </c:pt>
                <c:pt idx="5713">
                  <c:v>145810</c:v>
                </c:pt>
                <c:pt idx="5714">
                  <c:v>145793</c:v>
                </c:pt>
                <c:pt idx="5715">
                  <c:v>145778</c:v>
                </c:pt>
                <c:pt idx="5716">
                  <c:v>145761</c:v>
                </c:pt>
                <c:pt idx="5717">
                  <c:v>145740</c:v>
                </c:pt>
                <c:pt idx="5718">
                  <c:v>145713</c:v>
                </c:pt>
                <c:pt idx="5719">
                  <c:v>145687</c:v>
                </c:pt>
                <c:pt idx="5720">
                  <c:v>145673</c:v>
                </c:pt>
                <c:pt idx="5721">
                  <c:v>145663</c:v>
                </c:pt>
                <c:pt idx="5722">
                  <c:v>145643</c:v>
                </c:pt>
                <c:pt idx="5723">
                  <c:v>145621</c:v>
                </c:pt>
                <c:pt idx="5724">
                  <c:v>145607</c:v>
                </c:pt>
                <c:pt idx="5725">
                  <c:v>145591</c:v>
                </c:pt>
                <c:pt idx="5726">
                  <c:v>145566</c:v>
                </c:pt>
                <c:pt idx="5727">
                  <c:v>145552</c:v>
                </c:pt>
                <c:pt idx="5728">
                  <c:v>145531</c:v>
                </c:pt>
                <c:pt idx="5729">
                  <c:v>145509</c:v>
                </c:pt>
                <c:pt idx="5730">
                  <c:v>145491</c:v>
                </c:pt>
                <c:pt idx="5731">
                  <c:v>145473</c:v>
                </c:pt>
                <c:pt idx="5732">
                  <c:v>145450</c:v>
                </c:pt>
                <c:pt idx="5733">
                  <c:v>145430</c:v>
                </c:pt>
                <c:pt idx="5734">
                  <c:v>145409</c:v>
                </c:pt>
                <c:pt idx="5735">
                  <c:v>145383</c:v>
                </c:pt>
                <c:pt idx="5736">
                  <c:v>145372</c:v>
                </c:pt>
                <c:pt idx="5737">
                  <c:v>145352</c:v>
                </c:pt>
                <c:pt idx="5738">
                  <c:v>145322</c:v>
                </c:pt>
                <c:pt idx="5739">
                  <c:v>145296</c:v>
                </c:pt>
                <c:pt idx="5740">
                  <c:v>145269</c:v>
                </c:pt>
                <c:pt idx="5741">
                  <c:v>145248</c:v>
                </c:pt>
                <c:pt idx="5742">
                  <c:v>145228</c:v>
                </c:pt>
                <c:pt idx="5743">
                  <c:v>145209</c:v>
                </c:pt>
                <c:pt idx="5744">
                  <c:v>145186</c:v>
                </c:pt>
                <c:pt idx="5745">
                  <c:v>145177</c:v>
                </c:pt>
                <c:pt idx="5746">
                  <c:v>145166</c:v>
                </c:pt>
                <c:pt idx="5747">
                  <c:v>145147</c:v>
                </c:pt>
                <c:pt idx="5748">
                  <c:v>145130</c:v>
                </c:pt>
                <c:pt idx="5749">
                  <c:v>145114</c:v>
                </c:pt>
                <c:pt idx="5750">
                  <c:v>145097</c:v>
                </c:pt>
                <c:pt idx="5751">
                  <c:v>145084</c:v>
                </c:pt>
                <c:pt idx="5752">
                  <c:v>145058</c:v>
                </c:pt>
                <c:pt idx="5753">
                  <c:v>145039</c:v>
                </c:pt>
                <c:pt idx="5754">
                  <c:v>145023</c:v>
                </c:pt>
                <c:pt idx="5755">
                  <c:v>145010</c:v>
                </c:pt>
                <c:pt idx="5756">
                  <c:v>144992</c:v>
                </c:pt>
                <c:pt idx="5757">
                  <c:v>144982</c:v>
                </c:pt>
                <c:pt idx="5758">
                  <c:v>144973</c:v>
                </c:pt>
                <c:pt idx="5759">
                  <c:v>144958</c:v>
                </c:pt>
                <c:pt idx="5760">
                  <c:v>144938</c:v>
                </c:pt>
                <c:pt idx="5761">
                  <c:v>144924</c:v>
                </c:pt>
                <c:pt idx="5762">
                  <c:v>144913</c:v>
                </c:pt>
                <c:pt idx="5763">
                  <c:v>144896</c:v>
                </c:pt>
                <c:pt idx="5764">
                  <c:v>144888</c:v>
                </c:pt>
                <c:pt idx="5765">
                  <c:v>144874</c:v>
                </c:pt>
                <c:pt idx="5766">
                  <c:v>144868</c:v>
                </c:pt>
                <c:pt idx="5767">
                  <c:v>144850</c:v>
                </c:pt>
                <c:pt idx="5768">
                  <c:v>144835</c:v>
                </c:pt>
                <c:pt idx="5769">
                  <c:v>144822</c:v>
                </c:pt>
                <c:pt idx="5770">
                  <c:v>144807</c:v>
                </c:pt>
                <c:pt idx="5771">
                  <c:v>144799</c:v>
                </c:pt>
                <c:pt idx="5772">
                  <c:v>144788</c:v>
                </c:pt>
                <c:pt idx="5773">
                  <c:v>144776</c:v>
                </c:pt>
                <c:pt idx="5774">
                  <c:v>144756</c:v>
                </c:pt>
                <c:pt idx="5775">
                  <c:v>144744</c:v>
                </c:pt>
                <c:pt idx="5776">
                  <c:v>144732</c:v>
                </c:pt>
                <c:pt idx="5777">
                  <c:v>144711</c:v>
                </c:pt>
                <c:pt idx="5778">
                  <c:v>144681</c:v>
                </c:pt>
                <c:pt idx="5779">
                  <c:v>144669</c:v>
                </c:pt>
                <c:pt idx="5780">
                  <c:v>144651</c:v>
                </c:pt>
                <c:pt idx="5781">
                  <c:v>144635</c:v>
                </c:pt>
                <c:pt idx="5782">
                  <c:v>144626</c:v>
                </c:pt>
                <c:pt idx="5783">
                  <c:v>144610</c:v>
                </c:pt>
                <c:pt idx="5784">
                  <c:v>144595</c:v>
                </c:pt>
                <c:pt idx="5785">
                  <c:v>144584</c:v>
                </c:pt>
                <c:pt idx="5786">
                  <c:v>144576</c:v>
                </c:pt>
                <c:pt idx="5787">
                  <c:v>144554</c:v>
                </c:pt>
                <c:pt idx="5788">
                  <c:v>144550</c:v>
                </c:pt>
                <c:pt idx="5789">
                  <c:v>144539</c:v>
                </c:pt>
                <c:pt idx="5790">
                  <c:v>144522</c:v>
                </c:pt>
                <c:pt idx="5791">
                  <c:v>144506</c:v>
                </c:pt>
                <c:pt idx="5792">
                  <c:v>144496</c:v>
                </c:pt>
                <c:pt idx="5793">
                  <c:v>144483</c:v>
                </c:pt>
                <c:pt idx="5794">
                  <c:v>144465</c:v>
                </c:pt>
                <c:pt idx="5795">
                  <c:v>144448</c:v>
                </c:pt>
                <c:pt idx="5796">
                  <c:v>144435</c:v>
                </c:pt>
                <c:pt idx="5797">
                  <c:v>144413</c:v>
                </c:pt>
                <c:pt idx="5798">
                  <c:v>144396</c:v>
                </c:pt>
                <c:pt idx="5799">
                  <c:v>144383</c:v>
                </c:pt>
                <c:pt idx="5800">
                  <c:v>144371</c:v>
                </c:pt>
                <c:pt idx="5801">
                  <c:v>144349</c:v>
                </c:pt>
                <c:pt idx="5802">
                  <c:v>144332</c:v>
                </c:pt>
                <c:pt idx="5803">
                  <c:v>144316</c:v>
                </c:pt>
                <c:pt idx="5804">
                  <c:v>144304</c:v>
                </c:pt>
                <c:pt idx="5805">
                  <c:v>144297</c:v>
                </c:pt>
                <c:pt idx="5806">
                  <c:v>144272</c:v>
                </c:pt>
                <c:pt idx="5807">
                  <c:v>144257</c:v>
                </c:pt>
                <c:pt idx="5808">
                  <c:v>144242</c:v>
                </c:pt>
                <c:pt idx="5809">
                  <c:v>144220</c:v>
                </c:pt>
                <c:pt idx="5810">
                  <c:v>144202</c:v>
                </c:pt>
                <c:pt idx="5811">
                  <c:v>144181</c:v>
                </c:pt>
                <c:pt idx="5812">
                  <c:v>144163</c:v>
                </c:pt>
                <c:pt idx="5813">
                  <c:v>144145</c:v>
                </c:pt>
                <c:pt idx="5814">
                  <c:v>144128</c:v>
                </c:pt>
                <c:pt idx="5815">
                  <c:v>144119</c:v>
                </c:pt>
                <c:pt idx="5816">
                  <c:v>144098</c:v>
                </c:pt>
                <c:pt idx="5817">
                  <c:v>144083</c:v>
                </c:pt>
                <c:pt idx="5818">
                  <c:v>144071</c:v>
                </c:pt>
                <c:pt idx="5819">
                  <c:v>144058</c:v>
                </c:pt>
                <c:pt idx="5820">
                  <c:v>144039</c:v>
                </c:pt>
                <c:pt idx="5821">
                  <c:v>144025</c:v>
                </c:pt>
                <c:pt idx="5822">
                  <c:v>144017</c:v>
                </c:pt>
                <c:pt idx="5823">
                  <c:v>143998</c:v>
                </c:pt>
                <c:pt idx="5824">
                  <c:v>143986</c:v>
                </c:pt>
                <c:pt idx="5825">
                  <c:v>143974</c:v>
                </c:pt>
                <c:pt idx="5826">
                  <c:v>143964</c:v>
                </c:pt>
                <c:pt idx="5827">
                  <c:v>143942</c:v>
                </c:pt>
                <c:pt idx="5828">
                  <c:v>143929</c:v>
                </c:pt>
                <c:pt idx="5829">
                  <c:v>143914</c:v>
                </c:pt>
                <c:pt idx="5830">
                  <c:v>143904</c:v>
                </c:pt>
                <c:pt idx="5831">
                  <c:v>143892</c:v>
                </c:pt>
                <c:pt idx="5832">
                  <c:v>143881</c:v>
                </c:pt>
                <c:pt idx="5833">
                  <c:v>143867</c:v>
                </c:pt>
                <c:pt idx="5834">
                  <c:v>143849</c:v>
                </c:pt>
                <c:pt idx="5835">
                  <c:v>143836</c:v>
                </c:pt>
                <c:pt idx="5836">
                  <c:v>143815</c:v>
                </c:pt>
                <c:pt idx="5837">
                  <c:v>143802</c:v>
                </c:pt>
                <c:pt idx="5838">
                  <c:v>143794</c:v>
                </c:pt>
                <c:pt idx="5839">
                  <c:v>143782</c:v>
                </c:pt>
                <c:pt idx="5840">
                  <c:v>143768</c:v>
                </c:pt>
                <c:pt idx="5841">
                  <c:v>143759</c:v>
                </c:pt>
                <c:pt idx="5842">
                  <c:v>143736</c:v>
                </c:pt>
                <c:pt idx="5843">
                  <c:v>143710</c:v>
                </c:pt>
                <c:pt idx="5844">
                  <c:v>143697</c:v>
                </c:pt>
                <c:pt idx="5845">
                  <c:v>143687</c:v>
                </c:pt>
                <c:pt idx="5846">
                  <c:v>143677</c:v>
                </c:pt>
                <c:pt idx="5847">
                  <c:v>143670</c:v>
                </c:pt>
                <c:pt idx="5848">
                  <c:v>143664</c:v>
                </c:pt>
                <c:pt idx="5849">
                  <c:v>143655</c:v>
                </c:pt>
                <c:pt idx="5850">
                  <c:v>143644</c:v>
                </c:pt>
                <c:pt idx="5851">
                  <c:v>143628</c:v>
                </c:pt>
                <c:pt idx="5852">
                  <c:v>143615</c:v>
                </c:pt>
                <c:pt idx="5853">
                  <c:v>143605</c:v>
                </c:pt>
                <c:pt idx="5854">
                  <c:v>143586</c:v>
                </c:pt>
                <c:pt idx="5855">
                  <c:v>143571</c:v>
                </c:pt>
                <c:pt idx="5856">
                  <c:v>143558</c:v>
                </c:pt>
                <c:pt idx="5857">
                  <c:v>143542</c:v>
                </c:pt>
                <c:pt idx="5858">
                  <c:v>143530</c:v>
                </c:pt>
                <c:pt idx="5859">
                  <c:v>143522</c:v>
                </c:pt>
                <c:pt idx="5860">
                  <c:v>143508</c:v>
                </c:pt>
                <c:pt idx="5861">
                  <c:v>143494</c:v>
                </c:pt>
                <c:pt idx="5862">
                  <c:v>143475</c:v>
                </c:pt>
                <c:pt idx="5863">
                  <c:v>143462</c:v>
                </c:pt>
                <c:pt idx="5864">
                  <c:v>143453</c:v>
                </c:pt>
                <c:pt idx="5865">
                  <c:v>143436</c:v>
                </c:pt>
                <c:pt idx="5866">
                  <c:v>143413</c:v>
                </c:pt>
                <c:pt idx="5867">
                  <c:v>143404</c:v>
                </c:pt>
                <c:pt idx="5868">
                  <c:v>143390</c:v>
                </c:pt>
                <c:pt idx="5869">
                  <c:v>143371</c:v>
                </c:pt>
                <c:pt idx="5870">
                  <c:v>143360</c:v>
                </c:pt>
                <c:pt idx="5871">
                  <c:v>143354</c:v>
                </c:pt>
                <c:pt idx="5872">
                  <c:v>143337</c:v>
                </c:pt>
                <c:pt idx="5873">
                  <c:v>143325</c:v>
                </c:pt>
                <c:pt idx="5874">
                  <c:v>143313</c:v>
                </c:pt>
                <c:pt idx="5875">
                  <c:v>143306</c:v>
                </c:pt>
                <c:pt idx="5876">
                  <c:v>143289</c:v>
                </c:pt>
                <c:pt idx="5877">
                  <c:v>143276</c:v>
                </c:pt>
                <c:pt idx="5878">
                  <c:v>143260</c:v>
                </c:pt>
                <c:pt idx="5879">
                  <c:v>143239</c:v>
                </c:pt>
                <c:pt idx="5880">
                  <c:v>143218</c:v>
                </c:pt>
                <c:pt idx="5881">
                  <c:v>143201</c:v>
                </c:pt>
                <c:pt idx="5882">
                  <c:v>143188</c:v>
                </c:pt>
                <c:pt idx="5883">
                  <c:v>143176</c:v>
                </c:pt>
                <c:pt idx="5884">
                  <c:v>143162</c:v>
                </c:pt>
                <c:pt idx="5885">
                  <c:v>143137</c:v>
                </c:pt>
                <c:pt idx="5886">
                  <c:v>143122</c:v>
                </c:pt>
                <c:pt idx="5887">
                  <c:v>143098</c:v>
                </c:pt>
                <c:pt idx="5888">
                  <c:v>143079</c:v>
                </c:pt>
                <c:pt idx="5889">
                  <c:v>143062</c:v>
                </c:pt>
                <c:pt idx="5890">
                  <c:v>143050</c:v>
                </c:pt>
                <c:pt idx="5891">
                  <c:v>143039</c:v>
                </c:pt>
                <c:pt idx="5892">
                  <c:v>143028</c:v>
                </c:pt>
                <c:pt idx="5893">
                  <c:v>143010</c:v>
                </c:pt>
                <c:pt idx="5894">
                  <c:v>142996</c:v>
                </c:pt>
                <c:pt idx="5895">
                  <c:v>142983</c:v>
                </c:pt>
                <c:pt idx="5896">
                  <c:v>142968</c:v>
                </c:pt>
                <c:pt idx="5897">
                  <c:v>142956</c:v>
                </c:pt>
                <c:pt idx="5898">
                  <c:v>142945</c:v>
                </c:pt>
                <c:pt idx="5899">
                  <c:v>142928</c:v>
                </c:pt>
                <c:pt idx="5900">
                  <c:v>142912</c:v>
                </c:pt>
                <c:pt idx="5901">
                  <c:v>142903</c:v>
                </c:pt>
                <c:pt idx="5902">
                  <c:v>142885</c:v>
                </c:pt>
                <c:pt idx="5903">
                  <c:v>142870</c:v>
                </c:pt>
                <c:pt idx="5904">
                  <c:v>142860</c:v>
                </c:pt>
                <c:pt idx="5905">
                  <c:v>142850</c:v>
                </c:pt>
                <c:pt idx="5906">
                  <c:v>142842</c:v>
                </c:pt>
                <c:pt idx="5907">
                  <c:v>142828</c:v>
                </c:pt>
                <c:pt idx="5908">
                  <c:v>142815</c:v>
                </c:pt>
                <c:pt idx="5909">
                  <c:v>142801</c:v>
                </c:pt>
                <c:pt idx="5910">
                  <c:v>142787</c:v>
                </c:pt>
                <c:pt idx="5911">
                  <c:v>142776</c:v>
                </c:pt>
                <c:pt idx="5912">
                  <c:v>142770</c:v>
                </c:pt>
                <c:pt idx="5913">
                  <c:v>142759</c:v>
                </c:pt>
                <c:pt idx="5914">
                  <c:v>142746</c:v>
                </c:pt>
                <c:pt idx="5915">
                  <c:v>142730</c:v>
                </c:pt>
                <c:pt idx="5916">
                  <c:v>142722</c:v>
                </c:pt>
                <c:pt idx="5917">
                  <c:v>142703</c:v>
                </c:pt>
                <c:pt idx="5918">
                  <c:v>142683</c:v>
                </c:pt>
                <c:pt idx="5919">
                  <c:v>142672</c:v>
                </c:pt>
                <c:pt idx="5920">
                  <c:v>142656</c:v>
                </c:pt>
                <c:pt idx="5921">
                  <c:v>142643</c:v>
                </c:pt>
                <c:pt idx="5922">
                  <c:v>142624</c:v>
                </c:pt>
                <c:pt idx="5923">
                  <c:v>142614</c:v>
                </c:pt>
                <c:pt idx="5924">
                  <c:v>142602</c:v>
                </c:pt>
                <c:pt idx="5925">
                  <c:v>142589</c:v>
                </c:pt>
                <c:pt idx="5926">
                  <c:v>142566</c:v>
                </c:pt>
                <c:pt idx="5927">
                  <c:v>142552</c:v>
                </c:pt>
                <c:pt idx="5928">
                  <c:v>142539</c:v>
                </c:pt>
                <c:pt idx="5929">
                  <c:v>142528</c:v>
                </c:pt>
                <c:pt idx="5930">
                  <c:v>142509</c:v>
                </c:pt>
                <c:pt idx="5931">
                  <c:v>142497</c:v>
                </c:pt>
                <c:pt idx="5932">
                  <c:v>142487</c:v>
                </c:pt>
                <c:pt idx="5933">
                  <c:v>142469</c:v>
                </c:pt>
                <c:pt idx="5934">
                  <c:v>142446</c:v>
                </c:pt>
                <c:pt idx="5935">
                  <c:v>142428</c:v>
                </c:pt>
                <c:pt idx="5936">
                  <c:v>142410</c:v>
                </c:pt>
                <c:pt idx="5937">
                  <c:v>142389</c:v>
                </c:pt>
                <c:pt idx="5938">
                  <c:v>142361</c:v>
                </c:pt>
                <c:pt idx="5939">
                  <c:v>142333</c:v>
                </c:pt>
                <c:pt idx="5940">
                  <c:v>142295</c:v>
                </c:pt>
                <c:pt idx="5941">
                  <c:v>142271</c:v>
                </c:pt>
                <c:pt idx="5942">
                  <c:v>142248</c:v>
                </c:pt>
                <c:pt idx="5943">
                  <c:v>142238</c:v>
                </c:pt>
                <c:pt idx="5944">
                  <c:v>142222</c:v>
                </c:pt>
                <c:pt idx="5945">
                  <c:v>142209</c:v>
                </c:pt>
                <c:pt idx="5946">
                  <c:v>142197</c:v>
                </c:pt>
                <c:pt idx="5947">
                  <c:v>142189</c:v>
                </c:pt>
                <c:pt idx="5948">
                  <c:v>142180</c:v>
                </c:pt>
                <c:pt idx="5949">
                  <c:v>142165</c:v>
                </c:pt>
                <c:pt idx="5950">
                  <c:v>142152</c:v>
                </c:pt>
                <c:pt idx="5951">
                  <c:v>142143</c:v>
                </c:pt>
                <c:pt idx="5952">
                  <c:v>142134</c:v>
                </c:pt>
                <c:pt idx="5953">
                  <c:v>142123</c:v>
                </c:pt>
                <c:pt idx="5954">
                  <c:v>142109</c:v>
                </c:pt>
                <c:pt idx="5955">
                  <c:v>142096</c:v>
                </c:pt>
                <c:pt idx="5956">
                  <c:v>142081</c:v>
                </c:pt>
                <c:pt idx="5957">
                  <c:v>142071</c:v>
                </c:pt>
                <c:pt idx="5958">
                  <c:v>142056</c:v>
                </c:pt>
                <c:pt idx="5959">
                  <c:v>142052</c:v>
                </c:pt>
                <c:pt idx="5960">
                  <c:v>142042</c:v>
                </c:pt>
                <c:pt idx="5961">
                  <c:v>142034</c:v>
                </c:pt>
                <c:pt idx="5962">
                  <c:v>142021</c:v>
                </c:pt>
                <c:pt idx="5963">
                  <c:v>142007</c:v>
                </c:pt>
                <c:pt idx="5964">
                  <c:v>141997</c:v>
                </c:pt>
                <c:pt idx="5965">
                  <c:v>141983</c:v>
                </c:pt>
                <c:pt idx="5966">
                  <c:v>141973</c:v>
                </c:pt>
                <c:pt idx="5967">
                  <c:v>141961</c:v>
                </c:pt>
                <c:pt idx="5968">
                  <c:v>141941</c:v>
                </c:pt>
                <c:pt idx="5969">
                  <c:v>141926</c:v>
                </c:pt>
                <c:pt idx="5970">
                  <c:v>141915</c:v>
                </c:pt>
                <c:pt idx="5971">
                  <c:v>141899</c:v>
                </c:pt>
                <c:pt idx="5972">
                  <c:v>141887</c:v>
                </c:pt>
                <c:pt idx="5973">
                  <c:v>141872</c:v>
                </c:pt>
                <c:pt idx="5974">
                  <c:v>141858</c:v>
                </c:pt>
                <c:pt idx="5975">
                  <c:v>141850</c:v>
                </c:pt>
                <c:pt idx="5976">
                  <c:v>141840</c:v>
                </c:pt>
                <c:pt idx="5977">
                  <c:v>141823</c:v>
                </c:pt>
                <c:pt idx="5978">
                  <c:v>141814</c:v>
                </c:pt>
                <c:pt idx="5979">
                  <c:v>141801</c:v>
                </c:pt>
                <c:pt idx="5980">
                  <c:v>141790</c:v>
                </c:pt>
                <c:pt idx="5981">
                  <c:v>141776</c:v>
                </c:pt>
                <c:pt idx="5982">
                  <c:v>141764</c:v>
                </c:pt>
                <c:pt idx="5983">
                  <c:v>141755</c:v>
                </c:pt>
                <c:pt idx="5984">
                  <c:v>141740</c:v>
                </c:pt>
                <c:pt idx="5985">
                  <c:v>141721</c:v>
                </c:pt>
                <c:pt idx="5986">
                  <c:v>141706</c:v>
                </c:pt>
                <c:pt idx="5987">
                  <c:v>141697</c:v>
                </c:pt>
                <c:pt idx="5988">
                  <c:v>141682</c:v>
                </c:pt>
                <c:pt idx="5989">
                  <c:v>141669</c:v>
                </c:pt>
                <c:pt idx="5990">
                  <c:v>141659</c:v>
                </c:pt>
                <c:pt idx="5991">
                  <c:v>141647</c:v>
                </c:pt>
                <c:pt idx="5992">
                  <c:v>141636</c:v>
                </c:pt>
                <c:pt idx="5993">
                  <c:v>141616</c:v>
                </c:pt>
                <c:pt idx="5994">
                  <c:v>141605</c:v>
                </c:pt>
                <c:pt idx="5995">
                  <c:v>141594</c:v>
                </c:pt>
                <c:pt idx="5996">
                  <c:v>141579</c:v>
                </c:pt>
                <c:pt idx="5997">
                  <c:v>141568</c:v>
                </c:pt>
                <c:pt idx="5998">
                  <c:v>141552</c:v>
                </c:pt>
                <c:pt idx="5999">
                  <c:v>141537</c:v>
                </c:pt>
                <c:pt idx="6000">
                  <c:v>141519</c:v>
                </c:pt>
                <c:pt idx="6001">
                  <c:v>141502</c:v>
                </c:pt>
                <c:pt idx="6002">
                  <c:v>141489</c:v>
                </c:pt>
                <c:pt idx="6003">
                  <c:v>141468</c:v>
                </c:pt>
                <c:pt idx="6004">
                  <c:v>141452</c:v>
                </c:pt>
                <c:pt idx="6005">
                  <c:v>141436</c:v>
                </c:pt>
                <c:pt idx="6006">
                  <c:v>141422</c:v>
                </c:pt>
                <c:pt idx="6007">
                  <c:v>141410</c:v>
                </c:pt>
                <c:pt idx="6008">
                  <c:v>141395</c:v>
                </c:pt>
                <c:pt idx="6009">
                  <c:v>141383</c:v>
                </c:pt>
                <c:pt idx="6010">
                  <c:v>141374</c:v>
                </c:pt>
                <c:pt idx="6011">
                  <c:v>141360</c:v>
                </c:pt>
                <c:pt idx="6012">
                  <c:v>141352</c:v>
                </c:pt>
                <c:pt idx="6013">
                  <c:v>141344</c:v>
                </c:pt>
                <c:pt idx="6014">
                  <c:v>141332</c:v>
                </c:pt>
                <c:pt idx="6015">
                  <c:v>141316</c:v>
                </c:pt>
                <c:pt idx="6016">
                  <c:v>141311</c:v>
                </c:pt>
                <c:pt idx="6017">
                  <c:v>141304</c:v>
                </c:pt>
                <c:pt idx="6018">
                  <c:v>141293</c:v>
                </c:pt>
                <c:pt idx="6019">
                  <c:v>141277</c:v>
                </c:pt>
                <c:pt idx="6020">
                  <c:v>141266</c:v>
                </c:pt>
                <c:pt idx="6021">
                  <c:v>141255</c:v>
                </c:pt>
                <c:pt idx="6022">
                  <c:v>141234</c:v>
                </c:pt>
                <c:pt idx="6023">
                  <c:v>141222</c:v>
                </c:pt>
                <c:pt idx="6024">
                  <c:v>141212</c:v>
                </c:pt>
                <c:pt idx="6025">
                  <c:v>141199</c:v>
                </c:pt>
                <c:pt idx="6026">
                  <c:v>141183</c:v>
                </c:pt>
                <c:pt idx="6027">
                  <c:v>141165</c:v>
                </c:pt>
                <c:pt idx="6028">
                  <c:v>141151</c:v>
                </c:pt>
                <c:pt idx="6029">
                  <c:v>141134</c:v>
                </c:pt>
                <c:pt idx="6030">
                  <c:v>141119</c:v>
                </c:pt>
                <c:pt idx="6031">
                  <c:v>141097</c:v>
                </c:pt>
                <c:pt idx="6032">
                  <c:v>141088</c:v>
                </c:pt>
                <c:pt idx="6033">
                  <c:v>141075</c:v>
                </c:pt>
                <c:pt idx="6034">
                  <c:v>141058</c:v>
                </c:pt>
                <c:pt idx="6035">
                  <c:v>141047</c:v>
                </c:pt>
                <c:pt idx="6036">
                  <c:v>141039</c:v>
                </c:pt>
                <c:pt idx="6037">
                  <c:v>141026</c:v>
                </c:pt>
                <c:pt idx="6038">
                  <c:v>141004</c:v>
                </c:pt>
                <c:pt idx="6039">
                  <c:v>140988</c:v>
                </c:pt>
                <c:pt idx="6040">
                  <c:v>140968</c:v>
                </c:pt>
                <c:pt idx="6041">
                  <c:v>140958</c:v>
                </c:pt>
                <c:pt idx="6042">
                  <c:v>140937</c:v>
                </c:pt>
                <c:pt idx="6043">
                  <c:v>140918</c:v>
                </c:pt>
                <c:pt idx="6044">
                  <c:v>140910</c:v>
                </c:pt>
                <c:pt idx="6045">
                  <c:v>140893</c:v>
                </c:pt>
                <c:pt idx="6046">
                  <c:v>140883</c:v>
                </c:pt>
                <c:pt idx="6047">
                  <c:v>140876</c:v>
                </c:pt>
                <c:pt idx="6048">
                  <c:v>140866</c:v>
                </c:pt>
                <c:pt idx="6049">
                  <c:v>140855</c:v>
                </c:pt>
                <c:pt idx="6050">
                  <c:v>140845</c:v>
                </c:pt>
                <c:pt idx="6051">
                  <c:v>140833</c:v>
                </c:pt>
                <c:pt idx="6052">
                  <c:v>140831</c:v>
                </c:pt>
                <c:pt idx="6053">
                  <c:v>140817</c:v>
                </c:pt>
                <c:pt idx="6054">
                  <c:v>140809</c:v>
                </c:pt>
                <c:pt idx="6055">
                  <c:v>140793</c:v>
                </c:pt>
                <c:pt idx="6056">
                  <c:v>140784</c:v>
                </c:pt>
                <c:pt idx="6057">
                  <c:v>140774</c:v>
                </c:pt>
                <c:pt idx="6058">
                  <c:v>140761</c:v>
                </c:pt>
                <c:pt idx="6059">
                  <c:v>140756</c:v>
                </c:pt>
                <c:pt idx="6060">
                  <c:v>140733</c:v>
                </c:pt>
                <c:pt idx="6061">
                  <c:v>140719</c:v>
                </c:pt>
                <c:pt idx="6062">
                  <c:v>140707</c:v>
                </c:pt>
                <c:pt idx="6063">
                  <c:v>140691</c:v>
                </c:pt>
                <c:pt idx="6064">
                  <c:v>140674</c:v>
                </c:pt>
                <c:pt idx="6065">
                  <c:v>140661</c:v>
                </c:pt>
                <c:pt idx="6066">
                  <c:v>140650</c:v>
                </c:pt>
                <c:pt idx="6067">
                  <c:v>140633</c:v>
                </c:pt>
                <c:pt idx="6068">
                  <c:v>140623</c:v>
                </c:pt>
                <c:pt idx="6069">
                  <c:v>140612</c:v>
                </c:pt>
                <c:pt idx="6070">
                  <c:v>140601</c:v>
                </c:pt>
                <c:pt idx="6071">
                  <c:v>140588</c:v>
                </c:pt>
                <c:pt idx="6072">
                  <c:v>140576</c:v>
                </c:pt>
                <c:pt idx="6073">
                  <c:v>140562</c:v>
                </c:pt>
                <c:pt idx="6074">
                  <c:v>140556</c:v>
                </c:pt>
                <c:pt idx="6075">
                  <c:v>140545</c:v>
                </c:pt>
                <c:pt idx="6076">
                  <c:v>140534</c:v>
                </c:pt>
                <c:pt idx="6077">
                  <c:v>140518</c:v>
                </c:pt>
                <c:pt idx="6078">
                  <c:v>140505</c:v>
                </c:pt>
                <c:pt idx="6079">
                  <c:v>140497</c:v>
                </c:pt>
                <c:pt idx="6080">
                  <c:v>140481</c:v>
                </c:pt>
                <c:pt idx="6081">
                  <c:v>140470</c:v>
                </c:pt>
                <c:pt idx="6082">
                  <c:v>140461</c:v>
                </c:pt>
                <c:pt idx="6083">
                  <c:v>140455</c:v>
                </c:pt>
                <c:pt idx="6084">
                  <c:v>140437</c:v>
                </c:pt>
                <c:pt idx="6085">
                  <c:v>140429</c:v>
                </c:pt>
                <c:pt idx="6086">
                  <c:v>140419</c:v>
                </c:pt>
                <c:pt idx="6087">
                  <c:v>140407</c:v>
                </c:pt>
                <c:pt idx="6088">
                  <c:v>140392</c:v>
                </c:pt>
                <c:pt idx="6089">
                  <c:v>140380</c:v>
                </c:pt>
                <c:pt idx="6090">
                  <c:v>140363</c:v>
                </c:pt>
                <c:pt idx="6091">
                  <c:v>140351</c:v>
                </c:pt>
                <c:pt idx="6092">
                  <c:v>140339</c:v>
                </c:pt>
                <c:pt idx="6093">
                  <c:v>140325</c:v>
                </c:pt>
                <c:pt idx="6094">
                  <c:v>140312</c:v>
                </c:pt>
                <c:pt idx="6095">
                  <c:v>140295</c:v>
                </c:pt>
                <c:pt idx="6096">
                  <c:v>140283</c:v>
                </c:pt>
                <c:pt idx="6097">
                  <c:v>140267</c:v>
                </c:pt>
                <c:pt idx="6098">
                  <c:v>140253</c:v>
                </c:pt>
                <c:pt idx="6099">
                  <c:v>140236</c:v>
                </c:pt>
                <c:pt idx="6100">
                  <c:v>140226</c:v>
                </c:pt>
                <c:pt idx="6101">
                  <c:v>140214</c:v>
                </c:pt>
                <c:pt idx="6102">
                  <c:v>140209</c:v>
                </c:pt>
                <c:pt idx="6103">
                  <c:v>140197</c:v>
                </c:pt>
                <c:pt idx="6104">
                  <c:v>140179</c:v>
                </c:pt>
                <c:pt idx="6105">
                  <c:v>140157</c:v>
                </c:pt>
                <c:pt idx="6106">
                  <c:v>140145</c:v>
                </c:pt>
                <c:pt idx="6107">
                  <c:v>140136</c:v>
                </c:pt>
                <c:pt idx="6108">
                  <c:v>140119</c:v>
                </c:pt>
                <c:pt idx="6109">
                  <c:v>140113</c:v>
                </c:pt>
                <c:pt idx="6110">
                  <c:v>140093</c:v>
                </c:pt>
                <c:pt idx="6111">
                  <c:v>140085</c:v>
                </c:pt>
                <c:pt idx="6112">
                  <c:v>140076</c:v>
                </c:pt>
                <c:pt idx="6113">
                  <c:v>140063</c:v>
                </c:pt>
                <c:pt idx="6114">
                  <c:v>140047</c:v>
                </c:pt>
                <c:pt idx="6115">
                  <c:v>140033</c:v>
                </c:pt>
                <c:pt idx="6116">
                  <c:v>140015</c:v>
                </c:pt>
                <c:pt idx="6117">
                  <c:v>139999</c:v>
                </c:pt>
                <c:pt idx="6118">
                  <c:v>139984</c:v>
                </c:pt>
                <c:pt idx="6119">
                  <c:v>139973</c:v>
                </c:pt>
                <c:pt idx="6120">
                  <c:v>139960</c:v>
                </c:pt>
                <c:pt idx="6121">
                  <c:v>139941</c:v>
                </c:pt>
                <c:pt idx="6122">
                  <c:v>139927</c:v>
                </c:pt>
                <c:pt idx="6123">
                  <c:v>139920</c:v>
                </c:pt>
                <c:pt idx="6124">
                  <c:v>139907</c:v>
                </c:pt>
                <c:pt idx="6125">
                  <c:v>139894</c:v>
                </c:pt>
                <c:pt idx="6126">
                  <c:v>139889</c:v>
                </c:pt>
                <c:pt idx="6127">
                  <c:v>139878</c:v>
                </c:pt>
                <c:pt idx="6128">
                  <c:v>139866</c:v>
                </c:pt>
                <c:pt idx="6129">
                  <c:v>139854</c:v>
                </c:pt>
                <c:pt idx="6130">
                  <c:v>139840</c:v>
                </c:pt>
                <c:pt idx="6131">
                  <c:v>139825</c:v>
                </c:pt>
                <c:pt idx="6132">
                  <c:v>139814</c:v>
                </c:pt>
                <c:pt idx="6133">
                  <c:v>139802</c:v>
                </c:pt>
                <c:pt idx="6134">
                  <c:v>139790</c:v>
                </c:pt>
                <c:pt idx="6135">
                  <c:v>139778</c:v>
                </c:pt>
                <c:pt idx="6136">
                  <c:v>139772</c:v>
                </c:pt>
                <c:pt idx="6137">
                  <c:v>139754</c:v>
                </c:pt>
                <c:pt idx="6138">
                  <c:v>139747</c:v>
                </c:pt>
                <c:pt idx="6139">
                  <c:v>139737</c:v>
                </c:pt>
                <c:pt idx="6140">
                  <c:v>139726</c:v>
                </c:pt>
                <c:pt idx="6141">
                  <c:v>139715</c:v>
                </c:pt>
                <c:pt idx="6142">
                  <c:v>139704</c:v>
                </c:pt>
                <c:pt idx="6143">
                  <c:v>139692</c:v>
                </c:pt>
                <c:pt idx="6144">
                  <c:v>139681</c:v>
                </c:pt>
                <c:pt idx="6145">
                  <c:v>139671</c:v>
                </c:pt>
                <c:pt idx="6146">
                  <c:v>139659</c:v>
                </c:pt>
                <c:pt idx="6147">
                  <c:v>139653</c:v>
                </c:pt>
                <c:pt idx="6148">
                  <c:v>139645</c:v>
                </c:pt>
                <c:pt idx="6149">
                  <c:v>139633</c:v>
                </c:pt>
                <c:pt idx="6150">
                  <c:v>139621</c:v>
                </c:pt>
                <c:pt idx="6151">
                  <c:v>139615</c:v>
                </c:pt>
                <c:pt idx="6152">
                  <c:v>139603</c:v>
                </c:pt>
                <c:pt idx="6153">
                  <c:v>139597</c:v>
                </c:pt>
                <c:pt idx="6154">
                  <c:v>139589</c:v>
                </c:pt>
                <c:pt idx="6155">
                  <c:v>139578</c:v>
                </c:pt>
                <c:pt idx="6156">
                  <c:v>139566</c:v>
                </c:pt>
                <c:pt idx="6157">
                  <c:v>139553</c:v>
                </c:pt>
                <c:pt idx="6158">
                  <c:v>139546</c:v>
                </c:pt>
                <c:pt idx="6159">
                  <c:v>139531</c:v>
                </c:pt>
                <c:pt idx="6160">
                  <c:v>139520</c:v>
                </c:pt>
                <c:pt idx="6161">
                  <c:v>139511</c:v>
                </c:pt>
                <c:pt idx="6162">
                  <c:v>139499</c:v>
                </c:pt>
                <c:pt idx="6163">
                  <c:v>139493</c:v>
                </c:pt>
                <c:pt idx="6164">
                  <c:v>139485</c:v>
                </c:pt>
                <c:pt idx="6165">
                  <c:v>139479</c:v>
                </c:pt>
                <c:pt idx="6166">
                  <c:v>139465</c:v>
                </c:pt>
                <c:pt idx="6167">
                  <c:v>139457</c:v>
                </c:pt>
                <c:pt idx="6168">
                  <c:v>139449</c:v>
                </c:pt>
                <c:pt idx="6169">
                  <c:v>139445</c:v>
                </c:pt>
                <c:pt idx="6170">
                  <c:v>139430</c:v>
                </c:pt>
                <c:pt idx="6171">
                  <c:v>139417</c:v>
                </c:pt>
                <c:pt idx="6172">
                  <c:v>139405</c:v>
                </c:pt>
                <c:pt idx="6173">
                  <c:v>139391</c:v>
                </c:pt>
                <c:pt idx="6174">
                  <c:v>139380</c:v>
                </c:pt>
                <c:pt idx="6175">
                  <c:v>139358</c:v>
                </c:pt>
                <c:pt idx="6176">
                  <c:v>139342</c:v>
                </c:pt>
                <c:pt idx="6177">
                  <c:v>139326</c:v>
                </c:pt>
                <c:pt idx="6178">
                  <c:v>139315</c:v>
                </c:pt>
                <c:pt idx="6179">
                  <c:v>139302</c:v>
                </c:pt>
                <c:pt idx="6180">
                  <c:v>139284</c:v>
                </c:pt>
                <c:pt idx="6181">
                  <c:v>139273</c:v>
                </c:pt>
                <c:pt idx="6182">
                  <c:v>139257</c:v>
                </c:pt>
                <c:pt idx="6183">
                  <c:v>139250</c:v>
                </c:pt>
                <c:pt idx="6184">
                  <c:v>139237</c:v>
                </c:pt>
                <c:pt idx="6185">
                  <c:v>139224</c:v>
                </c:pt>
                <c:pt idx="6186">
                  <c:v>139216</c:v>
                </c:pt>
                <c:pt idx="6187">
                  <c:v>139202</c:v>
                </c:pt>
                <c:pt idx="6188">
                  <c:v>139188</c:v>
                </c:pt>
                <c:pt idx="6189">
                  <c:v>139167</c:v>
                </c:pt>
                <c:pt idx="6190">
                  <c:v>139154</c:v>
                </c:pt>
                <c:pt idx="6191">
                  <c:v>139139</c:v>
                </c:pt>
                <c:pt idx="6192">
                  <c:v>139128</c:v>
                </c:pt>
                <c:pt idx="6193">
                  <c:v>139119</c:v>
                </c:pt>
                <c:pt idx="6194">
                  <c:v>139110</c:v>
                </c:pt>
                <c:pt idx="6195">
                  <c:v>139100</c:v>
                </c:pt>
                <c:pt idx="6196">
                  <c:v>139087</c:v>
                </c:pt>
                <c:pt idx="6197">
                  <c:v>139078</c:v>
                </c:pt>
                <c:pt idx="6198">
                  <c:v>139068</c:v>
                </c:pt>
                <c:pt idx="6199">
                  <c:v>139056</c:v>
                </c:pt>
                <c:pt idx="6200">
                  <c:v>139044</c:v>
                </c:pt>
                <c:pt idx="6201">
                  <c:v>139028</c:v>
                </c:pt>
                <c:pt idx="6202">
                  <c:v>139020</c:v>
                </c:pt>
                <c:pt idx="6203">
                  <c:v>139002</c:v>
                </c:pt>
                <c:pt idx="6204">
                  <c:v>138990</c:v>
                </c:pt>
                <c:pt idx="6205">
                  <c:v>138973</c:v>
                </c:pt>
                <c:pt idx="6206">
                  <c:v>138958</c:v>
                </c:pt>
                <c:pt idx="6207">
                  <c:v>138951</c:v>
                </c:pt>
                <c:pt idx="6208">
                  <c:v>138934</c:v>
                </c:pt>
                <c:pt idx="6209">
                  <c:v>138918</c:v>
                </c:pt>
                <c:pt idx="6210">
                  <c:v>138910</c:v>
                </c:pt>
                <c:pt idx="6211">
                  <c:v>138906</c:v>
                </c:pt>
                <c:pt idx="6212">
                  <c:v>138899</c:v>
                </c:pt>
                <c:pt idx="6213">
                  <c:v>138888</c:v>
                </c:pt>
                <c:pt idx="6214">
                  <c:v>138883</c:v>
                </c:pt>
                <c:pt idx="6215">
                  <c:v>138865</c:v>
                </c:pt>
                <c:pt idx="6216">
                  <c:v>138856</c:v>
                </c:pt>
                <c:pt idx="6217">
                  <c:v>138842</c:v>
                </c:pt>
                <c:pt idx="6218">
                  <c:v>138837</c:v>
                </c:pt>
                <c:pt idx="6219">
                  <c:v>138826</c:v>
                </c:pt>
                <c:pt idx="6220">
                  <c:v>138812</c:v>
                </c:pt>
                <c:pt idx="6221">
                  <c:v>138802</c:v>
                </c:pt>
                <c:pt idx="6222">
                  <c:v>138795</c:v>
                </c:pt>
                <c:pt idx="6223">
                  <c:v>138787</c:v>
                </c:pt>
                <c:pt idx="6224">
                  <c:v>138777</c:v>
                </c:pt>
                <c:pt idx="6225">
                  <c:v>138761</c:v>
                </c:pt>
                <c:pt idx="6226">
                  <c:v>138746</c:v>
                </c:pt>
                <c:pt idx="6227">
                  <c:v>138736</c:v>
                </c:pt>
                <c:pt idx="6228">
                  <c:v>138724</c:v>
                </c:pt>
                <c:pt idx="6229">
                  <c:v>138714</c:v>
                </c:pt>
                <c:pt idx="6230">
                  <c:v>138705</c:v>
                </c:pt>
                <c:pt idx="6231">
                  <c:v>138694</c:v>
                </c:pt>
                <c:pt idx="6232">
                  <c:v>138686</c:v>
                </c:pt>
                <c:pt idx="6233">
                  <c:v>138681</c:v>
                </c:pt>
                <c:pt idx="6234">
                  <c:v>138671</c:v>
                </c:pt>
                <c:pt idx="6235">
                  <c:v>138664</c:v>
                </c:pt>
                <c:pt idx="6236">
                  <c:v>138647</c:v>
                </c:pt>
                <c:pt idx="6237">
                  <c:v>138637</c:v>
                </c:pt>
                <c:pt idx="6238">
                  <c:v>138625</c:v>
                </c:pt>
                <c:pt idx="6239">
                  <c:v>138611</c:v>
                </c:pt>
                <c:pt idx="6240">
                  <c:v>138596</c:v>
                </c:pt>
                <c:pt idx="6241">
                  <c:v>138574</c:v>
                </c:pt>
                <c:pt idx="6242">
                  <c:v>138563</c:v>
                </c:pt>
                <c:pt idx="6243">
                  <c:v>138547</c:v>
                </c:pt>
                <c:pt idx="6244">
                  <c:v>138535</c:v>
                </c:pt>
                <c:pt idx="6245">
                  <c:v>138524</c:v>
                </c:pt>
                <c:pt idx="6246">
                  <c:v>138517</c:v>
                </c:pt>
                <c:pt idx="6247">
                  <c:v>138497</c:v>
                </c:pt>
                <c:pt idx="6248">
                  <c:v>138485</c:v>
                </c:pt>
                <c:pt idx="6249">
                  <c:v>138466</c:v>
                </c:pt>
                <c:pt idx="6250">
                  <c:v>138456</c:v>
                </c:pt>
                <c:pt idx="6251">
                  <c:v>138447</c:v>
                </c:pt>
                <c:pt idx="6252">
                  <c:v>138434</c:v>
                </c:pt>
                <c:pt idx="6253">
                  <c:v>138430</c:v>
                </c:pt>
                <c:pt idx="6254">
                  <c:v>138421</c:v>
                </c:pt>
                <c:pt idx="6255">
                  <c:v>138409</c:v>
                </c:pt>
                <c:pt idx="6256">
                  <c:v>138400</c:v>
                </c:pt>
                <c:pt idx="6257">
                  <c:v>138393</c:v>
                </c:pt>
                <c:pt idx="6258">
                  <c:v>138380</c:v>
                </c:pt>
                <c:pt idx="6259">
                  <c:v>138370</c:v>
                </c:pt>
                <c:pt idx="6260">
                  <c:v>138360</c:v>
                </c:pt>
                <c:pt idx="6261">
                  <c:v>138346</c:v>
                </c:pt>
                <c:pt idx="6262">
                  <c:v>138330</c:v>
                </c:pt>
                <c:pt idx="6263">
                  <c:v>138314</c:v>
                </c:pt>
                <c:pt idx="6264">
                  <c:v>138304</c:v>
                </c:pt>
                <c:pt idx="6265">
                  <c:v>138295</c:v>
                </c:pt>
                <c:pt idx="6266">
                  <c:v>138283</c:v>
                </c:pt>
                <c:pt idx="6267">
                  <c:v>138270</c:v>
                </c:pt>
                <c:pt idx="6268">
                  <c:v>138253</c:v>
                </c:pt>
                <c:pt idx="6269">
                  <c:v>138244</c:v>
                </c:pt>
                <c:pt idx="6270">
                  <c:v>138232</c:v>
                </c:pt>
                <c:pt idx="6271">
                  <c:v>138219</c:v>
                </c:pt>
                <c:pt idx="6272">
                  <c:v>138205</c:v>
                </c:pt>
                <c:pt idx="6273">
                  <c:v>138191</c:v>
                </c:pt>
                <c:pt idx="6274">
                  <c:v>138175</c:v>
                </c:pt>
                <c:pt idx="6275">
                  <c:v>138165</c:v>
                </c:pt>
                <c:pt idx="6276">
                  <c:v>138155</c:v>
                </c:pt>
                <c:pt idx="6277">
                  <c:v>138146</c:v>
                </c:pt>
                <c:pt idx="6278">
                  <c:v>138135</c:v>
                </c:pt>
                <c:pt idx="6279">
                  <c:v>138127</c:v>
                </c:pt>
                <c:pt idx="6280">
                  <c:v>138110</c:v>
                </c:pt>
                <c:pt idx="6281">
                  <c:v>138090</c:v>
                </c:pt>
                <c:pt idx="6282">
                  <c:v>138072</c:v>
                </c:pt>
                <c:pt idx="6283">
                  <c:v>138062</c:v>
                </c:pt>
                <c:pt idx="6284">
                  <c:v>138047</c:v>
                </c:pt>
                <c:pt idx="6285">
                  <c:v>138036</c:v>
                </c:pt>
                <c:pt idx="6286">
                  <c:v>138029</c:v>
                </c:pt>
                <c:pt idx="6287">
                  <c:v>138015</c:v>
                </c:pt>
                <c:pt idx="6288">
                  <c:v>138003</c:v>
                </c:pt>
                <c:pt idx="6289">
                  <c:v>137995</c:v>
                </c:pt>
                <c:pt idx="6290">
                  <c:v>137984</c:v>
                </c:pt>
                <c:pt idx="6291">
                  <c:v>137971</c:v>
                </c:pt>
                <c:pt idx="6292">
                  <c:v>137957</c:v>
                </c:pt>
                <c:pt idx="6293">
                  <c:v>137947</c:v>
                </c:pt>
                <c:pt idx="6294">
                  <c:v>137938</c:v>
                </c:pt>
                <c:pt idx="6295">
                  <c:v>137921</c:v>
                </c:pt>
                <c:pt idx="6296">
                  <c:v>137906</c:v>
                </c:pt>
                <c:pt idx="6297">
                  <c:v>137894</c:v>
                </c:pt>
                <c:pt idx="6298">
                  <c:v>137879</c:v>
                </c:pt>
                <c:pt idx="6299">
                  <c:v>137861</c:v>
                </c:pt>
                <c:pt idx="6300">
                  <c:v>137844</c:v>
                </c:pt>
                <c:pt idx="6301">
                  <c:v>137830</c:v>
                </c:pt>
                <c:pt idx="6302">
                  <c:v>137816</c:v>
                </c:pt>
                <c:pt idx="6303">
                  <c:v>137802</c:v>
                </c:pt>
                <c:pt idx="6304">
                  <c:v>137792</c:v>
                </c:pt>
                <c:pt idx="6305">
                  <c:v>137780</c:v>
                </c:pt>
                <c:pt idx="6306">
                  <c:v>137773</c:v>
                </c:pt>
                <c:pt idx="6307">
                  <c:v>137761</c:v>
                </c:pt>
                <c:pt idx="6308">
                  <c:v>137747</c:v>
                </c:pt>
                <c:pt idx="6309">
                  <c:v>137738</c:v>
                </c:pt>
                <c:pt idx="6310">
                  <c:v>137724</c:v>
                </c:pt>
                <c:pt idx="6311">
                  <c:v>137719</c:v>
                </c:pt>
                <c:pt idx="6312">
                  <c:v>137705</c:v>
                </c:pt>
                <c:pt idx="6313">
                  <c:v>137692</c:v>
                </c:pt>
                <c:pt idx="6314">
                  <c:v>137678</c:v>
                </c:pt>
                <c:pt idx="6315">
                  <c:v>137666</c:v>
                </c:pt>
                <c:pt idx="6316">
                  <c:v>137656</c:v>
                </c:pt>
                <c:pt idx="6317">
                  <c:v>137641</c:v>
                </c:pt>
                <c:pt idx="6318">
                  <c:v>137631</c:v>
                </c:pt>
                <c:pt idx="6319">
                  <c:v>137619</c:v>
                </c:pt>
                <c:pt idx="6320">
                  <c:v>137602</c:v>
                </c:pt>
                <c:pt idx="6321">
                  <c:v>137590</c:v>
                </c:pt>
                <c:pt idx="6322">
                  <c:v>137578</c:v>
                </c:pt>
                <c:pt idx="6323">
                  <c:v>137569</c:v>
                </c:pt>
                <c:pt idx="6324">
                  <c:v>137556</c:v>
                </c:pt>
                <c:pt idx="6325">
                  <c:v>137545</c:v>
                </c:pt>
                <c:pt idx="6326">
                  <c:v>137536</c:v>
                </c:pt>
                <c:pt idx="6327">
                  <c:v>137517</c:v>
                </c:pt>
                <c:pt idx="6328">
                  <c:v>137503</c:v>
                </c:pt>
                <c:pt idx="6329">
                  <c:v>137490</c:v>
                </c:pt>
                <c:pt idx="6330">
                  <c:v>137469</c:v>
                </c:pt>
                <c:pt idx="6331">
                  <c:v>137460</c:v>
                </c:pt>
                <c:pt idx="6332">
                  <c:v>137448</c:v>
                </c:pt>
                <c:pt idx="6333">
                  <c:v>137432</c:v>
                </c:pt>
                <c:pt idx="6334">
                  <c:v>137421</c:v>
                </c:pt>
                <c:pt idx="6335">
                  <c:v>137408</c:v>
                </c:pt>
                <c:pt idx="6336">
                  <c:v>137397</c:v>
                </c:pt>
                <c:pt idx="6337">
                  <c:v>137380</c:v>
                </c:pt>
                <c:pt idx="6338">
                  <c:v>137372</c:v>
                </c:pt>
                <c:pt idx="6339">
                  <c:v>137357</c:v>
                </c:pt>
                <c:pt idx="6340">
                  <c:v>137348</c:v>
                </c:pt>
                <c:pt idx="6341">
                  <c:v>137342</c:v>
                </c:pt>
                <c:pt idx="6342">
                  <c:v>137330</c:v>
                </c:pt>
                <c:pt idx="6343">
                  <c:v>137319</c:v>
                </c:pt>
                <c:pt idx="6344">
                  <c:v>137312</c:v>
                </c:pt>
                <c:pt idx="6345">
                  <c:v>137297</c:v>
                </c:pt>
                <c:pt idx="6346">
                  <c:v>137289</c:v>
                </c:pt>
                <c:pt idx="6347">
                  <c:v>137281</c:v>
                </c:pt>
                <c:pt idx="6348">
                  <c:v>137273</c:v>
                </c:pt>
                <c:pt idx="6349">
                  <c:v>137265</c:v>
                </c:pt>
                <c:pt idx="6350">
                  <c:v>137254</c:v>
                </c:pt>
                <c:pt idx="6351">
                  <c:v>137236</c:v>
                </c:pt>
                <c:pt idx="6352">
                  <c:v>137231</c:v>
                </c:pt>
                <c:pt idx="6353">
                  <c:v>137219</c:v>
                </c:pt>
                <c:pt idx="6354">
                  <c:v>137205</c:v>
                </c:pt>
                <c:pt idx="6355">
                  <c:v>137187</c:v>
                </c:pt>
                <c:pt idx="6356">
                  <c:v>137178</c:v>
                </c:pt>
                <c:pt idx="6357">
                  <c:v>137163</c:v>
                </c:pt>
                <c:pt idx="6358">
                  <c:v>137153</c:v>
                </c:pt>
                <c:pt idx="6359">
                  <c:v>137141</c:v>
                </c:pt>
                <c:pt idx="6360">
                  <c:v>137129</c:v>
                </c:pt>
                <c:pt idx="6361">
                  <c:v>137117</c:v>
                </c:pt>
                <c:pt idx="6362">
                  <c:v>137106</c:v>
                </c:pt>
                <c:pt idx="6363">
                  <c:v>137099</c:v>
                </c:pt>
                <c:pt idx="6364">
                  <c:v>137091</c:v>
                </c:pt>
                <c:pt idx="6365">
                  <c:v>137079</c:v>
                </c:pt>
                <c:pt idx="6366">
                  <c:v>137068</c:v>
                </c:pt>
                <c:pt idx="6367">
                  <c:v>137051</c:v>
                </c:pt>
                <c:pt idx="6368">
                  <c:v>137035</c:v>
                </c:pt>
                <c:pt idx="6369">
                  <c:v>137019</c:v>
                </c:pt>
                <c:pt idx="6370">
                  <c:v>137005</c:v>
                </c:pt>
                <c:pt idx="6371">
                  <c:v>136998</c:v>
                </c:pt>
                <c:pt idx="6372">
                  <c:v>136984</c:v>
                </c:pt>
                <c:pt idx="6373">
                  <c:v>136971</c:v>
                </c:pt>
                <c:pt idx="6374">
                  <c:v>136958</c:v>
                </c:pt>
                <c:pt idx="6375">
                  <c:v>136951</c:v>
                </c:pt>
                <c:pt idx="6376">
                  <c:v>136932</c:v>
                </c:pt>
                <c:pt idx="6377">
                  <c:v>136920</c:v>
                </c:pt>
                <c:pt idx="6378">
                  <c:v>136910</c:v>
                </c:pt>
                <c:pt idx="6379">
                  <c:v>136898</c:v>
                </c:pt>
                <c:pt idx="6380">
                  <c:v>136887</c:v>
                </c:pt>
                <c:pt idx="6381">
                  <c:v>136883</c:v>
                </c:pt>
                <c:pt idx="6382">
                  <c:v>136874</c:v>
                </c:pt>
                <c:pt idx="6383">
                  <c:v>136867</c:v>
                </c:pt>
                <c:pt idx="6384">
                  <c:v>136854</c:v>
                </c:pt>
                <c:pt idx="6385">
                  <c:v>136839</c:v>
                </c:pt>
                <c:pt idx="6386">
                  <c:v>136827</c:v>
                </c:pt>
                <c:pt idx="6387">
                  <c:v>136815</c:v>
                </c:pt>
                <c:pt idx="6388">
                  <c:v>136803</c:v>
                </c:pt>
                <c:pt idx="6389">
                  <c:v>136788</c:v>
                </c:pt>
                <c:pt idx="6390">
                  <c:v>136776</c:v>
                </c:pt>
                <c:pt idx="6391">
                  <c:v>136753</c:v>
                </c:pt>
                <c:pt idx="6392">
                  <c:v>136741</c:v>
                </c:pt>
                <c:pt idx="6393">
                  <c:v>136726</c:v>
                </c:pt>
                <c:pt idx="6394">
                  <c:v>136711</c:v>
                </c:pt>
                <c:pt idx="6395">
                  <c:v>136701</c:v>
                </c:pt>
                <c:pt idx="6396">
                  <c:v>136688</c:v>
                </c:pt>
                <c:pt idx="6397">
                  <c:v>136681</c:v>
                </c:pt>
                <c:pt idx="6398">
                  <c:v>136664</c:v>
                </c:pt>
                <c:pt idx="6399">
                  <c:v>136652</c:v>
                </c:pt>
                <c:pt idx="6400">
                  <c:v>136635</c:v>
                </c:pt>
                <c:pt idx="6401">
                  <c:v>136623</c:v>
                </c:pt>
                <c:pt idx="6402">
                  <c:v>136609</c:v>
                </c:pt>
                <c:pt idx="6403">
                  <c:v>136592</c:v>
                </c:pt>
                <c:pt idx="6404">
                  <c:v>136585</c:v>
                </c:pt>
                <c:pt idx="6405">
                  <c:v>136576</c:v>
                </c:pt>
                <c:pt idx="6406">
                  <c:v>136565</c:v>
                </c:pt>
                <c:pt idx="6407">
                  <c:v>136552</c:v>
                </c:pt>
                <c:pt idx="6408">
                  <c:v>136537</c:v>
                </c:pt>
                <c:pt idx="6409">
                  <c:v>136525</c:v>
                </c:pt>
                <c:pt idx="6410">
                  <c:v>136510</c:v>
                </c:pt>
                <c:pt idx="6411">
                  <c:v>136503</c:v>
                </c:pt>
                <c:pt idx="6412">
                  <c:v>136493</c:v>
                </c:pt>
                <c:pt idx="6413">
                  <c:v>136486</c:v>
                </c:pt>
                <c:pt idx="6414">
                  <c:v>136477</c:v>
                </c:pt>
                <c:pt idx="6415">
                  <c:v>136467</c:v>
                </c:pt>
                <c:pt idx="6416">
                  <c:v>136456</c:v>
                </c:pt>
                <c:pt idx="6417">
                  <c:v>136445</c:v>
                </c:pt>
                <c:pt idx="6418">
                  <c:v>136429</c:v>
                </c:pt>
                <c:pt idx="6419">
                  <c:v>136422</c:v>
                </c:pt>
                <c:pt idx="6420">
                  <c:v>136412</c:v>
                </c:pt>
                <c:pt idx="6421">
                  <c:v>136401</c:v>
                </c:pt>
                <c:pt idx="6422">
                  <c:v>136392</c:v>
                </c:pt>
                <c:pt idx="6423">
                  <c:v>136387</c:v>
                </c:pt>
                <c:pt idx="6424">
                  <c:v>136379</c:v>
                </c:pt>
                <c:pt idx="6425">
                  <c:v>136368</c:v>
                </c:pt>
                <c:pt idx="6426">
                  <c:v>136360</c:v>
                </c:pt>
                <c:pt idx="6427">
                  <c:v>136345</c:v>
                </c:pt>
                <c:pt idx="6428">
                  <c:v>136332</c:v>
                </c:pt>
                <c:pt idx="6429">
                  <c:v>136322</c:v>
                </c:pt>
                <c:pt idx="6430">
                  <c:v>136308</c:v>
                </c:pt>
                <c:pt idx="6431">
                  <c:v>136299</c:v>
                </c:pt>
                <c:pt idx="6432">
                  <c:v>136288</c:v>
                </c:pt>
                <c:pt idx="6433">
                  <c:v>136271</c:v>
                </c:pt>
                <c:pt idx="6434">
                  <c:v>136264</c:v>
                </c:pt>
                <c:pt idx="6435">
                  <c:v>136252</c:v>
                </c:pt>
                <c:pt idx="6436">
                  <c:v>136241</c:v>
                </c:pt>
                <c:pt idx="6437">
                  <c:v>136229</c:v>
                </c:pt>
                <c:pt idx="6438">
                  <c:v>136222</c:v>
                </c:pt>
                <c:pt idx="6439">
                  <c:v>136209</c:v>
                </c:pt>
                <c:pt idx="6440">
                  <c:v>136198</c:v>
                </c:pt>
                <c:pt idx="6441">
                  <c:v>136193</c:v>
                </c:pt>
                <c:pt idx="6442">
                  <c:v>136189</c:v>
                </c:pt>
                <c:pt idx="6443">
                  <c:v>136179</c:v>
                </c:pt>
                <c:pt idx="6444">
                  <c:v>136168</c:v>
                </c:pt>
                <c:pt idx="6445">
                  <c:v>136160</c:v>
                </c:pt>
                <c:pt idx="6446">
                  <c:v>136149</c:v>
                </c:pt>
                <c:pt idx="6447">
                  <c:v>136137</c:v>
                </c:pt>
                <c:pt idx="6448">
                  <c:v>136125</c:v>
                </c:pt>
                <c:pt idx="6449">
                  <c:v>136113</c:v>
                </c:pt>
                <c:pt idx="6450">
                  <c:v>136103</c:v>
                </c:pt>
                <c:pt idx="6451">
                  <c:v>136093</c:v>
                </c:pt>
                <c:pt idx="6452">
                  <c:v>136078</c:v>
                </c:pt>
                <c:pt idx="6453">
                  <c:v>136065</c:v>
                </c:pt>
                <c:pt idx="6454">
                  <c:v>136058</c:v>
                </c:pt>
                <c:pt idx="6455">
                  <c:v>136048</c:v>
                </c:pt>
                <c:pt idx="6456">
                  <c:v>136038</c:v>
                </c:pt>
                <c:pt idx="6457">
                  <c:v>136027</c:v>
                </c:pt>
                <c:pt idx="6458">
                  <c:v>136009</c:v>
                </c:pt>
                <c:pt idx="6459">
                  <c:v>135995</c:v>
                </c:pt>
                <c:pt idx="6460">
                  <c:v>135985</c:v>
                </c:pt>
                <c:pt idx="6461">
                  <c:v>135971</c:v>
                </c:pt>
                <c:pt idx="6462">
                  <c:v>135961</c:v>
                </c:pt>
                <c:pt idx="6463">
                  <c:v>135958</c:v>
                </c:pt>
                <c:pt idx="6464">
                  <c:v>135952</c:v>
                </c:pt>
                <c:pt idx="6465">
                  <c:v>135937</c:v>
                </c:pt>
                <c:pt idx="6466">
                  <c:v>135928</c:v>
                </c:pt>
                <c:pt idx="6467">
                  <c:v>135919</c:v>
                </c:pt>
                <c:pt idx="6468">
                  <c:v>135911</c:v>
                </c:pt>
                <c:pt idx="6469">
                  <c:v>135900</c:v>
                </c:pt>
                <c:pt idx="6470">
                  <c:v>135886</c:v>
                </c:pt>
                <c:pt idx="6471">
                  <c:v>135878</c:v>
                </c:pt>
                <c:pt idx="6472">
                  <c:v>135870</c:v>
                </c:pt>
                <c:pt idx="6473">
                  <c:v>135864</c:v>
                </c:pt>
                <c:pt idx="6474">
                  <c:v>135856</c:v>
                </c:pt>
                <c:pt idx="6475">
                  <c:v>135850</c:v>
                </c:pt>
                <c:pt idx="6476">
                  <c:v>135844</c:v>
                </c:pt>
                <c:pt idx="6477">
                  <c:v>135834</c:v>
                </c:pt>
                <c:pt idx="6478">
                  <c:v>135825</c:v>
                </c:pt>
                <c:pt idx="6479">
                  <c:v>135817</c:v>
                </c:pt>
                <c:pt idx="6480">
                  <c:v>135803</c:v>
                </c:pt>
                <c:pt idx="6481">
                  <c:v>135793</c:v>
                </c:pt>
                <c:pt idx="6482">
                  <c:v>135780</c:v>
                </c:pt>
                <c:pt idx="6483">
                  <c:v>135776</c:v>
                </c:pt>
                <c:pt idx="6484">
                  <c:v>135769</c:v>
                </c:pt>
                <c:pt idx="6485">
                  <c:v>135758</c:v>
                </c:pt>
                <c:pt idx="6486">
                  <c:v>135748</c:v>
                </c:pt>
                <c:pt idx="6487">
                  <c:v>135734</c:v>
                </c:pt>
                <c:pt idx="6488">
                  <c:v>135724</c:v>
                </c:pt>
                <c:pt idx="6489">
                  <c:v>135707</c:v>
                </c:pt>
                <c:pt idx="6490">
                  <c:v>135698</c:v>
                </c:pt>
                <c:pt idx="6491">
                  <c:v>135688</c:v>
                </c:pt>
                <c:pt idx="6492">
                  <c:v>135676</c:v>
                </c:pt>
                <c:pt idx="6493">
                  <c:v>135663</c:v>
                </c:pt>
                <c:pt idx="6494">
                  <c:v>135658</c:v>
                </c:pt>
                <c:pt idx="6495">
                  <c:v>135644</c:v>
                </c:pt>
                <c:pt idx="6496">
                  <c:v>135638</c:v>
                </c:pt>
                <c:pt idx="6497">
                  <c:v>135628</c:v>
                </c:pt>
                <c:pt idx="6498">
                  <c:v>135615</c:v>
                </c:pt>
                <c:pt idx="6499">
                  <c:v>135603</c:v>
                </c:pt>
                <c:pt idx="6500">
                  <c:v>135596</c:v>
                </c:pt>
                <c:pt idx="6501">
                  <c:v>135590</c:v>
                </c:pt>
                <c:pt idx="6502">
                  <c:v>135575</c:v>
                </c:pt>
                <c:pt idx="6503">
                  <c:v>135562</c:v>
                </c:pt>
                <c:pt idx="6504">
                  <c:v>135551</c:v>
                </c:pt>
                <c:pt idx="6505">
                  <c:v>135542</c:v>
                </c:pt>
                <c:pt idx="6506">
                  <c:v>135534</c:v>
                </c:pt>
                <c:pt idx="6507">
                  <c:v>135521</c:v>
                </c:pt>
                <c:pt idx="6508">
                  <c:v>135513</c:v>
                </c:pt>
                <c:pt idx="6509">
                  <c:v>135504</c:v>
                </c:pt>
                <c:pt idx="6510">
                  <c:v>135497</c:v>
                </c:pt>
                <c:pt idx="6511">
                  <c:v>135484</c:v>
                </c:pt>
                <c:pt idx="6512">
                  <c:v>135473</c:v>
                </c:pt>
                <c:pt idx="6513">
                  <c:v>135458</c:v>
                </c:pt>
                <c:pt idx="6514">
                  <c:v>135444</c:v>
                </c:pt>
                <c:pt idx="6515">
                  <c:v>135428</c:v>
                </c:pt>
                <c:pt idx="6516">
                  <c:v>135420</c:v>
                </c:pt>
                <c:pt idx="6517">
                  <c:v>135408</c:v>
                </c:pt>
                <c:pt idx="6518">
                  <c:v>135394</c:v>
                </c:pt>
                <c:pt idx="6519">
                  <c:v>135381</c:v>
                </c:pt>
                <c:pt idx="6520">
                  <c:v>135370</c:v>
                </c:pt>
                <c:pt idx="6521">
                  <c:v>135360</c:v>
                </c:pt>
                <c:pt idx="6522">
                  <c:v>135348</c:v>
                </c:pt>
                <c:pt idx="6523">
                  <c:v>135331</c:v>
                </c:pt>
                <c:pt idx="6524">
                  <c:v>135319</c:v>
                </c:pt>
                <c:pt idx="6525">
                  <c:v>135305</c:v>
                </c:pt>
                <c:pt idx="6526">
                  <c:v>135291</c:v>
                </c:pt>
                <c:pt idx="6527">
                  <c:v>135276</c:v>
                </c:pt>
                <c:pt idx="6528">
                  <c:v>135261</c:v>
                </c:pt>
                <c:pt idx="6529">
                  <c:v>135257</c:v>
                </c:pt>
                <c:pt idx="6530">
                  <c:v>135250</c:v>
                </c:pt>
                <c:pt idx="6531">
                  <c:v>135240</c:v>
                </c:pt>
                <c:pt idx="6532">
                  <c:v>135230</c:v>
                </c:pt>
                <c:pt idx="6533">
                  <c:v>135216</c:v>
                </c:pt>
                <c:pt idx="6534">
                  <c:v>135206</c:v>
                </c:pt>
                <c:pt idx="6535">
                  <c:v>135194</c:v>
                </c:pt>
                <c:pt idx="6536">
                  <c:v>135188</c:v>
                </c:pt>
                <c:pt idx="6537">
                  <c:v>135182</c:v>
                </c:pt>
                <c:pt idx="6538">
                  <c:v>135166</c:v>
                </c:pt>
                <c:pt idx="6539">
                  <c:v>135157</c:v>
                </c:pt>
                <c:pt idx="6540">
                  <c:v>135148</c:v>
                </c:pt>
                <c:pt idx="6541">
                  <c:v>135134</c:v>
                </c:pt>
                <c:pt idx="6542">
                  <c:v>135123</c:v>
                </c:pt>
                <c:pt idx="6543">
                  <c:v>135117</c:v>
                </c:pt>
                <c:pt idx="6544">
                  <c:v>135108</c:v>
                </c:pt>
                <c:pt idx="6545">
                  <c:v>135099</c:v>
                </c:pt>
                <c:pt idx="6546">
                  <c:v>135085</c:v>
                </c:pt>
                <c:pt idx="6547">
                  <c:v>135075</c:v>
                </c:pt>
                <c:pt idx="6548">
                  <c:v>135061</c:v>
                </c:pt>
                <c:pt idx="6549">
                  <c:v>135051</c:v>
                </c:pt>
                <c:pt idx="6550">
                  <c:v>135040</c:v>
                </c:pt>
                <c:pt idx="6551">
                  <c:v>135029</c:v>
                </c:pt>
                <c:pt idx="6552">
                  <c:v>135019</c:v>
                </c:pt>
                <c:pt idx="6553">
                  <c:v>135002</c:v>
                </c:pt>
                <c:pt idx="6554">
                  <c:v>134993</c:v>
                </c:pt>
                <c:pt idx="6555">
                  <c:v>134983</c:v>
                </c:pt>
                <c:pt idx="6556">
                  <c:v>134970</c:v>
                </c:pt>
                <c:pt idx="6557">
                  <c:v>134956</c:v>
                </c:pt>
                <c:pt idx="6558">
                  <c:v>134949</c:v>
                </c:pt>
                <c:pt idx="6559">
                  <c:v>134939</c:v>
                </c:pt>
                <c:pt idx="6560">
                  <c:v>134930</c:v>
                </c:pt>
                <c:pt idx="6561">
                  <c:v>134918</c:v>
                </c:pt>
                <c:pt idx="6562">
                  <c:v>134909</c:v>
                </c:pt>
                <c:pt idx="6563">
                  <c:v>134895</c:v>
                </c:pt>
                <c:pt idx="6564">
                  <c:v>134888</c:v>
                </c:pt>
                <c:pt idx="6565">
                  <c:v>134879</c:v>
                </c:pt>
                <c:pt idx="6566">
                  <c:v>134869</c:v>
                </c:pt>
                <c:pt idx="6567">
                  <c:v>134858</c:v>
                </c:pt>
                <c:pt idx="6568">
                  <c:v>134845</c:v>
                </c:pt>
                <c:pt idx="6569">
                  <c:v>134835</c:v>
                </c:pt>
                <c:pt idx="6570">
                  <c:v>134829</c:v>
                </c:pt>
                <c:pt idx="6571">
                  <c:v>134817</c:v>
                </c:pt>
                <c:pt idx="6572">
                  <c:v>134792</c:v>
                </c:pt>
                <c:pt idx="6573">
                  <c:v>134783</c:v>
                </c:pt>
                <c:pt idx="6574">
                  <c:v>134768</c:v>
                </c:pt>
                <c:pt idx="6575">
                  <c:v>134754</c:v>
                </c:pt>
                <c:pt idx="6576">
                  <c:v>134743</c:v>
                </c:pt>
                <c:pt idx="6577">
                  <c:v>134726</c:v>
                </c:pt>
                <c:pt idx="6578">
                  <c:v>134722</c:v>
                </c:pt>
                <c:pt idx="6579">
                  <c:v>134712</c:v>
                </c:pt>
                <c:pt idx="6580">
                  <c:v>134706</c:v>
                </c:pt>
                <c:pt idx="6581">
                  <c:v>134695</c:v>
                </c:pt>
                <c:pt idx="6582">
                  <c:v>134684</c:v>
                </c:pt>
                <c:pt idx="6583">
                  <c:v>134673</c:v>
                </c:pt>
                <c:pt idx="6584">
                  <c:v>134662</c:v>
                </c:pt>
                <c:pt idx="6585">
                  <c:v>134650</c:v>
                </c:pt>
                <c:pt idx="6586">
                  <c:v>134638</c:v>
                </c:pt>
                <c:pt idx="6587">
                  <c:v>134625</c:v>
                </c:pt>
                <c:pt idx="6588">
                  <c:v>134616</c:v>
                </c:pt>
                <c:pt idx="6589">
                  <c:v>134605</c:v>
                </c:pt>
                <c:pt idx="6590">
                  <c:v>134596</c:v>
                </c:pt>
                <c:pt idx="6591">
                  <c:v>134588</c:v>
                </c:pt>
                <c:pt idx="6592">
                  <c:v>134580</c:v>
                </c:pt>
                <c:pt idx="6593">
                  <c:v>134570</c:v>
                </c:pt>
                <c:pt idx="6594">
                  <c:v>134563</c:v>
                </c:pt>
                <c:pt idx="6595">
                  <c:v>134554</c:v>
                </c:pt>
                <c:pt idx="6596">
                  <c:v>134545</c:v>
                </c:pt>
                <c:pt idx="6597">
                  <c:v>134536</c:v>
                </c:pt>
                <c:pt idx="6598">
                  <c:v>134528</c:v>
                </c:pt>
                <c:pt idx="6599">
                  <c:v>134513</c:v>
                </c:pt>
                <c:pt idx="6600">
                  <c:v>134505</c:v>
                </c:pt>
                <c:pt idx="6601">
                  <c:v>134491</c:v>
                </c:pt>
                <c:pt idx="6602">
                  <c:v>134484</c:v>
                </c:pt>
                <c:pt idx="6603">
                  <c:v>134471</c:v>
                </c:pt>
                <c:pt idx="6604">
                  <c:v>134454</c:v>
                </c:pt>
                <c:pt idx="6605">
                  <c:v>134444</c:v>
                </c:pt>
                <c:pt idx="6606">
                  <c:v>134432</c:v>
                </c:pt>
                <c:pt idx="6607">
                  <c:v>134422</c:v>
                </c:pt>
                <c:pt idx="6608">
                  <c:v>134410</c:v>
                </c:pt>
                <c:pt idx="6609">
                  <c:v>134401</c:v>
                </c:pt>
                <c:pt idx="6610">
                  <c:v>134388</c:v>
                </c:pt>
                <c:pt idx="6611">
                  <c:v>134380</c:v>
                </c:pt>
                <c:pt idx="6612">
                  <c:v>134366</c:v>
                </c:pt>
                <c:pt idx="6613">
                  <c:v>134355</c:v>
                </c:pt>
                <c:pt idx="6614">
                  <c:v>134340</c:v>
                </c:pt>
                <c:pt idx="6615">
                  <c:v>134326</c:v>
                </c:pt>
                <c:pt idx="6616">
                  <c:v>134315</c:v>
                </c:pt>
                <c:pt idx="6617">
                  <c:v>134300</c:v>
                </c:pt>
                <c:pt idx="6618">
                  <c:v>134290</c:v>
                </c:pt>
                <c:pt idx="6619">
                  <c:v>134280</c:v>
                </c:pt>
                <c:pt idx="6620">
                  <c:v>134263</c:v>
                </c:pt>
                <c:pt idx="6621">
                  <c:v>134248</c:v>
                </c:pt>
                <c:pt idx="6622">
                  <c:v>134232</c:v>
                </c:pt>
                <c:pt idx="6623">
                  <c:v>134216</c:v>
                </c:pt>
                <c:pt idx="6624">
                  <c:v>134208</c:v>
                </c:pt>
                <c:pt idx="6625">
                  <c:v>134199</c:v>
                </c:pt>
                <c:pt idx="6626">
                  <c:v>134190</c:v>
                </c:pt>
                <c:pt idx="6627">
                  <c:v>134180</c:v>
                </c:pt>
                <c:pt idx="6628">
                  <c:v>134170</c:v>
                </c:pt>
                <c:pt idx="6629">
                  <c:v>134153</c:v>
                </c:pt>
                <c:pt idx="6630">
                  <c:v>134144</c:v>
                </c:pt>
                <c:pt idx="6631">
                  <c:v>134139</c:v>
                </c:pt>
                <c:pt idx="6632">
                  <c:v>134130</c:v>
                </c:pt>
                <c:pt idx="6633">
                  <c:v>134117</c:v>
                </c:pt>
                <c:pt idx="6634">
                  <c:v>134108</c:v>
                </c:pt>
                <c:pt idx="6635">
                  <c:v>134096</c:v>
                </c:pt>
                <c:pt idx="6636">
                  <c:v>134086</c:v>
                </c:pt>
                <c:pt idx="6637">
                  <c:v>134081</c:v>
                </c:pt>
                <c:pt idx="6638">
                  <c:v>134065</c:v>
                </c:pt>
                <c:pt idx="6639">
                  <c:v>134054</c:v>
                </c:pt>
                <c:pt idx="6640">
                  <c:v>134045</c:v>
                </c:pt>
                <c:pt idx="6641">
                  <c:v>134037</c:v>
                </c:pt>
                <c:pt idx="6642">
                  <c:v>134029</c:v>
                </c:pt>
                <c:pt idx="6643">
                  <c:v>134016</c:v>
                </c:pt>
                <c:pt idx="6644">
                  <c:v>134008</c:v>
                </c:pt>
                <c:pt idx="6645">
                  <c:v>133993</c:v>
                </c:pt>
                <c:pt idx="6646">
                  <c:v>133987</c:v>
                </c:pt>
                <c:pt idx="6647">
                  <c:v>133974</c:v>
                </c:pt>
                <c:pt idx="6648">
                  <c:v>133960</c:v>
                </c:pt>
                <c:pt idx="6649">
                  <c:v>133950</c:v>
                </c:pt>
                <c:pt idx="6650">
                  <c:v>133936</c:v>
                </c:pt>
                <c:pt idx="6651">
                  <c:v>133926</c:v>
                </c:pt>
                <c:pt idx="6652">
                  <c:v>133908</c:v>
                </c:pt>
                <c:pt idx="6653">
                  <c:v>133894</c:v>
                </c:pt>
                <c:pt idx="6654">
                  <c:v>133885</c:v>
                </c:pt>
                <c:pt idx="6655">
                  <c:v>133875</c:v>
                </c:pt>
                <c:pt idx="6656">
                  <c:v>133869</c:v>
                </c:pt>
                <c:pt idx="6657">
                  <c:v>133857</c:v>
                </c:pt>
                <c:pt idx="6658">
                  <c:v>133847</c:v>
                </c:pt>
                <c:pt idx="6659">
                  <c:v>133834</c:v>
                </c:pt>
                <c:pt idx="6660">
                  <c:v>133822</c:v>
                </c:pt>
                <c:pt idx="6661">
                  <c:v>133808</c:v>
                </c:pt>
                <c:pt idx="6662">
                  <c:v>133797</c:v>
                </c:pt>
                <c:pt idx="6663">
                  <c:v>133787</c:v>
                </c:pt>
                <c:pt idx="6664">
                  <c:v>133776</c:v>
                </c:pt>
                <c:pt idx="6665">
                  <c:v>133770</c:v>
                </c:pt>
                <c:pt idx="6666">
                  <c:v>133763</c:v>
                </c:pt>
                <c:pt idx="6667">
                  <c:v>133755</c:v>
                </c:pt>
                <c:pt idx="6668">
                  <c:v>133746</c:v>
                </c:pt>
                <c:pt idx="6669">
                  <c:v>133728</c:v>
                </c:pt>
                <c:pt idx="6670">
                  <c:v>133719</c:v>
                </c:pt>
                <c:pt idx="6671">
                  <c:v>133704</c:v>
                </c:pt>
                <c:pt idx="6672">
                  <c:v>133696</c:v>
                </c:pt>
                <c:pt idx="6673">
                  <c:v>133687</c:v>
                </c:pt>
                <c:pt idx="6674">
                  <c:v>133677</c:v>
                </c:pt>
                <c:pt idx="6675">
                  <c:v>133666</c:v>
                </c:pt>
                <c:pt idx="6676">
                  <c:v>133650</c:v>
                </c:pt>
                <c:pt idx="6677">
                  <c:v>133640</c:v>
                </c:pt>
                <c:pt idx="6678">
                  <c:v>133630</c:v>
                </c:pt>
                <c:pt idx="6679">
                  <c:v>133625</c:v>
                </c:pt>
                <c:pt idx="6680">
                  <c:v>133611</c:v>
                </c:pt>
                <c:pt idx="6681">
                  <c:v>133600</c:v>
                </c:pt>
                <c:pt idx="6682">
                  <c:v>133594</c:v>
                </c:pt>
                <c:pt idx="6683">
                  <c:v>133583</c:v>
                </c:pt>
                <c:pt idx="6684">
                  <c:v>133572</c:v>
                </c:pt>
                <c:pt idx="6685">
                  <c:v>133562</c:v>
                </c:pt>
                <c:pt idx="6686">
                  <c:v>133550</c:v>
                </c:pt>
                <c:pt idx="6687">
                  <c:v>133541</c:v>
                </c:pt>
                <c:pt idx="6688">
                  <c:v>133528</c:v>
                </c:pt>
                <c:pt idx="6689">
                  <c:v>133520</c:v>
                </c:pt>
                <c:pt idx="6690">
                  <c:v>133511</c:v>
                </c:pt>
                <c:pt idx="6691">
                  <c:v>133496</c:v>
                </c:pt>
                <c:pt idx="6692">
                  <c:v>133488</c:v>
                </c:pt>
                <c:pt idx="6693">
                  <c:v>133480</c:v>
                </c:pt>
                <c:pt idx="6694">
                  <c:v>133475</c:v>
                </c:pt>
                <c:pt idx="6695">
                  <c:v>133463</c:v>
                </c:pt>
                <c:pt idx="6696">
                  <c:v>133451</c:v>
                </c:pt>
                <c:pt idx="6697">
                  <c:v>133441</c:v>
                </c:pt>
                <c:pt idx="6698">
                  <c:v>133429</c:v>
                </c:pt>
                <c:pt idx="6699">
                  <c:v>133418</c:v>
                </c:pt>
                <c:pt idx="6700">
                  <c:v>133408</c:v>
                </c:pt>
                <c:pt idx="6701">
                  <c:v>133396</c:v>
                </c:pt>
                <c:pt idx="6702">
                  <c:v>133391</c:v>
                </c:pt>
                <c:pt idx="6703">
                  <c:v>133384</c:v>
                </c:pt>
                <c:pt idx="6704">
                  <c:v>133377</c:v>
                </c:pt>
                <c:pt idx="6705">
                  <c:v>133366</c:v>
                </c:pt>
                <c:pt idx="6706">
                  <c:v>133353</c:v>
                </c:pt>
                <c:pt idx="6707">
                  <c:v>133347</c:v>
                </c:pt>
                <c:pt idx="6708">
                  <c:v>133333</c:v>
                </c:pt>
                <c:pt idx="6709">
                  <c:v>133331</c:v>
                </c:pt>
                <c:pt idx="6710">
                  <c:v>133323</c:v>
                </c:pt>
                <c:pt idx="6711">
                  <c:v>133313</c:v>
                </c:pt>
                <c:pt idx="6712">
                  <c:v>133304</c:v>
                </c:pt>
                <c:pt idx="6713">
                  <c:v>133296</c:v>
                </c:pt>
                <c:pt idx="6714">
                  <c:v>133285</c:v>
                </c:pt>
                <c:pt idx="6715">
                  <c:v>133274</c:v>
                </c:pt>
                <c:pt idx="6716">
                  <c:v>133263</c:v>
                </c:pt>
                <c:pt idx="6717">
                  <c:v>133252</c:v>
                </c:pt>
                <c:pt idx="6718">
                  <c:v>133242</c:v>
                </c:pt>
                <c:pt idx="6719">
                  <c:v>133229</c:v>
                </c:pt>
                <c:pt idx="6720">
                  <c:v>133219</c:v>
                </c:pt>
                <c:pt idx="6721">
                  <c:v>133210</c:v>
                </c:pt>
                <c:pt idx="6722">
                  <c:v>133201</c:v>
                </c:pt>
                <c:pt idx="6723">
                  <c:v>133191</c:v>
                </c:pt>
                <c:pt idx="6724">
                  <c:v>133181</c:v>
                </c:pt>
                <c:pt idx="6725">
                  <c:v>133170</c:v>
                </c:pt>
                <c:pt idx="6726">
                  <c:v>133166</c:v>
                </c:pt>
                <c:pt idx="6727">
                  <c:v>133160</c:v>
                </c:pt>
                <c:pt idx="6728">
                  <c:v>133148</c:v>
                </c:pt>
                <c:pt idx="6729">
                  <c:v>133131</c:v>
                </c:pt>
                <c:pt idx="6730">
                  <c:v>133118</c:v>
                </c:pt>
                <c:pt idx="6731">
                  <c:v>133104</c:v>
                </c:pt>
                <c:pt idx="6732">
                  <c:v>133100</c:v>
                </c:pt>
                <c:pt idx="6733">
                  <c:v>133094</c:v>
                </c:pt>
                <c:pt idx="6734">
                  <c:v>133081</c:v>
                </c:pt>
                <c:pt idx="6735">
                  <c:v>133076</c:v>
                </c:pt>
                <c:pt idx="6736">
                  <c:v>133067</c:v>
                </c:pt>
                <c:pt idx="6737">
                  <c:v>133059</c:v>
                </c:pt>
                <c:pt idx="6738">
                  <c:v>133054</c:v>
                </c:pt>
                <c:pt idx="6739">
                  <c:v>133043</c:v>
                </c:pt>
                <c:pt idx="6740">
                  <c:v>133030</c:v>
                </c:pt>
                <c:pt idx="6741">
                  <c:v>133018</c:v>
                </c:pt>
                <c:pt idx="6742">
                  <c:v>133007</c:v>
                </c:pt>
                <c:pt idx="6743">
                  <c:v>132993</c:v>
                </c:pt>
                <c:pt idx="6744">
                  <c:v>132983</c:v>
                </c:pt>
                <c:pt idx="6745">
                  <c:v>132976</c:v>
                </c:pt>
                <c:pt idx="6746">
                  <c:v>132968</c:v>
                </c:pt>
                <c:pt idx="6747">
                  <c:v>132955</c:v>
                </c:pt>
                <c:pt idx="6748">
                  <c:v>132942</c:v>
                </c:pt>
                <c:pt idx="6749">
                  <c:v>132929</c:v>
                </c:pt>
                <c:pt idx="6750">
                  <c:v>132927</c:v>
                </c:pt>
                <c:pt idx="6751">
                  <c:v>132918</c:v>
                </c:pt>
                <c:pt idx="6752">
                  <c:v>132906</c:v>
                </c:pt>
                <c:pt idx="6753">
                  <c:v>132888</c:v>
                </c:pt>
                <c:pt idx="6754">
                  <c:v>132881</c:v>
                </c:pt>
                <c:pt idx="6755">
                  <c:v>132870</c:v>
                </c:pt>
                <c:pt idx="6756">
                  <c:v>132858</c:v>
                </c:pt>
                <c:pt idx="6757">
                  <c:v>132846</c:v>
                </c:pt>
                <c:pt idx="6758">
                  <c:v>132836</c:v>
                </c:pt>
                <c:pt idx="6759">
                  <c:v>132826</c:v>
                </c:pt>
                <c:pt idx="6760">
                  <c:v>132818</c:v>
                </c:pt>
                <c:pt idx="6761">
                  <c:v>132811</c:v>
                </c:pt>
                <c:pt idx="6762">
                  <c:v>132798</c:v>
                </c:pt>
                <c:pt idx="6763">
                  <c:v>132791</c:v>
                </c:pt>
                <c:pt idx="6764">
                  <c:v>132782</c:v>
                </c:pt>
                <c:pt idx="6765">
                  <c:v>132768</c:v>
                </c:pt>
                <c:pt idx="6766">
                  <c:v>132755</c:v>
                </c:pt>
                <c:pt idx="6767">
                  <c:v>132747</c:v>
                </c:pt>
                <c:pt idx="6768">
                  <c:v>132734</c:v>
                </c:pt>
                <c:pt idx="6769">
                  <c:v>132724</c:v>
                </c:pt>
                <c:pt idx="6770">
                  <c:v>132709</c:v>
                </c:pt>
                <c:pt idx="6771">
                  <c:v>132696</c:v>
                </c:pt>
                <c:pt idx="6772">
                  <c:v>132686</c:v>
                </c:pt>
                <c:pt idx="6773">
                  <c:v>132678</c:v>
                </c:pt>
                <c:pt idx="6774">
                  <c:v>132670</c:v>
                </c:pt>
                <c:pt idx="6775">
                  <c:v>132658</c:v>
                </c:pt>
                <c:pt idx="6776">
                  <c:v>132644</c:v>
                </c:pt>
                <c:pt idx="6777">
                  <c:v>132626</c:v>
                </c:pt>
                <c:pt idx="6778">
                  <c:v>132620</c:v>
                </c:pt>
                <c:pt idx="6779">
                  <c:v>132609</c:v>
                </c:pt>
                <c:pt idx="6780">
                  <c:v>132604</c:v>
                </c:pt>
                <c:pt idx="6781">
                  <c:v>132596</c:v>
                </c:pt>
                <c:pt idx="6782">
                  <c:v>132584</c:v>
                </c:pt>
                <c:pt idx="6783">
                  <c:v>132576</c:v>
                </c:pt>
                <c:pt idx="6784">
                  <c:v>132569</c:v>
                </c:pt>
                <c:pt idx="6785">
                  <c:v>132555</c:v>
                </c:pt>
                <c:pt idx="6786">
                  <c:v>132546</c:v>
                </c:pt>
                <c:pt idx="6787">
                  <c:v>132540</c:v>
                </c:pt>
                <c:pt idx="6788">
                  <c:v>132530</c:v>
                </c:pt>
                <c:pt idx="6789">
                  <c:v>132520</c:v>
                </c:pt>
                <c:pt idx="6790">
                  <c:v>132510</c:v>
                </c:pt>
                <c:pt idx="6791">
                  <c:v>132496</c:v>
                </c:pt>
                <c:pt idx="6792">
                  <c:v>132489</c:v>
                </c:pt>
                <c:pt idx="6793">
                  <c:v>132477</c:v>
                </c:pt>
                <c:pt idx="6794">
                  <c:v>132464</c:v>
                </c:pt>
                <c:pt idx="6795">
                  <c:v>132456</c:v>
                </c:pt>
                <c:pt idx="6796">
                  <c:v>132445</c:v>
                </c:pt>
                <c:pt idx="6797">
                  <c:v>132436</c:v>
                </c:pt>
                <c:pt idx="6798">
                  <c:v>132426</c:v>
                </c:pt>
                <c:pt idx="6799">
                  <c:v>132416</c:v>
                </c:pt>
                <c:pt idx="6800">
                  <c:v>132403</c:v>
                </c:pt>
                <c:pt idx="6801">
                  <c:v>132386</c:v>
                </c:pt>
                <c:pt idx="6802">
                  <c:v>132373</c:v>
                </c:pt>
                <c:pt idx="6803">
                  <c:v>132360</c:v>
                </c:pt>
                <c:pt idx="6804">
                  <c:v>132347</c:v>
                </c:pt>
                <c:pt idx="6805">
                  <c:v>132329</c:v>
                </c:pt>
                <c:pt idx="6806">
                  <c:v>132314</c:v>
                </c:pt>
                <c:pt idx="6807">
                  <c:v>132306</c:v>
                </c:pt>
                <c:pt idx="6808">
                  <c:v>132296</c:v>
                </c:pt>
                <c:pt idx="6809">
                  <c:v>132287</c:v>
                </c:pt>
                <c:pt idx="6810">
                  <c:v>132276</c:v>
                </c:pt>
                <c:pt idx="6811">
                  <c:v>132267</c:v>
                </c:pt>
                <c:pt idx="6812">
                  <c:v>132251</c:v>
                </c:pt>
                <c:pt idx="6813">
                  <c:v>132240</c:v>
                </c:pt>
                <c:pt idx="6814">
                  <c:v>132229</c:v>
                </c:pt>
                <c:pt idx="6815">
                  <c:v>132222</c:v>
                </c:pt>
                <c:pt idx="6816">
                  <c:v>132213</c:v>
                </c:pt>
                <c:pt idx="6817">
                  <c:v>132198</c:v>
                </c:pt>
                <c:pt idx="6818">
                  <c:v>132191</c:v>
                </c:pt>
                <c:pt idx="6819">
                  <c:v>132183</c:v>
                </c:pt>
                <c:pt idx="6820">
                  <c:v>132177</c:v>
                </c:pt>
                <c:pt idx="6821">
                  <c:v>132169</c:v>
                </c:pt>
                <c:pt idx="6822">
                  <c:v>132162</c:v>
                </c:pt>
                <c:pt idx="6823">
                  <c:v>132155</c:v>
                </c:pt>
                <c:pt idx="6824">
                  <c:v>132141</c:v>
                </c:pt>
                <c:pt idx="6825">
                  <c:v>132134</c:v>
                </c:pt>
                <c:pt idx="6826">
                  <c:v>132121</c:v>
                </c:pt>
                <c:pt idx="6827">
                  <c:v>132111</c:v>
                </c:pt>
                <c:pt idx="6828">
                  <c:v>132098</c:v>
                </c:pt>
                <c:pt idx="6829">
                  <c:v>132089</c:v>
                </c:pt>
                <c:pt idx="6830">
                  <c:v>132080</c:v>
                </c:pt>
                <c:pt idx="6831">
                  <c:v>132075</c:v>
                </c:pt>
                <c:pt idx="6832">
                  <c:v>132063</c:v>
                </c:pt>
                <c:pt idx="6833">
                  <c:v>132050</c:v>
                </c:pt>
                <c:pt idx="6834">
                  <c:v>132042</c:v>
                </c:pt>
                <c:pt idx="6835">
                  <c:v>132035</c:v>
                </c:pt>
                <c:pt idx="6836">
                  <c:v>132022</c:v>
                </c:pt>
                <c:pt idx="6837">
                  <c:v>132014</c:v>
                </c:pt>
                <c:pt idx="6838">
                  <c:v>132006</c:v>
                </c:pt>
                <c:pt idx="6839">
                  <c:v>131998</c:v>
                </c:pt>
                <c:pt idx="6840">
                  <c:v>131989</c:v>
                </c:pt>
                <c:pt idx="6841">
                  <c:v>131982</c:v>
                </c:pt>
                <c:pt idx="6842">
                  <c:v>131979</c:v>
                </c:pt>
                <c:pt idx="6843">
                  <c:v>131970</c:v>
                </c:pt>
                <c:pt idx="6844">
                  <c:v>131961</c:v>
                </c:pt>
                <c:pt idx="6845">
                  <c:v>131956</c:v>
                </c:pt>
                <c:pt idx="6846">
                  <c:v>131948</c:v>
                </c:pt>
                <c:pt idx="6847">
                  <c:v>131939</c:v>
                </c:pt>
                <c:pt idx="6848">
                  <c:v>131923</c:v>
                </c:pt>
                <c:pt idx="6849">
                  <c:v>131918</c:v>
                </c:pt>
                <c:pt idx="6850">
                  <c:v>131904</c:v>
                </c:pt>
                <c:pt idx="6851">
                  <c:v>131894</c:v>
                </c:pt>
                <c:pt idx="6852">
                  <c:v>131889</c:v>
                </c:pt>
                <c:pt idx="6853">
                  <c:v>131879</c:v>
                </c:pt>
                <c:pt idx="6854">
                  <c:v>131873</c:v>
                </c:pt>
                <c:pt idx="6855">
                  <c:v>131855</c:v>
                </c:pt>
                <c:pt idx="6856">
                  <c:v>131847</c:v>
                </c:pt>
                <c:pt idx="6857">
                  <c:v>131834</c:v>
                </c:pt>
                <c:pt idx="6858">
                  <c:v>131822</c:v>
                </c:pt>
                <c:pt idx="6859">
                  <c:v>131814</c:v>
                </c:pt>
                <c:pt idx="6860">
                  <c:v>131808</c:v>
                </c:pt>
                <c:pt idx="6861">
                  <c:v>131799</c:v>
                </c:pt>
                <c:pt idx="6862">
                  <c:v>131793</c:v>
                </c:pt>
                <c:pt idx="6863">
                  <c:v>131778</c:v>
                </c:pt>
                <c:pt idx="6864">
                  <c:v>131776</c:v>
                </c:pt>
                <c:pt idx="6865">
                  <c:v>131772</c:v>
                </c:pt>
                <c:pt idx="6866">
                  <c:v>131765</c:v>
                </c:pt>
                <c:pt idx="6867">
                  <c:v>131758</c:v>
                </c:pt>
                <c:pt idx="6868">
                  <c:v>131745</c:v>
                </c:pt>
                <c:pt idx="6869">
                  <c:v>131739</c:v>
                </c:pt>
                <c:pt idx="6870">
                  <c:v>131728</c:v>
                </c:pt>
                <c:pt idx="6871">
                  <c:v>131717</c:v>
                </c:pt>
                <c:pt idx="6872">
                  <c:v>131709</c:v>
                </c:pt>
                <c:pt idx="6873">
                  <c:v>131698</c:v>
                </c:pt>
                <c:pt idx="6874">
                  <c:v>131692</c:v>
                </c:pt>
                <c:pt idx="6875">
                  <c:v>131684</c:v>
                </c:pt>
                <c:pt idx="6876">
                  <c:v>131674</c:v>
                </c:pt>
                <c:pt idx="6877">
                  <c:v>131669</c:v>
                </c:pt>
                <c:pt idx="6878">
                  <c:v>131659</c:v>
                </c:pt>
                <c:pt idx="6879">
                  <c:v>131652</c:v>
                </c:pt>
                <c:pt idx="6880">
                  <c:v>131640</c:v>
                </c:pt>
                <c:pt idx="6881">
                  <c:v>131634</c:v>
                </c:pt>
                <c:pt idx="6882">
                  <c:v>131627</c:v>
                </c:pt>
                <c:pt idx="6883">
                  <c:v>131620</c:v>
                </c:pt>
                <c:pt idx="6884">
                  <c:v>131609</c:v>
                </c:pt>
                <c:pt idx="6885">
                  <c:v>131600</c:v>
                </c:pt>
                <c:pt idx="6886">
                  <c:v>131593</c:v>
                </c:pt>
                <c:pt idx="6887">
                  <c:v>131582</c:v>
                </c:pt>
                <c:pt idx="6888">
                  <c:v>131567</c:v>
                </c:pt>
                <c:pt idx="6889">
                  <c:v>131553</c:v>
                </c:pt>
                <c:pt idx="6890">
                  <c:v>131543</c:v>
                </c:pt>
                <c:pt idx="6891">
                  <c:v>131531</c:v>
                </c:pt>
                <c:pt idx="6892">
                  <c:v>131517</c:v>
                </c:pt>
                <c:pt idx="6893">
                  <c:v>131511</c:v>
                </c:pt>
                <c:pt idx="6894">
                  <c:v>131495</c:v>
                </c:pt>
                <c:pt idx="6895">
                  <c:v>131483</c:v>
                </c:pt>
                <c:pt idx="6896">
                  <c:v>131475</c:v>
                </c:pt>
                <c:pt idx="6897">
                  <c:v>131467</c:v>
                </c:pt>
                <c:pt idx="6898">
                  <c:v>131460</c:v>
                </c:pt>
                <c:pt idx="6899">
                  <c:v>131449</c:v>
                </c:pt>
                <c:pt idx="6900">
                  <c:v>131441</c:v>
                </c:pt>
                <c:pt idx="6901">
                  <c:v>131431</c:v>
                </c:pt>
                <c:pt idx="6902">
                  <c:v>131421</c:v>
                </c:pt>
                <c:pt idx="6903">
                  <c:v>131417</c:v>
                </c:pt>
                <c:pt idx="6904">
                  <c:v>131405</c:v>
                </c:pt>
                <c:pt idx="6905">
                  <c:v>131400</c:v>
                </c:pt>
                <c:pt idx="6906">
                  <c:v>131388</c:v>
                </c:pt>
                <c:pt idx="6907">
                  <c:v>131379</c:v>
                </c:pt>
                <c:pt idx="6908">
                  <c:v>131374</c:v>
                </c:pt>
                <c:pt idx="6909">
                  <c:v>131368</c:v>
                </c:pt>
                <c:pt idx="6910">
                  <c:v>131358</c:v>
                </c:pt>
                <c:pt idx="6911">
                  <c:v>131349</c:v>
                </c:pt>
                <c:pt idx="6912">
                  <c:v>131339</c:v>
                </c:pt>
                <c:pt idx="6913">
                  <c:v>131331</c:v>
                </c:pt>
                <c:pt idx="6914">
                  <c:v>131323</c:v>
                </c:pt>
                <c:pt idx="6915">
                  <c:v>131311</c:v>
                </c:pt>
                <c:pt idx="6916">
                  <c:v>131307</c:v>
                </c:pt>
                <c:pt idx="6917">
                  <c:v>131299</c:v>
                </c:pt>
                <c:pt idx="6918">
                  <c:v>131291</c:v>
                </c:pt>
                <c:pt idx="6919">
                  <c:v>131287</c:v>
                </c:pt>
                <c:pt idx="6920">
                  <c:v>131276</c:v>
                </c:pt>
                <c:pt idx="6921">
                  <c:v>131267</c:v>
                </c:pt>
                <c:pt idx="6922">
                  <c:v>131251</c:v>
                </c:pt>
                <c:pt idx="6923">
                  <c:v>131243</c:v>
                </c:pt>
                <c:pt idx="6924">
                  <c:v>131234</c:v>
                </c:pt>
                <c:pt idx="6925">
                  <c:v>131223</c:v>
                </c:pt>
                <c:pt idx="6926">
                  <c:v>131206</c:v>
                </c:pt>
                <c:pt idx="6927">
                  <c:v>131195</c:v>
                </c:pt>
                <c:pt idx="6928">
                  <c:v>131181</c:v>
                </c:pt>
                <c:pt idx="6929">
                  <c:v>131166</c:v>
                </c:pt>
                <c:pt idx="6930">
                  <c:v>131156</c:v>
                </c:pt>
                <c:pt idx="6931">
                  <c:v>131149</c:v>
                </c:pt>
                <c:pt idx="6932">
                  <c:v>131138</c:v>
                </c:pt>
                <c:pt idx="6933">
                  <c:v>131128</c:v>
                </c:pt>
                <c:pt idx="6934">
                  <c:v>131117</c:v>
                </c:pt>
                <c:pt idx="6935">
                  <c:v>131106</c:v>
                </c:pt>
                <c:pt idx="6936">
                  <c:v>131095</c:v>
                </c:pt>
                <c:pt idx="6937">
                  <c:v>131087</c:v>
                </c:pt>
                <c:pt idx="6938">
                  <c:v>131082</c:v>
                </c:pt>
                <c:pt idx="6939">
                  <c:v>131071</c:v>
                </c:pt>
                <c:pt idx="6940">
                  <c:v>131064</c:v>
                </c:pt>
                <c:pt idx="6941">
                  <c:v>131058</c:v>
                </c:pt>
                <c:pt idx="6942">
                  <c:v>131047</c:v>
                </c:pt>
                <c:pt idx="6943">
                  <c:v>131039</c:v>
                </c:pt>
                <c:pt idx="6944">
                  <c:v>131030</c:v>
                </c:pt>
                <c:pt idx="6945">
                  <c:v>131017</c:v>
                </c:pt>
                <c:pt idx="6946">
                  <c:v>131005</c:v>
                </c:pt>
                <c:pt idx="6947">
                  <c:v>130995</c:v>
                </c:pt>
                <c:pt idx="6948">
                  <c:v>130988</c:v>
                </c:pt>
                <c:pt idx="6949">
                  <c:v>130981</c:v>
                </c:pt>
                <c:pt idx="6950">
                  <c:v>130971</c:v>
                </c:pt>
                <c:pt idx="6951">
                  <c:v>130957</c:v>
                </c:pt>
                <c:pt idx="6952">
                  <c:v>130948</c:v>
                </c:pt>
                <c:pt idx="6953">
                  <c:v>130935</c:v>
                </c:pt>
                <c:pt idx="6954">
                  <c:v>130919</c:v>
                </c:pt>
                <c:pt idx="6955">
                  <c:v>130914</c:v>
                </c:pt>
                <c:pt idx="6956">
                  <c:v>130901</c:v>
                </c:pt>
                <c:pt idx="6957">
                  <c:v>130892</c:v>
                </c:pt>
                <c:pt idx="6958">
                  <c:v>130875</c:v>
                </c:pt>
                <c:pt idx="6959">
                  <c:v>130860</c:v>
                </c:pt>
                <c:pt idx="6960">
                  <c:v>130846</c:v>
                </c:pt>
                <c:pt idx="6961">
                  <c:v>130834</c:v>
                </c:pt>
                <c:pt idx="6962">
                  <c:v>130820</c:v>
                </c:pt>
                <c:pt idx="6963">
                  <c:v>130815</c:v>
                </c:pt>
                <c:pt idx="6964">
                  <c:v>130805</c:v>
                </c:pt>
                <c:pt idx="6965">
                  <c:v>130793</c:v>
                </c:pt>
                <c:pt idx="6966">
                  <c:v>130783</c:v>
                </c:pt>
                <c:pt idx="6967">
                  <c:v>130774</c:v>
                </c:pt>
                <c:pt idx="6968">
                  <c:v>130759</c:v>
                </c:pt>
                <c:pt idx="6969">
                  <c:v>130750</c:v>
                </c:pt>
                <c:pt idx="6970">
                  <c:v>130735</c:v>
                </c:pt>
                <c:pt idx="6971">
                  <c:v>130724</c:v>
                </c:pt>
                <c:pt idx="6972">
                  <c:v>130715</c:v>
                </c:pt>
                <c:pt idx="6973">
                  <c:v>130707</c:v>
                </c:pt>
                <c:pt idx="6974">
                  <c:v>130699</c:v>
                </c:pt>
                <c:pt idx="6975">
                  <c:v>130687</c:v>
                </c:pt>
                <c:pt idx="6976">
                  <c:v>130680</c:v>
                </c:pt>
                <c:pt idx="6977">
                  <c:v>130670</c:v>
                </c:pt>
                <c:pt idx="6978">
                  <c:v>130654</c:v>
                </c:pt>
                <c:pt idx="6979">
                  <c:v>130646</c:v>
                </c:pt>
                <c:pt idx="6980">
                  <c:v>130630</c:v>
                </c:pt>
                <c:pt idx="6981">
                  <c:v>130617</c:v>
                </c:pt>
                <c:pt idx="6982">
                  <c:v>130606</c:v>
                </c:pt>
                <c:pt idx="6983">
                  <c:v>130593</c:v>
                </c:pt>
                <c:pt idx="6984">
                  <c:v>130580</c:v>
                </c:pt>
                <c:pt idx="6985">
                  <c:v>130565</c:v>
                </c:pt>
                <c:pt idx="6986">
                  <c:v>130556</c:v>
                </c:pt>
                <c:pt idx="6987">
                  <c:v>130544</c:v>
                </c:pt>
                <c:pt idx="6988">
                  <c:v>130535</c:v>
                </c:pt>
                <c:pt idx="6989">
                  <c:v>130525</c:v>
                </c:pt>
                <c:pt idx="6990">
                  <c:v>130522</c:v>
                </c:pt>
                <c:pt idx="6991">
                  <c:v>130506</c:v>
                </c:pt>
                <c:pt idx="6992">
                  <c:v>130496</c:v>
                </c:pt>
                <c:pt idx="6993">
                  <c:v>130485</c:v>
                </c:pt>
                <c:pt idx="6994">
                  <c:v>130481</c:v>
                </c:pt>
                <c:pt idx="6995">
                  <c:v>130472</c:v>
                </c:pt>
                <c:pt idx="6996">
                  <c:v>130466</c:v>
                </c:pt>
                <c:pt idx="6997">
                  <c:v>130453</c:v>
                </c:pt>
                <c:pt idx="6998">
                  <c:v>130443</c:v>
                </c:pt>
                <c:pt idx="6999">
                  <c:v>130427</c:v>
                </c:pt>
                <c:pt idx="7000">
                  <c:v>130422</c:v>
                </c:pt>
                <c:pt idx="7001">
                  <c:v>130414</c:v>
                </c:pt>
                <c:pt idx="7002">
                  <c:v>130397</c:v>
                </c:pt>
                <c:pt idx="7003">
                  <c:v>130391</c:v>
                </c:pt>
                <c:pt idx="7004">
                  <c:v>130380</c:v>
                </c:pt>
                <c:pt idx="7005">
                  <c:v>130373</c:v>
                </c:pt>
                <c:pt idx="7006">
                  <c:v>130358</c:v>
                </c:pt>
                <c:pt idx="7007">
                  <c:v>130347</c:v>
                </c:pt>
                <c:pt idx="7008">
                  <c:v>130335</c:v>
                </c:pt>
                <c:pt idx="7009">
                  <c:v>130327</c:v>
                </c:pt>
                <c:pt idx="7010">
                  <c:v>130316</c:v>
                </c:pt>
                <c:pt idx="7011">
                  <c:v>130309</c:v>
                </c:pt>
                <c:pt idx="7012">
                  <c:v>130296</c:v>
                </c:pt>
                <c:pt idx="7013">
                  <c:v>130286</c:v>
                </c:pt>
                <c:pt idx="7014">
                  <c:v>130280</c:v>
                </c:pt>
                <c:pt idx="7015">
                  <c:v>130272</c:v>
                </c:pt>
                <c:pt idx="7016">
                  <c:v>130259</c:v>
                </c:pt>
                <c:pt idx="7017">
                  <c:v>130249</c:v>
                </c:pt>
                <c:pt idx="7018">
                  <c:v>130238</c:v>
                </c:pt>
                <c:pt idx="7019">
                  <c:v>130233</c:v>
                </c:pt>
                <c:pt idx="7020">
                  <c:v>130225</c:v>
                </c:pt>
                <c:pt idx="7021">
                  <c:v>130217</c:v>
                </c:pt>
                <c:pt idx="7022">
                  <c:v>130207</c:v>
                </c:pt>
                <c:pt idx="7023">
                  <c:v>130196</c:v>
                </c:pt>
                <c:pt idx="7024">
                  <c:v>130182</c:v>
                </c:pt>
                <c:pt idx="7025">
                  <c:v>130177</c:v>
                </c:pt>
                <c:pt idx="7026">
                  <c:v>130166</c:v>
                </c:pt>
                <c:pt idx="7027">
                  <c:v>130155</c:v>
                </c:pt>
                <c:pt idx="7028">
                  <c:v>130148</c:v>
                </c:pt>
                <c:pt idx="7029">
                  <c:v>130141</c:v>
                </c:pt>
                <c:pt idx="7030">
                  <c:v>130125</c:v>
                </c:pt>
                <c:pt idx="7031">
                  <c:v>130117</c:v>
                </c:pt>
                <c:pt idx="7032">
                  <c:v>130102</c:v>
                </c:pt>
                <c:pt idx="7033">
                  <c:v>130087</c:v>
                </c:pt>
                <c:pt idx="7034">
                  <c:v>130083</c:v>
                </c:pt>
                <c:pt idx="7035">
                  <c:v>130073</c:v>
                </c:pt>
                <c:pt idx="7036">
                  <c:v>130066</c:v>
                </c:pt>
                <c:pt idx="7037">
                  <c:v>130050</c:v>
                </c:pt>
                <c:pt idx="7038">
                  <c:v>130043</c:v>
                </c:pt>
                <c:pt idx="7039">
                  <c:v>130031</c:v>
                </c:pt>
                <c:pt idx="7040">
                  <c:v>130025</c:v>
                </c:pt>
                <c:pt idx="7041">
                  <c:v>130015</c:v>
                </c:pt>
                <c:pt idx="7042">
                  <c:v>130006</c:v>
                </c:pt>
                <c:pt idx="7043">
                  <c:v>129998</c:v>
                </c:pt>
                <c:pt idx="7044">
                  <c:v>129988</c:v>
                </c:pt>
                <c:pt idx="7045">
                  <c:v>129980</c:v>
                </c:pt>
                <c:pt idx="7046">
                  <c:v>129968</c:v>
                </c:pt>
                <c:pt idx="7047">
                  <c:v>129958</c:v>
                </c:pt>
                <c:pt idx="7048">
                  <c:v>129945</c:v>
                </c:pt>
                <c:pt idx="7049">
                  <c:v>129938</c:v>
                </c:pt>
                <c:pt idx="7050">
                  <c:v>129928</c:v>
                </c:pt>
                <c:pt idx="7051">
                  <c:v>129921</c:v>
                </c:pt>
                <c:pt idx="7052">
                  <c:v>129912</c:v>
                </c:pt>
                <c:pt idx="7053">
                  <c:v>129906</c:v>
                </c:pt>
                <c:pt idx="7054">
                  <c:v>129897</c:v>
                </c:pt>
                <c:pt idx="7055">
                  <c:v>129885</c:v>
                </c:pt>
                <c:pt idx="7056">
                  <c:v>129867</c:v>
                </c:pt>
                <c:pt idx="7057">
                  <c:v>129857</c:v>
                </c:pt>
                <c:pt idx="7058">
                  <c:v>129849</c:v>
                </c:pt>
                <c:pt idx="7059">
                  <c:v>129837</c:v>
                </c:pt>
                <c:pt idx="7060">
                  <c:v>129829</c:v>
                </c:pt>
                <c:pt idx="7061">
                  <c:v>129819</c:v>
                </c:pt>
                <c:pt idx="7062">
                  <c:v>129811</c:v>
                </c:pt>
                <c:pt idx="7063">
                  <c:v>129804</c:v>
                </c:pt>
                <c:pt idx="7064">
                  <c:v>129788</c:v>
                </c:pt>
                <c:pt idx="7065">
                  <c:v>129783</c:v>
                </c:pt>
                <c:pt idx="7066">
                  <c:v>129764</c:v>
                </c:pt>
                <c:pt idx="7067">
                  <c:v>129758</c:v>
                </c:pt>
                <c:pt idx="7068">
                  <c:v>129751</c:v>
                </c:pt>
                <c:pt idx="7069">
                  <c:v>129738</c:v>
                </c:pt>
                <c:pt idx="7070">
                  <c:v>129732</c:v>
                </c:pt>
                <c:pt idx="7071">
                  <c:v>129724</c:v>
                </c:pt>
                <c:pt idx="7072">
                  <c:v>129715</c:v>
                </c:pt>
                <c:pt idx="7073">
                  <c:v>129705</c:v>
                </c:pt>
                <c:pt idx="7074">
                  <c:v>129699</c:v>
                </c:pt>
                <c:pt idx="7075">
                  <c:v>129690</c:v>
                </c:pt>
                <c:pt idx="7076">
                  <c:v>129679</c:v>
                </c:pt>
                <c:pt idx="7077">
                  <c:v>129671</c:v>
                </c:pt>
                <c:pt idx="7078">
                  <c:v>129659</c:v>
                </c:pt>
                <c:pt idx="7079">
                  <c:v>129649</c:v>
                </c:pt>
                <c:pt idx="7080">
                  <c:v>129642</c:v>
                </c:pt>
                <c:pt idx="7081">
                  <c:v>129635</c:v>
                </c:pt>
                <c:pt idx="7082">
                  <c:v>129629</c:v>
                </c:pt>
                <c:pt idx="7083">
                  <c:v>129621</c:v>
                </c:pt>
                <c:pt idx="7084">
                  <c:v>129606</c:v>
                </c:pt>
                <c:pt idx="7085">
                  <c:v>129603</c:v>
                </c:pt>
                <c:pt idx="7086">
                  <c:v>129586</c:v>
                </c:pt>
                <c:pt idx="7087">
                  <c:v>129580</c:v>
                </c:pt>
                <c:pt idx="7088">
                  <c:v>129568</c:v>
                </c:pt>
                <c:pt idx="7089">
                  <c:v>129559</c:v>
                </c:pt>
                <c:pt idx="7090">
                  <c:v>129553</c:v>
                </c:pt>
                <c:pt idx="7091">
                  <c:v>129545</c:v>
                </c:pt>
                <c:pt idx="7092">
                  <c:v>129536</c:v>
                </c:pt>
                <c:pt idx="7093">
                  <c:v>129527</c:v>
                </c:pt>
                <c:pt idx="7094">
                  <c:v>129518</c:v>
                </c:pt>
                <c:pt idx="7095">
                  <c:v>129500</c:v>
                </c:pt>
                <c:pt idx="7096">
                  <c:v>129486</c:v>
                </c:pt>
                <c:pt idx="7097">
                  <c:v>129477</c:v>
                </c:pt>
                <c:pt idx="7098">
                  <c:v>129464</c:v>
                </c:pt>
                <c:pt idx="7099">
                  <c:v>129458</c:v>
                </c:pt>
                <c:pt idx="7100">
                  <c:v>129451</c:v>
                </c:pt>
                <c:pt idx="7101">
                  <c:v>129435</c:v>
                </c:pt>
                <c:pt idx="7102">
                  <c:v>129419</c:v>
                </c:pt>
                <c:pt idx="7103">
                  <c:v>129409</c:v>
                </c:pt>
                <c:pt idx="7104">
                  <c:v>129393</c:v>
                </c:pt>
                <c:pt idx="7105">
                  <c:v>129382</c:v>
                </c:pt>
                <c:pt idx="7106">
                  <c:v>129369</c:v>
                </c:pt>
                <c:pt idx="7107">
                  <c:v>129360</c:v>
                </c:pt>
                <c:pt idx="7108">
                  <c:v>129352</c:v>
                </c:pt>
                <c:pt idx="7109">
                  <c:v>129344</c:v>
                </c:pt>
                <c:pt idx="7110">
                  <c:v>129334</c:v>
                </c:pt>
                <c:pt idx="7111">
                  <c:v>129325</c:v>
                </c:pt>
                <c:pt idx="7112">
                  <c:v>129320</c:v>
                </c:pt>
                <c:pt idx="7113">
                  <c:v>129309</c:v>
                </c:pt>
                <c:pt idx="7114">
                  <c:v>129292</c:v>
                </c:pt>
                <c:pt idx="7115">
                  <c:v>129280</c:v>
                </c:pt>
                <c:pt idx="7116">
                  <c:v>129274</c:v>
                </c:pt>
                <c:pt idx="7117">
                  <c:v>129266</c:v>
                </c:pt>
                <c:pt idx="7118">
                  <c:v>129260</c:v>
                </c:pt>
                <c:pt idx="7119">
                  <c:v>129248</c:v>
                </c:pt>
                <c:pt idx="7120">
                  <c:v>129241</c:v>
                </c:pt>
                <c:pt idx="7121">
                  <c:v>129232</c:v>
                </c:pt>
                <c:pt idx="7122">
                  <c:v>129228</c:v>
                </c:pt>
                <c:pt idx="7123">
                  <c:v>129221</c:v>
                </c:pt>
                <c:pt idx="7124">
                  <c:v>129209</c:v>
                </c:pt>
                <c:pt idx="7125">
                  <c:v>129203</c:v>
                </c:pt>
                <c:pt idx="7126">
                  <c:v>129196</c:v>
                </c:pt>
                <c:pt idx="7127">
                  <c:v>129192</c:v>
                </c:pt>
                <c:pt idx="7128">
                  <c:v>129182</c:v>
                </c:pt>
                <c:pt idx="7129">
                  <c:v>129179</c:v>
                </c:pt>
                <c:pt idx="7130">
                  <c:v>129167</c:v>
                </c:pt>
                <c:pt idx="7131">
                  <c:v>129161</c:v>
                </c:pt>
                <c:pt idx="7132">
                  <c:v>129154</c:v>
                </c:pt>
                <c:pt idx="7133">
                  <c:v>129143</c:v>
                </c:pt>
                <c:pt idx="7134">
                  <c:v>129135</c:v>
                </c:pt>
                <c:pt idx="7135">
                  <c:v>129127</c:v>
                </c:pt>
                <c:pt idx="7136">
                  <c:v>129119</c:v>
                </c:pt>
                <c:pt idx="7137">
                  <c:v>129111</c:v>
                </c:pt>
                <c:pt idx="7138">
                  <c:v>129104</c:v>
                </c:pt>
                <c:pt idx="7139">
                  <c:v>129095</c:v>
                </c:pt>
                <c:pt idx="7140">
                  <c:v>129089</c:v>
                </c:pt>
                <c:pt idx="7141">
                  <c:v>129079</c:v>
                </c:pt>
                <c:pt idx="7142">
                  <c:v>129070</c:v>
                </c:pt>
                <c:pt idx="7143">
                  <c:v>129063</c:v>
                </c:pt>
                <c:pt idx="7144">
                  <c:v>129053</c:v>
                </c:pt>
                <c:pt idx="7145">
                  <c:v>129045</c:v>
                </c:pt>
                <c:pt idx="7146">
                  <c:v>129033</c:v>
                </c:pt>
                <c:pt idx="7147">
                  <c:v>129024</c:v>
                </c:pt>
                <c:pt idx="7148">
                  <c:v>129014</c:v>
                </c:pt>
                <c:pt idx="7149">
                  <c:v>129005</c:v>
                </c:pt>
                <c:pt idx="7150">
                  <c:v>128994</c:v>
                </c:pt>
                <c:pt idx="7151">
                  <c:v>128990</c:v>
                </c:pt>
                <c:pt idx="7152">
                  <c:v>128985</c:v>
                </c:pt>
                <c:pt idx="7153">
                  <c:v>128980</c:v>
                </c:pt>
                <c:pt idx="7154">
                  <c:v>128969</c:v>
                </c:pt>
                <c:pt idx="7155">
                  <c:v>128960</c:v>
                </c:pt>
                <c:pt idx="7156">
                  <c:v>128951</c:v>
                </c:pt>
                <c:pt idx="7157">
                  <c:v>128941</c:v>
                </c:pt>
                <c:pt idx="7158">
                  <c:v>128936</c:v>
                </c:pt>
                <c:pt idx="7159">
                  <c:v>128930</c:v>
                </c:pt>
                <c:pt idx="7160">
                  <c:v>128921</c:v>
                </c:pt>
                <c:pt idx="7161">
                  <c:v>128914</c:v>
                </c:pt>
                <c:pt idx="7162">
                  <c:v>128907</c:v>
                </c:pt>
                <c:pt idx="7163">
                  <c:v>128898</c:v>
                </c:pt>
                <c:pt idx="7164">
                  <c:v>128892</c:v>
                </c:pt>
                <c:pt idx="7165">
                  <c:v>128884</c:v>
                </c:pt>
                <c:pt idx="7166">
                  <c:v>128877</c:v>
                </c:pt>
                <c:pt idx="7167">
                  <c:v>128869</c:v>
                </c:pt>
                <c:pt idx="7168">
                  <c:v>128858</c:v>
                </c:pt>
                <c:pt idx="7169">
                  <c:v>128844</c:v>
                </c:pt>
                <c:pt idx="7170">
                  <c:v>128840</c:v>
                </c:pt>
                <c:pt idx="7171">
                  <c:v>128833</c:v>
                </c:pt>
                <c:pt idx="7172">
                  <c:v>128828</c:v>
                </c:pt>
                <c:pt idx="7173">
                  <c:v>128821</c:v>
                </c:pt>
                <c:pt idx="7174">
                  <c:v>128816</c:v>
                </c:pt>
                <c:pt idx="7175">
                  <c:v>128813</c:v>
                </c:pt>
                <c:pt idx="7176">
                  <c:v>128804</c:v>
                </c:pt>
                <c:pt idx="7177">
                  <c:v>128795</c:v>
                </c:pt>
                <c:pt idx="7178">
                  <c:v>128790</c:v>
                </c:pt>
                <c:pt idx="7179">
                  <c:v>128781</c:v>
                </c:pt>
                <c:pt idx="7180">
                  <c:v>128770</c:v>
                </c:pt>
                <c:pt idx="7181">
                  <c:v>128764</c:v>
                </c:pt>
                <c:pt idx="7182">
                  <c:v>128761</c:v>
                </c:pt>
                <c:pt idx="7183">
                  <c:v>128755</c:v>
                </c:pt>
                <c:pt idx="7184">
                  <c:v>128747</c:v>
                </c:pt>
                <c:pt idx="7185">
                  <c:v>128734</c:v>
                </c:pt>
                <c:pt idx="7186">
                  <c:v>128724</c:v>
                </c:pt>
                <c:pt idx="7187">
                  <c:v>128713</c:v>
                </c:pt>
                <c:pt idx="7188">
                  <c:v>128699</c:v>
                </c:pt>
                <c:pt idx="7189">
                  <c:v>128693</c:v>
                </c:pt>
                <c:pt idx="7190">
                  <c:v>128685</c:v>
                </c:pt>
                <c:pt idx="7191">
                  <c:v>128674</c:v>
                </c:pt>
                <c:pt idx="7192">
                  <c:v>128667</c:v>
                </c:pt>
                <c:pt idx="7193">
                  <c:v>128656</c:v>
                </c:pt>
                <c:pt idx="7194">
                  <c:v>128644</c:v>
                </c:pt>
                <c:pt idx="7195">
                  <c:v>128635</c:v>
                </c:pt>
                <c:pt idx="7196">
                  <c:v>128622</c:v>
                </c:pt>
                <c:pt idx="7197">
                  <c:v>128611</c:v>
                </c:pt>
                <c:pt idx="7198">
                  <c:v>128602</c:v>
                </c:pt>
                <c:pt idx="7199">
                  <c:v>128595</c:v>
                </c:pt>
                <c:pt idx="7200">
                  <c:v>128586</c:v>
                </c:pt>
                <c:pt idx="7201">
                  <c:v>128576</c:v>
                </c:pt>
                <c:pt idx="7202">
                  <c:v>128567</c:v>
                </c:pt>
                <c:pt idx="7203">
                  <c:v>128553</c:v>
                </c:pt>
                <c:pt idx="7204">
                  <c:v>128544</c:v>
                </c:pt>
                <c:pt idx="7205">
                  <c:v>128533</c:v>
                </c:pt>
                <c:pt idx="7206">
                  <c:v>128519</c:v>
                </c:pt>
                <c:pt idx="7207">
                  <c:v>128511</c:v>
                </c:pt>
                <c:pt idx="7208">
                  <c:v>128508</c:v>
                </c:pt>
                <c:pt idx="7209">
                  <c:v>128498</c:v>
                </c:pt>
                <c:pt idx="7210">
                  <c:v>128489</c:v>
                </c:pt>
                <c:pt idx="7211">
                  <c:v>128479</c:v>
                </c:pt>
                <c:pt idx="7212">
                  <c:v>128474</c:v>
                </c:pt>
                <c:pt idx="7213">
                  <c:v>128457</c:v>
                </c:pt>
                <c:pt idx="7214">
                  <c:v>128449</c:v>
                </c:pt>
                <c:pt idx="7215">
                  <c:v>128440</c:v>
                </c:pt>
                <c:pt idx="7216">
                  <c:v>128430</c:v>
                </c:pt>
                <c:pt idx="7217">
                  <c:v>128419</c:v>
                </c:pt>
                <c:pt idx="7218">
                  <c:v>128411</c:v>
                </c:pt>
                <c:pt idx="7219">
                  <c:v>128403</c:v>
                </c:pt>
                <c:pt idx="7220">
                  <c:v>128392</c:v>
                </c:pt>
                <c:pt idx="7221">
                  <c:v>128386</c:v>
                </c:pt>
                <c:pt idx="7222">
                  <c:v>128379</c:v>
                </c:pt>
                <c:pt idx="7223">
                  <c:v>128370</c:v>
                </c:pt>
                <c:pt idx="7224">
                  <c:v>128363</c:v>
                </c:pt>
                <c:pt idx="7225">
                  <c:v>128358</c:v>
                </c:pt>
                <c:pt idx="7226">
                  <c:v>128352</c:v>
                </c:pt>
                <c:pt idx="7227">
                  <c:v>128340</c:v>
                </c:pt>
                <c:pt idx="7228">
                  <c:v>128335</c:v>
                </c:pt>
                <c:pt idx="7229">
                  <c:v>128326</c:v>
                </c:pt>
                <c:pt idx="7230">
                  <c:v>128317</c:v>
                </c:pt>
                <c:pt idx="7231">
                  <c:v>128303</c:v>
                </c:pt>
                <c:pt idx="7232">
                  <c:v>128299</c:v>
                </c:pt>
                <c:pt idx="7233">
                  <c:v>128283</c:v>
                </c:pt>
                <c:pt idx="7234">
                  <c:v>128275</c:v>
                </c:pt>
                <c:pt idx="7235">
                  <c:v>128258</c:v>
                </c:pt>
                <c:pt idx="7236">
                  <c:v>128248</c:v>
                </c:pt>
                <c:pt idx="7237">
                  <c:v>128243</c:v>
                </c:pt>
                <c:pt idx="7238">
                  <c:v>128234</c:v>
                </c:pt>
                <c:pt idx="7239">
                  <c:v>128230</c:v>
                </c:pt>
                <c:pt idx="7240">
                  <c:v>128220</c:v>
                </c:pt>
                <c:pt idx="7241">
                  <c:v>128215</c:v>
                </c:pt>
                <c:pt idx="7242">
                  <c:v>128210</c:v>
                </c:pt>
                <c:pt idx="7243">
                  <c:v>128201</c:v>
                </c:pt>
                <c:pt idx="7244">
                  <c:v>128191</c:v>
                </c:pt>
                <c:pt idx="7245">
                  <c:v>128184</c:v>
                </c:pt>
                <c:pt idx="7246">
                  <c:v>128176</c:v>
                </c:pt>
                <c:pt idx="7247">
                  <c:v>128163</c:v>
                </c:pt>
                <c:pt idx="7248">
                  <c:v>128154</c:v>
                </c:pt>
                <c:pt idx="7249">
                  <c:v>128147</c:v>
                </c:pt>
                <c:pt idx="7250">
                  <c:v>128141</c:v>
                </c:pt>
                <c:pt idx="7251">
                  <c:v>128134</c:v>
                </c:pt>
                <c:pt idx="7252">
                  <c:v>128124</c:v>
                </c:pt>
                <c:pt idx="7253">
                  <c:v>128115</c:v>
                </c:pt>
                <c:pt idx="7254">
                  <c:v>128108</c:v>
                </c:pt>
                <c:pt idx="7255">
                  <c:v>128094</c:v>
                </c:pt>
                <c:pt idx="7256">
                  <c:v>128084</c:v>
                </c:pt>
                <c:pt idx="7257">
                  <c:v>128079</c:v>
                </c:pt>
                <c:pt idx="7258">
                  <c:v>128073</c:v>
                </c:pt>
                <c:pt idx="7259">
                  <c:v>128065</c:v>
                </c:pt>
                <c:pt idx="7260">
                  <c:v>128061</c:v>
                </c:pt>
                <c:pt idx="7261">
                  <c:v>128057</c:v>
                </c:pt>
                <c:pt idx="7262">
                  <c:v>128053</c:v>
                </c:pt>
                <c:pt idx="7263">
                  <c:v>128047</c:v>
                </c:pt>
                <c:pt idx="7264">
                  <c:v>128043</c:v>
                </c:pt>
                <c:pt idx="7265">
                  <c:v>128031</c:v>
                </c:pt>
                <c:pt idx="7266">
                  <c:v>128024</c:v>
                </c:pt>
                <c:pt idx="7267">
                  <c:v>128020</c:v>
                </c:pt>
                <c:pt idx="7268">
                  <c:v>128012</c:v>
                </c:pt>
                <c:pt idx="7269">
                  <c:v>128003</c:v>
                </c:pt>
                <c:pt idx="7270">
                  <c:v>127995</c:v>
                </c:pt>
                <c:pt idx="7271">
                  <c:v>127982</c:v>
                </c:pt>
                <c:pt idx="7272">
                  <c:v>127975</c:v>
                </c:pt>
                <c:pt idx="7273">
                  <c:v>127966</c:v>
                </c:pt>
                <c:pt idx="7274">
                  <c:v>127960</c:v>
                </c:pt>
                <c:pt idx="7275">
                  <c:v>127957</c:v>
                </c:pt>
                <c:pt idx="7276">
                  <c:v>127951</c:v>
                </c:pt>
                <c:pt idx="7277">
                  <c:v>127940</c:v>
                </c:pt>
                <c:pt idx="7278">
                  <c:v>127930</c:v>
                </c:pt>
                <c:pt idx="7279">
                  <c:v>127918</c:v>
                </c:pt>
                <c:pt idx="7280">
                  <c:v>127899</c:v>
                </c:pt>
                <c:pt idx="7281">
                  <c:v>127891</c:v>
                </c:pt>
                <c:pt idx="7282">
                  <c:v>127880</c:v>
                </c:pt>
                <c:pt idx="7283">
                  <c:v>127871</c:v>
                </c:pt>
                <c:pt idx="7284">
                  <c:v>127864</c:v>
                </c:pt>
                <c:pt idx="7285">
                  <c:v>127850</c:v>
                </c:pt>
                <c:pt idx="7286">
                  <c:v>127842</c:v>
                </c:pt>
                <c:pt idx="7287">
                  <c:v>127832</c:v>
                </c:pt>
                <c:pt idx="7288">
                  <c:v>127825</c:v>
                </c:pt>
                <c:pt idx="7289">
                  <c:v>127815</c:v>
                </c:pt>
                <c:pt idx="7290">
                  <c:v>127805</c:v>
                </c:pt>
                <c:pt idx="7291">
                  <c:v>127794</c:v>
                </c:pt>
                <c:pt idx="7292">
                  <c:v>127786</c:v>
                </c:pt>
                <c:pt idx="7293">
                  <c:v>127771</c:v>
                </c:pt>
                <c:pt idx="7294">
                  <c:v>127764</c:v>
                </c:pt>
                <c:pt idx="7295">
                  <c:v>127753</c:v>
                </c:pt>
                <c:pt idx="7296">
                  <c:v>127744</c:v>
                </c:pt>
                <c:pt idx="7297">
                  <c:v>127732</c:v>
                </c:pt>
                <c:pt idx="7298">
                  <c:v>127724</c:v>
                </c:pt>
                <c:pt idx="7299">
                  <c:v>127711</c:v>
                </c:pt>
                <c:pt idx="7300">
                  <c:v>127704</c:v>
                </c:pt>
                <c:pt idx="7301">
                  <c:v>127693</c:v>
                </c:pt>
                <c:pt idx="7302">
                  <c:v>127681</c:v>
                </c:pt>
                <c:pt idx="7303">
                  <c:v>127669</c:v>
                </c:pt>
                <c:pt idx="7304">
                  <c:v>127664</c:v>
                </c:pt>
                <c:pt idx="7305">
                  <c:v>127655</c:v>
                </c:pt>
                <c:pt idx="7306">
                  <c:v>127646</c:v>
                </c:pt>
                <c:pt idx="7307">
                  <c:v>127640</c:v>
                </c:pt>
                <c:pt idx="7308">
                  <c:v>127633</c:v>
                </c:pt>
                <c:pt idx="7309">
                  <c:v>127625</c:v>
                </c:pt>
                <c:pt idx="7310">
                  <c:v>127615</c:v>
                </c:pt>
                <c:pt idx="7311">
                  <c:v>127605</c:v>
                </c:pt>
                <c:pt idx="7312">
                  <c:v>127592</c:v>
                </c:pt>
                <c:pt idx="7313">
                  <c:v>127584</c:v>
                </c:pt>
                <c:pt idx="7314">
                  <c:v>127575</c:v>
                </c:pt>
                <c:pt idx="7315">
                  <c:v>127567</c:v>
                </c:pt>
                <c:pt idx="7316">
                  <c:v>127557</c:v>
                </c:pt>
                <c:pt idx="7317">
                  <c:v>127549</c:v>
                </c:pt>
                <c:pt idx="7318">
                  <c:v>127543</c:v>
                </c:pt>
                <c:pt idx="7319">
                  <c:v>127532</c:v>
                </c:pt>
                <c:pt idx="7320">
                  <c:v>127518</c:v>
                </c:pt>
                <c:pt idx="7321">
                  <c:v>127511</c:v>
                </c:pt>
                <c:pt idx="7322">
                  <c:v>127497</c:v>
                </c:pt>
                <c:pt idx="7323">
                  <c:v>127489</c:v>
                </c:pt>
                <c:pt idx="7324">
                  <c:v>127480</c:v>
                </c:pt>
                <c:pt idx="7325">
                  <c:v>127472</c:v>
                </c:pt>
                <c:pt idx="7326">
                  <c:v>127466</c:v>
                </c:pt>
                <c:pt idx="7327">
                  <c:v>127458</c:v>
                </c:pt>
                <c:pt idx="7328">
                  <c:v>127450</c:v>
                </c:pt>
                <c:pt idx="7329">
                  <c:v>127438</c:v>
                </c:pt>
                <c:pt idx="7330">
                  <c:v>127435</c:v>
                </c:pt>
                <c:pt idx="7331">
                  <c:v>127432</c:v>
                </c:pt>
                <c:pt idx="7332">
                  <c:v>127423</c:v>
                </c:pt>
                <c:pt idx="7333">
                  <c:v>127413</c:v>
                </c:pt>
                <c:pt idx="7334">
                  <c:v>127401</c:v>
                </c:pt>
                <c:pt idx="7335">
                  <c:v>127396</c:v>
                </c:pt>
                <c:pt idx="7336">
                  <c:v>127384</c:v>
                </c:pt>
                <c:pt idx="7337">
                  <c:v>127379</c:v>
                </c:pt>
                <c:pt idx="7338">
                  <c:v>127370</c:v>
                </c:pt>
                <c:pt idx="7339">
                  <c:v>127362</c:v>
                </c:pt>
                <c:pt idx="7340">
                  <c:v>127355</c:v>
                </c:pt>
                <c:pt idx="7341">
                  <c:v>127345</c:v>
                </c:pt>
                <c:pt idx="7342">
                  <c:v>127339</c:v>
                </c:pt>
                <c:pt idx="7343">
                  <c:v>127332</c:v>
                </c:pt>
                <c:pt idx="7344">
                  <c:v>127327</c:v>
                </c:pt>
                <c:pt idx="7345">
                  <c:v>127318</c:v>
                </c:pt>
                <c:pt idx="7346">
                  <c:v>127309</c:v>
                </c:pt>
                <c:pt idx="7347">
                  <c:v>127295</c:v>
                </c:pt>
                <c:pt idx="7348">
                  <c:v>127287</c:v>
                </c:pt>
                <c:pt idx="7349">
                  <c:v>127285</c:v>
                </c:pt>
                <c:pt idx="7350">
                  <c:v>127277</c:v>
                </c:pt>
                <c:pt idx="7351">
                  <c:v>127272</c:v>
                </c:pt>
                <c:pt idx="7352">
                  <c:v>127261</c:v>
                </c:pt>
                <c:pt idx="7353">
                  <c:v>127252</c:v>
                </c:pt>
                <c:pt idx="7354">
                  <c:v>127243</c:v>
                </c:pt>
                <c:pt idx="7355">
                  <c:v>127230</c:v>
                </c:pt>
                <c:pt idx="7356">
                  <c:v>127227</c:v>
                </c:pt>
                <c:pt idx="7357">
                  <c:v>127224</c:v>
                </c:pt>
                <c:pt idx="7358">
                  <c:v>127209</c:v>
                </c:pt>
                <c:pt idx="7359">
                  <c:v>127196</c:v>
                </c:pt>
                <c:pt idx="7360">
                  <c:v>127190</c:v>
                </c:pt>
                <c:pt idx="7361">
                  <c:v>127172</c:v>
                </c:pt>
                <c:pt idx="7362">
                  <c:v>127165</c:v>
                </c:pt>
                <c:pt idx="7363">
                  <c:v>127160</c:v>
                </c:pt>
                <c:pt idx="7364">
                  <c:v>127151</c:v>
                </c:pt>
                <c:pt idx="7365">
                  <c:v>127142</c:v>
                </c:pt>
                <c:pt idx="7366">
                  <c:v>127130</c:v>
                </c:pt>
                <c:pt idx="7367">
                  <c:v>127120</c:v>
                </c:pt>
                <c:pt idx="7368">
                  <c:v>127108</c:v>
                </c:pt>
                <c:pt idx="7369">
                  <c:v>127100</c:v>
                </c:pt>
                <c:pt idx="7370">
                  <c:v>127091</c:v>
                </c:pt>
                <c:pt idx="7371">
                  <c:v>127082</c:v>
                </c:pt>
                <c:pt idx="7372">
                  <c:v>127071</c:v>
                </c:pt>
                <c:pt idx="7373">
                  <c:v>127061</c:v>
                </c:pt>
                <c:pt idx="7374">
                  <c:v>127054</c:v>
                </c:pt>
                <c:pt idx="7375">
                  <c:v>127044</c:v>
                </c:pt>
                <c:pt idx="7376">
                  <c:v>127038</c:v>
                </c:pt>
                <c:pt idx="7377">
                  <c:v>127026</c:v>
                </c:pt>
                <c:pt idx="7378">
                  <c:v>127021</c:v>
                </c:pt>
                <c:pt idx="7379">
                  <c:v>127011</c:v>
                </c:pt>
                <c:pt idx="7380">
                  <c:v>126997</c:v>
                </c:pt>
                <c:pt idx="7381">
                  <c:v>126989</c:v>
                </c:pt>
                <c:pt idx="7382">
                  <c:v>126980</c:v>
                </c:pt>
                <c:pt idx="7383">
                  <c:v>126973</c:v>
                </c:pt>
                <c:pt idx="7384">
                  <c:v>126962</c:v>
                </c:pt>
                <c:pt idx="7385">
                  <c:v>126953</c:v>
                </c:pt>
                <c:pt idx="7386">
                  <c:v>126941</c:v>
                </c:pt>
                <c:pt idx="7387">
                  <c:v>126930</c:v>
                </c:pt>
                <c:pt idx="7388">
                  <c:v>126920</c:v>
                </c:pt>
                <c:pt idx="7389">
                  <c:v>126916</c:v>
                </c:pt>
                <c:pt idx="7390">
                  <c:v>126904</c:v>
                </c:pt>
                <c:pt idx="7391">
                  <c:v>126896</c:v>
                </c:pt>
                <c:pt idx="7392">
                  <c:v>126883</c:v>
                </c:pt>
                <c:pt idx="7393">
                  <c:v>126874</c:v>
                </c:pt>
                <c:pt idx="7394">
                  <c:v>126864</c:v>
                </c:pt>
                <c:pt idx="7395">
                  <c:v>126853</c:v>
                </c:pt>
                <c:pt idx="7396">
                  <c:v>126847</c:v>
                </c:pt>
                <c:pt idx="7397">
                  <c:v>126835</c:v>
                </c:pt>
                <c:pt idx="7398">
                  <c:v>126822</c:v>
                </c:pt>
                <c:pt idx="7399">
                  <c:v>126815</c:v>
                </c:pt>
                <c:pt idx="7400">
                  <c:v>126807</c:v>
                </c:pt>
                <c:pt idx="7401">
                  <c:v>126798</c:v>
                </c:pt>
                <c:pt idx="7402">
                  <c:v>126790</c:v>
                </c:pt>
                <c:pt idx="7403">
                  <c:v>126786</c:v>
                </c:pt>
                <c:pt idx="7404">
                  <c:v>126774</c:v>
                </c:pt>
                <c:pt idx="7405">
                  <c:v>126762</c:v>
                </c:pt>
                <c:pt idx="7406">
                  <c:v>126755</c:v>
                </c:pt>
                <c:pt idx="7407">
                  <c:v>126750</c:v>
                </c:pt>
                <c:pt idx="7408">
                  <c:v>126747</c:v>
                </c:pt>
                <c:pt idx="7409">
                  <c:v>126740</c:v>
                </c:pt>
                <c:pt idx="7410">
                  <c:v>126730</c:v>
                </c:pt>
                <c:pt idx="7411">
                  <c:v>126716</c:v>
                </c:pt>
                <c:pt idx="7412">
                  <c:v>126710</c:v>
                </c:pt>
                <c:pt idx="7413">
                  <c:v>126703</c:v>
                </c:pt>
                <c:pt idx="7414">
                  <c:v>126693</c:v>
                </c:pt>
                <c:pt idx="7415">
                  <c:v>126683</c:v>
                </c:pt>
                <c:pt idx="7416">
                  <c:v>126678</c:v>
                </c:pt>
                <c:pt idx="7417">
                  <c:v>126670</c:v>
                </c:pt>
                <c:pt idx="7418">
                  <c:v>126661</c:v>
                </c:pt>
                <c:pt idx="7419">
                  <c:v>126656</c:v>
                </c:pt>
                <c:pt idx="7420">
                  <c:v>126648</c:v>
                </c:pt>
                <c:pt idx="7421">
                  <c:v>126639</c:v>
                </c:pt>
                <c:pt idx="7422">
                  <c:v>126631</c:v>
                </c:pt>
                <c:pt idx="7423">
                  <c:v>126624</c:v>
                </c:pt>
                <c:pt idx="7424">
                  <c:v>126620</c:v>
                </c:pt>
                <c:pt idx="7425">
                  <c:v>126616</c:v>
                </c:pt>
                <c:pt idx="7426">
                  <c:v>126607</c:v>
                </c:pt>
                <c:pt idx="7427">
                  <c:v>126604</c:v>
                </c:pt>
                <c:pt idx="7428">
                  <c:v>126597</c:v>
                </c:pt>
                <c:pt idx="7429">
                  <c:v>126587</c:v>
                </c:pt>
                <c:pt idx="7430">
                  <c:v>126574</c:v>
                </c:pt>
                <c:pt idx="7431">
                  <c:v>126567</c:v>
                </c:pt>
                <c:pt idx="7432">
                  <c:v>126558</c:v>
                </c:pt>
                <c:pt idx="7433">
                  <c:v>126550</c:v>
                </c:pt>
                <c:pt idx="7434">
                  <c:v>126543</c:v>
                </c:pt>
                <c:pt idx="7435">
                  <c:v>126533</c:v>
                </c:pt>
                <c:pt idx="7436">
                  <c:v>126528</c:v>
                </c:pt>
                <c:pt idx="7437">
                  <c:v>126515</c:v>
                </c:pt>
                <c:pt idx="7438">
                  <c:v>126510</c:v>
                </c:pt>
                <c:pt idx="7439">
                  <c:v>126505</c:v>
                </c:pt>
                <c:pt idx="7440">
                  <c:v>126495</c:v>
                </c:pt>
                <c:pt idx="7441">
                  <c:v>126486</c:v>
                </c:pt>
                <c:pt idx="7442">
                  <c:v>126480</c:v>
                </c:pt>
                <c:pt idx="7443">
                  <c:v>126469</c:v>
                </c:pt>
                <c:pt idx="7444">
                  <c:v>126461</c:v>
                </c:pt>
                <c:pt idx="7445">
                  <c:v>126450</c:v>
                </c:pt>
                <c:pt idx="7446">
                  <c:v>126440</c:v>
                </c:pt>
                <c:pt idx="7447">
                  <c:v>126431</c:v>
                </c:pt>
                <c:pt idx="7448">
                  <c:v>126425</c:v>
                </c:pt>
                <c:pt idx="7449">
                  <c:v>126418</c:v>
                </c:pt>
                <c:pt idx="7450">
                  <c:v>126410</c:v>
                </c:pt>
                <c:pt idx="7451">
                  <c:v>126404</c:v>
                </c:pt>
                <c:pt idx="7452">
                  <c:v>126394</c:v>
                </c:pt>
                <c:pt idx="7453">
                  <c:v>126387</c:v>
                </c:pt>
                <c:pt idx="7454">
                  <c:v>126376</c:v>
                </c:pt>
                <c:pt idx="7455">
                  <c:v>126372</c:v>
                </c:pt>
                <c:pt idx="7456">
                  <c:v>126365</c:v>
                </c:pt>
                <c:pt idx="7457">
                  <c:v>126356</c:v>
                </c:pt>
                <c:pt idx="7458">
                  <c:v>126351</c:v>
                </c:pt>
                <c:pt idx="7459">
                  <c:v>126344</c:v>
                </c:pt>
                <c:pt idx="7460">
                  <c:v>126335</c:v>
                </c:pt>
                <c:pt idx="7461">
                  <c:v>126323</c:v>
                </c:pt>
                <c:pt idx="7462">
                  <c:v>126312</c:v>
                </c:pt>
                <c:pt idx="7463">
                  <c:v>126303</c:v>
                </c:pt>
                <c:pt idx="7464">
                  <c:v>126289</c:v>
                </c:pt>
                <c:pt idx="7465">
                  <c:v>126277</c:v>
                </c:pt>
                <c:pt idx="7466">
                  <c:v>126269</c:v>
                </c:pt>
                <c:pt idx="7467">
                  <c:v>126256</c:v>
                </c:pt>
                <c:pt idx="7468">
                  <c:v>126250</c:v>
                </c:pt>
                <c:pt idx="7469">
                  <c:v>126240</c:v>
                </c:pt>
                <c:pt idx="7470">
                  <c:v>126234</c:v>
                </c:pt>
                <c:pt idx="7471">
                  <c:v>126228</c:v>
                </c:pt>
                <c:pt idx="7472">
                  <c:v>126218</c:v>
                </c:pt>
                <c:pt idx="7473">
                  <c:v>126213</c:v>
                </c:pt>
                <c:pt idx="7474">
                  <c:v>126209</c:v>
                </c:pt>
                <c:pt idx="7475">
                  <c:v>126200</c:v>
                </c:pt>
                <c:pt idx="7476">
                  <c:v>126193</c:v>
                </c:pt>
                <c:pt idx="7477">
                  <c:v>126188</c:v>
                </c:pt>
                <c:pt idx="7478">
                  <c:v>126174</c:v>
                </c:pt>
                <c:pt idx="7479">
                  <c:v>126164</c:v>
                </c:pt>
                <c:pt idx="7480">
                  <c:v>126157</c:v>
                </c:pt>
                <c:pt idx="7481">
                  <c:v>126147</c:v>
                </c:pt>
                <c:pt idx="7482">
                  <c:v>126136</c:v>
                </c:pt>
                <c:pt idx="7483">
                  <c:v>126123</c:v>
                </c:pt>
                <c:pt idx="7484">
                  <c:v>126111</c:v>
                </c:pt>
                <c:pt idx="7485">
                  <c:v>126104</c:v>
                </c:pt>
                <c:pt idx="7486">
                  <c:v>126096</c:v>
                </c:pt>
                <c:pt idx="7487">
                  <c:v>126089</c:v>
                </c:pt>
                <c:pt idx="7488">
                  <c:v>126083</c:v>
                </c:pt>
                <c:pt idx="7489">
                  <c:v>126073</c:v>
                </c:pt>
                <c:pt idx="7490">
                  <c:v>126066</c:v>
                </c:pt>
                <c:pt idx="7491">
                  <c:v>126062</c:v>
                </c:pt>
                <c:pt idx="7492">
                  <c:v>126053</c:v>
                </c:pt>
                <c:pt idx="7493">
                  <c:v>126044</c:v>
                </c:pt>
                <c:pt idx="7494">
                  <c:v>126037</c:v>
                </c:pt>
                <c:pt idx="7495">
                  <c:v>126026</c:v>
                </c:pt>
                <c:pt idx="7496">
                  <c:v>126018</c:v>
                </c:pt>
                <c:pt idx="7497">
                  <c:v>126013</c:v>
                </c:pt>
                <c:pt idx="7498">
                  <c:v>126004</c:v>
                </c:pt>
                <c:pt idx="7499">
                  <c:v>125990</c:v>
                </c:pt>
                <c:pt idx="7500">
                  <c:v>125976</c:v>
                </c:pt>
                <c:pt idx="7501">
                  <c:v>125967</c:v>
                </c:pt>
                <c:pt idx="7502">
                  <c:v>125951</c:v>
                </c:pt>
                <c:pt idx="7503">
                  <c:v>125946</c:v>
                </c:pt>
                <c:pt idx="7504">
                  <c:v>125941</c:v>
                </c:pt>
                <c:pt idx="7505">
                  <c:v>125931</c:v>
                </c:pt>
                <c:pt idx="7506">
                  <c:v>125923</c:v>
                </c:pt>
                <c:pt idx="7507">
                  <c:v>125915</c:v>
                </c:pt>
                <c:pt idx="7508">
                  <c:v>125911</c:v>
                </c:pt>
                <c:pt idx="7509">
                  <c:v>125908</c:v>
                </c:pt>
                <c:pt idx="7510">
                  <c:v>125892</c:v>
                </c:pt>
                <c:pt idx="7511">
                  <c:v>125883</c:v>
                </c:pt>
                <c:pt idx="7512">
                  <c:v>125875</c:v>
                </c:pt>
                <c:pt idx="7513">
                  <c:v>125867</c:v>
                </c:pt>
                <c:pt idx="7514">
                  <c:v>125855</c:v>
                </c:pt>
                <c:pt idx="7515">
                  <c:v>125846</c:v>
                </c:pt>
                <c:pt idx="7516">
                  <c:v>125836</c:v>
                </c:pt>
                <c:pt idx="7517">
                  <c:v>125820</c:v>
                </c:pt>
                <c:pt idx="7518">
                  <c:v>125815</c:v>
                </c:pt>
                <c:pt idx="7519">
                  <c:v>125805</c:v>
                </c:pt>
                <c:pt idx="7520">
                  <c:v>125798</c:v>
                </c:pt>
                <c:pt idx="7521">
                  <c:v>125795</c:v>
                </c:pt>
                <c:pt idx="7522">
                  <c:v>125784</c:v>
                </c:pt>
                <c:pt idx="7523">
                  <c:v>125771</c:v>
                </c:pt>
                <c:pt idx="7524">
                  <c:v>125764</c:v>
                </c:pt>
                <c:pt idx="7525">
                  <c:v>125757</c:v>
                </c:pt>
                <c:pt idx="7526">
                  <c:v>125754</c:v>
                </c:pt>
                <c:pt idx="7527">
                  <c:v>125743</c:v>
                </c:pt>
                <c:pt idx="7528">
                  <c:v>125729</c:v>
                </c:pt>
                <c:pt idx="7529">
                  <c:v>125721</c:v>
                </c:pt>
                <c:pt idx="7530">
                  <c:v>125714</c:v>
                </c:pt>
                <c:pt idx="7531">
                  <c:v>125708</c:v>
                </c:pt>
                <c:pt idx="7532">
                  <c:v>125702</c:v>
                </c:pt>
                <c:pt idx="7533">
                  <c:v>125692</c:v>
                </c:pt>
                <c:pt idx="7534">
                  <c:v>125687</c:v>
                </c:pt>
                <c:pt idx="7535">
                  <c:v>125678</c:v>
                </c:pt>
                <c:pt idx="7536">
                  <c:v>125672</c:v>
                </c:pt>
                <c:pt idx="7537">
                  <c:v>125662</c:v>
                </c:pt>
                <c:pt idx="7538">
                  <c:v>125658</c:v>
                </c:pt>
                <c:pt idx="7539">
                  <c:v>125652</c:v>
                </c:pt>
                <c:pt idx="7540">
                  <c:v>125650</c:v>
                </c:pt>
                <c:pt idx="7541">
                  <c:v>125644</c:v>
                </c:pt>
                <c:pt idx="7542">
                  <c:v>125635</c:v>
                </c:pt>
                <c:pt idx="7543">
                  <c:v>125629</c:v>
                </c:pt>
                <c:pt idx="7544">
                  <c:v>125621</c:v>
                </c:pt>
                <c:pt idx="7545">
                  <c:v>125611</c:v>
                </c:pt>
                <c:pt idx="7546">
                  <c:v>125607</c:v>
                </c:pt>
                <c:pt idx="7547">
                  <c:v>125600</c:v>
                </c:pt>
                <c:pt idx="7548">
                  <c:v>125591</c:v>
                </c:pt>
                <c:pt idx="7549">
                  <c:v>125578</c:v>
                </c:pt>
                <c:pt idx="7550">
                  <c:v>125566</c:v>
                </c:pt>
                <c:pt idx="7551">
                  <c:v>125558</c:v>
                </c:pt>
                <c:pt idx="7552">
                  <c:v>125547</c:v>
                </c:pt>
                <c:pt idx="7553">
                  <c:v>125540</c:v>
                </c:pt>
                <c:pt idx="7554">
                  <c:v>125534</c:v>
                </c:pt>
                <c:pt idx="7555">
                  <c:v>125521</c:v>
                </c:pt>
                <c:pt idx="7556">
                  <c:v>125511</c:v>
                </c:pt>
                <c:pt idx="7557">
                  <c:v>125507</c:v>
                </c:pt>
                <c:pt idx="7558">
                  <c:v>125498</c:v>
                </c:pt>
                <c:pt idx="7559">
                  <c:v>125487</c:v>
                </c:pt>
                <c:pt idx="7560">
                  <c:v>125481</c:v>
                </c:pt>
                <c:pt idx="7561">
                  <c:v>125471</c:v>
                </c:pt>
                <c:pt idx="7562">
                  <c:v>125455</c:v>
                </c:pt>
                <c:pt idx="7563">
                  <c:v>125452</c:v>
                </c:pt>
                <c:pt idx="7564">
                  <c:v>125443</c:v>
                </c:pt>
                <c:pt idx="7565">
                  <c:v>125437</c:v>
                </c:pt>
                <c:pt idx="7566">
                  <c:v>125430</c:v>
                </c:pt>
                <c:pt idx="7567">
                  <c:v>125422</c:v>
                </c:pt>
                <c:pt idx="7568">
                  <c:v>125417</c:v>
                </c:pt>
                <c:pt idx="7569">
                  <c:v>125409</c:v>
                </c:pt>
                <c:pt idx="7570">
                  <c:v>125406</c:v>
                </c:pt>
                <c:pt idx="7571">
                  <c:v>125397</c:v>
                </c:pt>
                <c:pt idx="7572">
                  <c:v>125392</c:v>
                </c:pt>
                <c:pt idx="7573">
                  <c:v>125385</c:v>
                </c:pt>
                <c:pt idx="7574">
                  <c:v>125380</c:v>
                </c:pt>
                <c:pt idx="7575">
                  <c:v>125375</c:v>
                </c:pt>
                <c:pt idx="7576">
                  <c:v>125361</c:v>
                </c:pt>
                <c:pt idx="7577">
                  <c:v>125353</c:v>
                </c:pt>
                <c:pt idx="7578">
                  <c:v>125349</c:v>
                </c:pt>
                <c:pt idx="7579">
                  <c:v>125343</c:v>
                </c:pt>
                <c:pt idx="7580">
                  <c:v>125336</c:v>
                </c:pt>
                <c:pt idx="7581">
                  <c:v>125328</c:v>
                </c:pt>
                <c:pt idx="7582">
                  <c:v>125323</c:v>
                </c:pt>
                <c:pt idx="7583">
                  <c:v>125315</c:v>
                </c:pt>
                <c:pt idx="7584">
                  <c:v>125308</c:v>
                </c:pt>
                <c:pt idx="7585">
                  <c:v>125299</c:v>
                </c:pt>
                <c:pt idx="7586">
                  <c:v>125289</c:v>
                </c:pt>
                <c:pt idx="7587">
                  <c:v>125278</c:v>
                </c:pt>
                <c:pt idx="7588">
                  <c:v>125270</c:v>
                </c:pt>
                <c:pt idx="7589">
                  <c:v>125264</c:v>
                </c:pt>
                <c:pt idx="7590">
                  <c:v>125259</c:v>
                </c:pt>
                <c:pt idx="7591">
                  <c:v>125251</c:v>
                </c:pt>
                <c:pt idx="7592">
                  <c:v>125237</c:v>
                </c:pt>
                <c:pt idx="7593">
                  <c:v>125230</c:v>
                </c:pt>
                <c:pt idx="7594">
                  <c:v>125223</c:v>
                </c:pt>
                <c:pt idx="7595">
                  <c:v>125219</c:v>
                </c:pt>
                <c:pt idx="7596">
                  <c:v>125208</c:v>
                </c:pt>
                <c:pt idx="7597">
                  <c:v>125202</c:v>
                </c:pt>
                <c:pt idx="7598">
                  <c:v>125198</c:v>
                </c:pt>
                <c:pt idx="7599">
                  <c:v>125192</c:v>
                </c:pt>
                <c:pt idx="7600">
                  <c:v>125185</c:v>
                </c:pt>
                <c:pt idx="7601">
                  <c:v>125178</c:v>
                </c:pt>
                <c:pt idx="7602">
                  <c:v>125167</c:v>
                </c:pt>
                <c:pt idx="7603">
                  <c:v>125162</c:v>
                </c:pt>
                <c:pt idx="7604">
                  <c:v>125153</c:v>
                </c:pt>
                <c:pt idx="7605">
                  <c:v>125147</c:v>
                </c:pt>
                <c:pt idx="7606">
                  <c:v>125143</c:v>
                </c:pt>
                <c:pt idx="7607">
                  <c:v>125133</c:v>
                </c:pt>
                <c:pt idx="7608">
                  <c:v>125127</c:v>
                </c:pt>
                <c:pt idx="7609">
                  <c:v>125118</c:v>
                </c:pt>
                <c:pt idx="7610">
                  <c:v>125107</c:v>
                </c:pt>
                <c:pt idx="7611">
                  <c:v>125096</c:v>
                </c:pt>
                <c:pt idx="7612">
                  <c:v>125086</c:v>
                </c:pt>
                <c:pt idx="7613">
                  <c:v>125078</c:v>
                </c:pt>
                <c:pt idx="7614">
                  <c:v>125071</c:v>
                </c:pt>
                <c:pt idx="7615">
                  <c:v>125063</c:v>
                </c:pt>
                <c:pt idx="7616">
                  <c:v>125054</c:v>
                </c:pt>
                <c:pt idx="7617">
                  <c:v>125045</c:v>
                </c:pt>
                <c:pt idx="7618">
                  <c:v>125039</c:v>
                </c:pt>
                <c:pt idx="7619">
                  <c:v>125033</c:v>
                </c:pt>
                <c:pt idx="7620">
                  <c:v>125029</c:v>
                </c:pt>
                <c:pt idx="7621">
                  <c:v>125023</c:v>
                </c:pt>
                <c:pt idx="7622">
                  <c:v>125016</c:v>
                </c:pt>
                <c:pt idx="7623">
                  <c:v>125008</c:v>
                </c:pt>
                <c:pt idx="7624">
                  <c:v>125004</c:v>
                </c:pt>
                <c:pt idx="7625">
                  <c:v>124996</c:v>
                </c:pt>
                <c:pt idx="7626">
                  <c:v>124981</c:v>
                </c:pt>
                <c:pt idx="7627">
                  <c:v>124971</c:v>
                </c:pt>
                <c:pt idx="7628">
                  <c:v>124960</c:v>
                </c:pt>
                <c:pt idx="7629">
                  <c:v>124951</c:v>
                </c:pt>
                <c:pt idx="7630">
                  <c:v>124941</c:v>
                </c:pt>
                <c:pt idx="7631">
                  <c:v>124929</c:v>
                </c:pt>
                <c:pt idx="7632">
                  <c:v>124925</c:v>
                </c:pt>
                <c:pt idx="7633">
                  <c:v>124918</c:v>
                </c:pt>
                <c:pt idx="7634">
                  <c:v>124912</c:v>
                </c:pt>
                <c:pt idx="7635">
                  <c:v>124903</c:v>
                </c:pt>
                <c:pt idx="7636">
                  <c:v>124891</c:v>
                </c:pt>
                <c:pt idx="7637">
                  <c:v>124880</c:v>
                </c:pt>
                <c:pt idx="7638">
                  <c:v>124871</c:v>
                </c:pt>
                <c:pt idx="7639">
                  <c:v>124863</c:v>
                </c:pt>
                <c:pt idx="7640">
                  <c:v>124855</c:v>
                </c:pt>
                <c:pt idx="7641">
                  <c:v>124848</c:v>
                </c:pt>
                <c:pt idx="7642">
                  <c:v>124840</c:v>
                </c:pt>
                <c:pt idx="7643">
                  <c:v>124830</c:v>
                </c:pt>
                <c:pt idx="7644">
                  <c:v>124821</c:v>
                </c:pt>
                <c:pt idx="7645">
                  <c:v>124816</c:v>
                </c:pt>
                <c:pt idx="7646">
                  <c:v>124805</c:v>
                </c:pt>
                <c:pt idx="7647">
                  <c:v>124798</c:v>
                </c:pt>
                <c:pt idx="7648">
                  <c:v>124790</c:v>
                </c:pt>
                <c:pt idx="7649">
                  <c:v>124782</c:v>
                </c:pt>
                <c:pt idx="7650">
                  <c:v>124775</c:v>
                </c:pt>
                <c:pt idx="7651">
                  <c:v>124766</c:v>
                </c:pt>
                <c:pt idx="7652">
                  <c:v>124760</c:v>
                </c:pt>
                <c:pt idx="7653">
                  <c:v>124746</c:v>
                </c:pt>
                <c:pt idx="7654">
                  <c:v>124735</c:v>
                </c:pt>
                <c:pt idx="7655">
                  <c:v>124729</c:v>
                </c:pt>
                <c:pt idx="7656">
                  <c:v>124723</c:v>
                </c:pt>
                <c:pt idx="7657">
                  <c:v>124715</c:v>
                </c:pt>
                <c:pt idx="7658">
                  <c:v>124703</c:v>
                </c:pt>
                <c:pt idx="7659">
                  <c:v>124692</c:v>
                </c:pt>
                <c:pt idx="7660">
                  <c:v>124683</c:v>
                </c:pt>
                <c:pt idx="7661">
                  <c:v>124676</c:v>
                </c:pt>
                <c:pt idx="7662">
                  <c:v>124668</c:v>
                </c:pt>
                <c:pt idx="7663">
                  <c:v>124661</c:v>
                </c:pt>
                <c:pt idx="7664">
                  <c:v>124656</c:v>
                </c:pt>
                <c:pt idx="7665">
                  <c:v>124649</c:v>
                </c:pt>
                <c:pt idx="7666">
                  <c:v>124644</c:v>
                </c:pt>
                <c:pt idx="7667">
                  <c:v>124642</c:v>
                </c:pt>
                <c:pt idx="7668">
                  <c:v>124634</c:v>
                </c:pt>
                <c:pt idx="7669">
                  <c:v>124626</c:v>
                </c:pt>
                <c:pt idx="7670">
                  <c:v>124618</c:v>
                </c:pt>
                <c:pt idx="7671">
                  <c:v>124612</c:v>
                </c:pt>
                <c:pt idx="7672">
                  <c:v>124602</c:v>
                </c:pt>
                <c:pt idx="7673">
                  <c:v>124592</c:v>
                </c:pt>
                <c:pt idx="7674">
                  <c:v>124578</c:v>
                </c:pt>
                <c:pt idx="7675">
                  <c:v>124572</c:v>
                </c:pt>
                <c:pt idx="7676">
                  <c:v>124566</c:v>
                </c:pt>
                <c:pt idx="7677">
                  <c:v>124562</c:v>
                </c:pt>
                <c:pt idx="7678">
                  <c:v>124557</c:v>
                </c:pt>
                <c:pt idx="7679">
                  <c:v>124545</c:v>
                </c:pt>
                <c:pt idx="7680">
                  <c:v>124540</c:v>
                </c:pt>
                <c:pt idx="7681">
                  <c:v>124535</c:v>
                </c:pt>
                <c:pt idx="7682">
                  <c:v>124531</c:v>
                </c:pt>
                <c:pt idx="7683">
                  <c:v>124523</c:v>
                </c:pt>
                <c:pt idx="7684">
                  <c:v>124516</c:v>
                </c:pt>
                <c:pt idx="7685">
                  <c:v>124504</c:v>
                </c:pt>
                <c:pt idx="7686">
                  <c:v>124500</c:v>
                </c:pt>
                <c:pt idx="7687">
                  <c:v>124492</c:v>
                </c:pt>
                <c:pt idx="7688">
                  <c:v>124485</c:v>
                </c:pt>
                <c:pt idx="7689">
                  <c:v>124476</c:v>
                </c:pt>
                <c:pt idx="7690">
                  <c:v>124472</c:v>
                </c:pt>
                <c:pt idx="7691">
                  <c:v>124462</c:v>
                </c:pt>
                <c:pt idx="7692">
                  <c:v>124451</c:v>
                </c:pt>
                <c:pt idx="7693">
                  <c:v>124444</c:v>
                </c:pt>
                <c:pt idx="7694">
                  <c:v>124434</c:v>
                </c:pt>
                <c:pt idx="7695">
                  <c:v>124433</c:v>
                </c:pt>
                <c:pt idx="7696">
                  <c:v>124427</c:v>
                </c:pt>
                <c:pt idx="7697">
                  <c:v>124421</c:v>
                </c:pt>
                <c:pt idx="7698">
                  <c:v>124407</c:v>
                </c:pt>
                <c:pt idx="7699">
                  <c:v>124401</c:v>
                </c:pt>
                <c:pt idx="7700">
                  <c:v>124392</c:v>
                </c:pt>
                <c:pt idx="7701">
                  <c:v>124380</c:v>
                </c:pt>
                <c:pt idx="7702">
                  <c:v>124371</c:v>
                </c:pt>
                <c:pt idx="7703">
                  <c:v>124368</c:v>
                </c:pt>
                <c:pt idx="7704">
                  <c:v>124354</c:v>
                </c:pt>
                <c:pt idx="7705">
                  <c:v>124350</c:v>
                </c:pt>
                <c:pt idx="7706">
                  <c:v>124345</c:v>
                </c:pt>
                <c:pt idx="7707">
                  <c:v>124330</c:v>
                </c:pt>
                <c:pt idx="7708">
                  <c:v>124318</c:v>
                </c:pt>
                <c:pt idx="7709">
                  <c:v>124301</c:v>
                </c:pt>
                <c:pt idx="7710">
                  <c:v>124292</c:v>
                </c:pt>
                <c:pt idx="7711">
                  <c:v>124283</c:v>
                </c:pt>
                <c:pt idx="7712">
                  <c:v>124274</c:v>
                </c:pt>
                <c:pt idx="7713">
                  <c:v>124271</c:v>
                </c:pt>
                <c:pt idx="7714">
                  <c:v>124263</c:v>
                </c:pt>
                <c:pt idx="7715">
                  <c:v>124258</c:v>
                </c:pt>
                <c:pt idx="7716">
                  <c:v>124250</c:v>
                </c:pt>
                <c:pt idx="7717">
                  <c:v>124243</c:v>
                </c:pt>
                <c:pt idx="7718">
                  <c:v>124238</c:v>
                </c:pt>
                <c:pt idx="7719">
                  <c:v>124228</c:v>
                </c:pt>
                <c:pt idx="7720">
                  <c:v>124218</c:v>
                </c:pt>
                <c:pt idx="7721">
                  <c:v>124207</c:v>
                </c:pt>
                <c:pt idx="7722">
                  <c:v>124198</c:v>
                </c:pt>
                <c:pt idx="7723">
                  <c:v>124191</c:v>
                </c:pt>
                <c:pt idx="7724">
                  <c:v>124179</c:v>
                </c:pt>
                <c:pt idx="7725">
                  <c:v>124172</c:v>
                </c:pt>
                <c:pt idx="7726">
                  <c:v>124167</c:v>
                </c:pt>
                <c:pt idx="7727">
                  <c:v>124163</c:v>
                </c:pt>
                <c:pt idx="7728">
                  <c:v>124155</c:v>
                </c:pt>
                <c:pt idx="7729">
                  <c:v>124149</c:v>
                </c:pt>
                <c:pt idx="7730">
                  <c:v>124142</c:v>
                </c:pt>
                <c:pt idx="7731">
                  <c:v>124138</c:v>
                </c:pt>
                <c:pt idx="7732">
                  <c:v>124131</c:v>
                </c:pt>
                <c:pt idx="7733">
                  <c:v>124120</c:v>
                </c:pt>
                <c:pt idx="7734">
                  <c:v>124112</c:v>
                </c:pt>
                <c:pt idx="7735">
                  <c:v>124104</c:v>
                </c:pt>
                <c:pt idx="7736">
                  <c:v>124094</c:v>
                </c:pt>
                <c:pt idx="7737">
                  <c:v>124086</c:v>
                </c:pt>
                <c:pt idx="7738">
                  <c:v>124077</c:v>
                </c:pt>
                <c:pt idx="7739">
                  <c:v>124064</c:v>
                </c:pt>
                <c:pt idx="7740">
                  <c:v>124059</c:v>
                </c:pt>
                <c:pt idx="7741">
                  <c:v>124050</c:v>
                </c:pt>
                <c:pt idx="7742">
                  <c:v>124045</c:v>
                </c:pt>
                <c:pt idx="7743">
                  <c:v>124036</c:v>
                </c:pt>
                <c:pt idx="7744">
                  <c:v>124030</c:v>
                </c:pt>
                <c:pt idx="7745">
                  <c:v>124018</c:v>
                </c:pt>
                <c:pt idx="7746">
                  <c:v>124009</c:v>
                </c:pt>
                <c:pt idx="7747">
                  <c:v>123997</c:v>
                </c:pt>
                <c:pt idx="7748">
                  <c:v>123991</c:v>
                </c:pt>
                <c:pt idx="7749">
                  <c:v>123983</c:v>
                </c:pt>
                <c:pt idx="7750">
                  <c:v>123973</c:v>
                </c:pt>
                <c:pt idx="7751">
                  <c:v>123967</c:v>
                </c:pt>
                <c:pt idx="7752">
                  <c:v>123958</c:v>
                </c:pt>
                <c:pt idx="7753">
                  <c:v>123952</c:v>
                </c:pt>
                <c:pt idx="7754">
                  <c:v>123940</c:v>
                </c:pt>
                <c:pt idx="7755">
                  <c:v>123931</c:v>
                </c:pt>
                <c:pt idx="7756">
                  <c:v>123928</c:v>
                </c:pt>
                <c:pt idx="7757">
                  <c:v>123923</c:v>
                </c:pt>
                <c:pt idx="7758">
                  <c:v>123916</c:v>
                </c:pt>
                <c:pt idx="7759">
                  <c:v>123909</c:v>
                </c:pt>
                <c:pt idx="7760">
                  <c:v>123899</c:v>
                </c:pt>
                <c:pt idx="7761">
                  <c:v>123894</c:v>
                </c:pt>
                <c:pt idx="7762">
                  <c:v>123884</c:v>
                </c:pt>
                <c:pt idx="7763">
                  <c:v>123880</c:v>
                </c:pt>
                <c:pt idx="7764">
                  <c:v>123865</c:v>
                </c:pt>
                <c:pt idx="7765">
                  <c:v>123859</c:v>
                </c:pt>
                <c:pt idx="7766">
                  <c:v>123853</c:v>
                </c:pt>
                <c:pt idx="7767">
                  <c:v>123845</c:v>
                </c:pt>
                <c:pt idx="7768">
                  <c:v>123840</c:v>
                </c:pt>
                <c:pt idx="7769">
                  <c:v>123833</c:v>
                </c:pt>
                <c:pt idx="7770">
                  <c:v>123826</c:v>
                </c:pt>
                <c:pt idx="7771">
                  <c:v>123821</c:v>
                </c:pt>
                <c:pt idx="7772">
                  <c:v>123814</c:v>
                </c:pt>
                <c:pt idx="7773">
                  <c:v>123810</c:v>
                </c:pt>
                <c:pt idx="7774">
                  <c:v>123802</c:v>
                </c:pt>
                <c:pt idx="7775">
                  <c:v>123796</c:v>
                </c:pt>
                <c:pt idx="7776">
                  <c:v>123786</c:v>
                </c:pt>
                <c:pt idx="7777">
                  <c:v>123775</c:v>
                </c:pt>
                <c:pt idx="7778">
                  <c:v>123763</c:v>
                </c:pt>
                <c:pt idx="7779">
                  <c:v>123756</c:v>
                </c:pt>
                <c:pt idx="7780">
                  <c:v>123750</c:v>
                </c:pt>
                <c:pt idx="7781">
                  <c:v>123744</c:v>
                </c:pt>
                <c:pt idx="7782">
                  <c:v>123734</c:v>
                </c:pt>
                <c:pt idx="7783">
                  <c:v>123726</c:v>
                </c:pt>
                <c:pt idx="7784">
                  <c:v>123718</c:v>
                </c:pt>
                <c:pt idx="7785">
                  <c:v>123704</c:v>
                </c:pt>
                <c:pt idx="7786">
                  <c:v>123689</c:v>
                </c:pt>
                <c:pt idx="7787">
                  <c:v>123679</c:v>
                </c:pt>
                <c:pt idx="7788">
                  <c:v>123673</c:v>
                </c:pt>
                <c:pt idx="7789">
                  <c:v>123667</c:v>
                </c:pt>
                <c:pt idx="7790">
                  <c:v>123657</c:v>
                </c:pt>
                <c:pt idx="7791">
                  <c:v>123651</c:v>
                </c:pt>
                <c:pt idx="7792">
                  <c:v>123645</c:v>
                </c:pt>
                <c:pt idx="7793">
                  <c:v>123641</c:v>
                </c:pt>
                <c:pt idx="7794">
                  <c:v>123633</c:v>
                </c:pt>
                <c:pt idx="7795">
                  <c:v>123628</c:v>
                </c:pt>
                <c:pt idx="7796">
                  <c:v>123619</c:v>
                </c:pt>
                <c:pt idx="7797">
                  <c:v>123613</c:v>
                </c:pt>
                <c:pt idx="7798">
                  <c:v>123606</c:v>
                </c:pt>
                <c:pt idx="7799">
                  <c:v>123597</c:v>
                </c:pt>
                <c:pt idx="7800">
                  <c:v>123586</c:v>
                </c:pt>
                <c:pt idx="7801">
                  <c:v>123579</c:v>
                </c:pt>
                <c:pt idx="7802">
                  <c:v>123571</c:v>
                </c:pt>
                <c:pt idx="7803">
                  <c:v>123564</c:v>
                </c:pt>
                <c:pt idx="7804">
                  <c:v>123559</c:v>
                </c:pt>
                <c:pt idx="7805">
                  <c:v>123550</c:v>
                </c:pt>
                <c:pt idx="7806">
                  <c:v>123539</c:v>
                </c:pt>
                <c:pt idx="7807">
                  <c:v>123530</c:v>
                </c:pt>
                <c:pt idx="7808">
                  <c:v>123524</c:v>
                </c:pt>
                <c:pt idx="7809">
                  <c:v>123514</c:v>
                </c:pt>
                <c:pt idx="7810">
                  <c:v>123511</c:v>
                </c:pt>
                <c:pt idx="7811">
                  <c:v>123506</c:v>
                </c:pt>
                <c:pt idx="7812">
                  <c:v>123497</c:v>
                </c:pt>
                <c:pt idx="7813">
                  <c:v>123492</c:v>
                </c:pt>
                <c:pt idx="7814">
                  <c:v>123484</c:v>
                </c:pt>
                <c:pt idx="7815">
                  <c:v>123475</c:v>
                </c:pt>
                <c:pt idx="7816">
                  <c:v>123470</c:v>
                </c:pt>
                <c:pt idx="7817">
                  <c:v>123462</c:v>
                </c:pt>
                <c:pt idx="7818">
                  <c:v>123451</c:v>
                </c:pt>
                <c:pt idx="7819">
                  <c:v>123441</c:v>
                </c:pt>
                <c:pt idx="7820">
                  <c:v>123435</c:v>
                </c:pt>
                <c:pt idx="7821">
                  <c:v>123431</c:v>
                </c:pt>
                <c:pt idx="7822">
                  <c:v>123426</c:v>
                </c:pt>
                <c:pt idx="7823">
                  <c:v>123417</c:v>
                </c:pt>
                <c:pt idx="7824">
                  <c:v>123407</c:v>
                </c:pt>
                <c:pt idx="7825">
                  <c:v>123394</c:v>
                </c:pt>
                <c:pt idx="7826">
                  <c:v>123382</c:v>
                </c:pt>
                <c:pt idx="7827">
                  <c:v>123375</c:v>
                </c:pt>
                <c:pt idx="7828">
                  <c:v>123369</c:v>
                </c:pt>
                <c:pt idx="7829">
                  <c:v>123364</c:v>
                </c:pt>
                <c:pt idx="7830">
                  <c:v>123353</c:v>
                </c:pt>
                <c:pt idx="7831">
                  <c:v>123345</c:v>
                </c:pt>
                <c:pt idx="7832">
                  <c:v>123337</c:v>
                </c:pt>
                <c:pt idx="7833">
                  <c:v>123332</c:v>
                </c:pt>
                <c:pt idx="7834">
                  <c:v>123323</c:v>
                </c:pt>
                <c:pt idx="7835">
                  <c:v>123311</c:v>
                </c:pt>
                <c:pt idx="7836">
                  <c:v>123302</c:v>
                </c:pt>
                <c:pt idx="7837">
                  <c:v>123295</c:v>
                </c:pt>
                <c:pt idx="7838">
                  <c:v>123286</c:v>
                </c:pt>
                <c:pt idx="7839">
                  <c:v>123274</c:v>
                </c:pt>
                <c:pt idx="7840">
                  <c:v>123264</c:v>
                </c:pt>
                <c:pt idx="7841">
                  <c:v>123252</c:v>
                </c:pt>
                <c:pt idx="7842">
                  <c:v>123245</c:v>
                </c:pt>
                <c:pt idx="7843">
                  <c:v>123237</c:v>
                </c:pt>
                <c:pt idx="7844">
                  <c:v>123231</c:v>
                </c:pt>
                <c:pt idx="7845">
                  <c:v>123221</c:v>
                </c:pt>
                <c:pt idx="7846">
                  <c:v>123213</c:v>
                </c:pt>
                <c:pt idx="7847">
                  <c:v>123205</c:v>
                </c:pt>
                <c:pt idx="7848">
                  <c:v>123198</c:v>
                </c:pt>
                <c:pt idx="7849">
                  <c:v>123191</c:v>
                </c:pt>
                <c:pt idx="7850">
                  <c:v>123186</c:v>
                </c:pt>
                <c:pt idx="7851">
                  <c:v>123177</c:v>
                </c:pt>
                <c:pt idx="7852">
                  <c:v>123164</c:v>
                </c:pt>
                <c:pt idx="7853">
                  <c:v>123153</c:v>
                </c:pt>
                <c:pt idx="7854">
                  <c:v>123142</c:v>
                </c:pt>
                <c:pt idx="7855">
                  <c:v>123135</c:v>
                </c:pt>
                <c:pt idx="7856">
                  <c:v>123123</c:v>
                </c:pt>
                <c:pt idx="7857">
                  <c:v>123117</c:v>
                </c:pt>
                <c:pt idx="7858">
                  <c:v>123106</c:v>
                </c:pt>
                <c:pt idx="7859">
                  <c:v>123104</c:v>
                </c:pt>
                <c:pt idx="7860">
                  <c:v>123100</c:v>
                </c:pt>
                <c:pt idx="7861">
                  <c:v>123088</c:v>
                </c:pt>
                <c:pt idx="7862">
                  <c:v>123077</c:v>
                </c:pt>
                <c:pt idx="7863">
                  <c:v>123071</c:v>
                </c:pt>
                <c:pt idx="7864">
                  <c:v>123066</c:v>
                </c:pt>
                <c:pt idx="7865">
                  <c:v>123057</c:v>
                </c:pt>
                <c:pt idx="7866">
                  <c:v>123050</c:v>
                </c:pt>
                <c:pt idx="7867">
                  <c:v>123042</c:v>
                </c:pt>
                <c:pt idx="7868">
                  <c:v>123038</c:v>
                </c:pt>
                <c:pt idx="7869">
                  <c:v>123028</c:v>
                </c:pt>
                <c:pt idx="7870">
                  <c:v>123017</c:v>
                </c:pt>
                <c:pt idx="7871">
                  <c:v>123012</c:v>
                </c:pt>
                <c:pt idx="7872">
                  <c:v>123003</c:v>
                </c:pt>
                <c:pt idx="7873">
                  <c:v>122991</c:v>
                </c:pt>
                <c:pt idx="7874">
                  <c:v>122987</c:v>
                </c:pt>
                <c:pt idx="7875">
                  <c:v>122977</c:v>
                </c:pt>
                <c:pt idx="7876">
                  <c:v>122969</c:v>
                </c:pt>
                <c:pt idx="7877">
                  <c:v>122956</c:v>
                </c:pt>
                <c:pt idx="7878">
                  <c:v>122945</c:v>
                </c:pt>
                <c:pt idx="7879">
                  <c:v>122937</c:v>
                </c:pt>
                <c:pt idx="7880">
                  <c:v>122926</c:v>
                </c:pt>
                <c:pt idx="7881">
                  <c:v>122919</c:v>
                </c:pt>
                <c:pt idx="7882">
                  <c:v>122908</c:v>
                </c:pt>
                <c:pt idx="7883">
                  <c:v>122902</c:v>
                </c:pt>
                <c:pt idx="7884">
                  <c:v>122892</c:v>
                </c:pt>
                <c:pt idx="7885">
                  <c:v>122886</c:v>
                </c:pt>
                <c:pt idx="7886">
                  <c:v>122874</c:v>
                </c:pt>
                <c:pt idx="7887">
                  <c:v>122863</c:v>
                </c:pt>
                <c:pt idx="7888">
                  <c:v>122854</c:v>
                </c:pt>
                <c:pt idx="7889">
                  <c:v>122848</c:v>
                </c:pt>
                <c:pt idx="7890">
                  <c:v>122839</c:v>
                </c:pt>
                <c:pt idx="7891">
                  <c:v>122832</c:v>
                </c:pt>
                <c:pt idx="7892">
                  <c:v>122826</c:v>
                </c:pt>
                <c:pt idx="7893">
                  <c:v>122819</c:v>
                </c:pt>
                <c:pt idx="7894">
                  <c:v>122810</c:v>
                </c:pt>
                <c:pt idx="7895">
                  <c:v>122803</c:v>
                </c:pt>
                <c:pt idx="7896">
                  <c:v>122796</c:v>
                </c:pt>
                <c:pt idx="7897">
                  <c:v>122789</c:v>
                </c:pt>
                <c:pt idx="7898">
                  <c:v>122785</c:v>
                </c:pt>
                <c:pt idx="7899">
                  <c:v>122782</c:v>
                </c:pt>
                <c:pt idx="7900">
                  <c:v>122780</c:v>
                </c:pt>
                <c:pt idx="7901">
                  <c:v>122772</c:v>
                </c:pt>
                <c:pt idx="7902">
                  <c:v>122765</c:v>
                </c:pt>
                <c:pt idx="7903">
                  <c:v>122761</c:v>
                </c:pt>
                <c:pt idx="7904">
                  <c:v>122759</c:v>
                </c:pt>
                <c:pt idx="7905">
                  <c:v>122758</c:v>
                </c:pt>
                <c:pt idx="7906">
                  <c:v>122751</c:v>
                </c:pt>
                <c:pt idx="7907">
                  <c:v>122743</c:v>
                </c:pt>
                <c:pt idx="7908">
                  <c:v>122735</c:v>
                </c:pt>
                <c:pt idx="7909">
                  <c:v>122729</c:v>
                </c:pt>
                <c:pt idx="7910">
                  <c:v>122723</c:v>
                </c:pt>
                <c:pt idx="7911">
                  <c:v>122717</c:v>
                </c:pt>
                <c:pt idx="7912">
                  <c:v>122710</c:v>
                </c:pt>
                <c:pt idx="7913">
                  <c:v>122697</c:v>
                </c:pt>
                <c:pt idx="7914">
                  <c:v>122687</c:v>
                </c:pt>
                <c:pt idx="7915">
                  <c:v>122682</c:v>
                </c:pt>
                <c:pt idx="7916">
                  <c:v>122677</c:v>
                </c:pt>
                <c:pt idx="7917">
                  <c:v>122675</c:v>
                </c:pt>
                <c:pt idx="7918">
                  <c:v>122670</c:v>
                </c:pt>
                <c:pt idx="7919">
                  <c:v>122664</c:v>
                </c:pt>
                <c:pt idx="7920">
                  <c:v>122657</c:v>
                </c:pt>
                <c:pt idx="7921">
                  <c:v>122650</c:v>
                </c:pt>
                <c:pt idx="7922">
                  <c:v>122642</c:v>
                </c:pt>
                <c:pt idx="7923">
                  <c:v>122636</c:v>
                </c:pt>
                <c:pt idx="7924">
                  <c:v>122630</c:v>
                </c:pt>
                <c:pt idx="7925">
                  <c:v>122622</c:v>
                </c:pt>
                <c:pt idx="7926">
                  <c:v>122616</c:v>
                </c:pt>
                <c:pt idx="7927">
                  <c:v>122611</c:v>
                </c:pt>
                <c:pt idx="7928">
                  <c:v>122607</c:v>
                </c:pt>
                <c:pt idx="7929">
                  <c:v>122602</c:v>
                </c:pt>
                <c:pt idx="7930">
                  <c:v>122592</c:v>
                </c:pt>
                <c:pt idx="7931">
                  <c:v>122585</c:v>
                </c:pt>
                <c:pt idx="7932">
                  <c:v>122582</c:v>
                </c:pt>
                <c:pt idx="7933">
                  <c:v>122570</c:v>
                </c:pt>
                <c:pt idx="7934">
                  <c:v>122564</c:v>
                </c:pt>
                <c:pt idx="7935">
                  <c:v>122557</c:v>
                </c:pt>
                <c:pt idx="7936">
                  <c:v>122556</c:v>
                </c:pt>
                <c:pt idx="7937">
                  <c:v>122551</c:v>
                </c:pt>
                <c:pt idx="7938">
                  <c:v>122544</c:v>
                </c:pt>
                <c:pt idx="7939">
                  <c:v>122538</c:v>
                </c:pt>
                <c:pt idx="7940">
                  <c:v>122528</c:v>
                </c:pt>
                <c:pt idx="7941">
                  <c:v>122523</c:v>
                </c:pt>
                <c:pt idx="7942">
                  <c:v>122514</c:v>
                </c:pt>
                <c:pt idx="7943">
                  <c:v>122498</c:v>
                </c:pt>
                <c:pt idx="7944">
                  <c:v>122490</c:v>
                </c:pt>
                <c:pt idx="7945">
                  <c:v>122484</c:v>
                </c:pt>
                <c:pt idx="7946">
                  <c:v>122477</c:v>
                </c:pt>
                <c:pt idx="7947">
                  <c:v>122469</c:v>
                </c:pt>
                <c:pt idx="7948">
                  <c:v>122461</c:v>
                </c:pt>
                <c:pt idx="7949">
                  <c:v>122455</c:v>
                </c:pt>
                <c:pt idx="7950">
                  <c:v>122449</c:v>
                </c:pt>
                <c:pt idx="7951">
                  <c:v>122442</c:v>
                </c:pt>
                <c:pt idx="7952">
                  <c:v>122433</c:v>
                </c:pt>
                <c:pt idx="7953">
                  <c:v>122427</c:v>
                </c:pt>
                <c:pt idx="7954">
                  <c:v>122424</c:v>
                </c:pt>
                <c:pt idx="7955">
                  <c:v>122414</c:v>
                </c:pt>
                <c:pt idx="7956">
                  <c:v>122410</c:v>
                </c:pt>
                <c:pt idx="7957">
                  <c:v>122408</c:v>
                </c:pt>
                <c:pt idx="7958">
                  <c:v>122396</c:v>
                </c:pt>
                <c:pt idx="7959">
                  <c:v>122389</c:v>
                </c:pt>
                <c:pt idx="7960">
                  <c:v>122383</c:v>
                </c:pt>
                <c:pt idx="7961">
                  <c:v>122377</c:v>
                </c:pt>
                <c:pt idx="7962">
                  <c:v>122367</c:v>
                </c:pt>
                <c:pt idx="7963">
                  <c:v>122364</c:v>
                </c:pt>
                <c:pt idx="7964">
                  <c:v>122353</c:v>
                </c:pt>
                <c:pt idx="7965">
                  <c:v>122348</c:v>
                </c:pt>
                <c:pt idx="7966">
                  <c:v>122344</c:v>
                </c:pt>
                <c:pt idx="7967">
                  <c:v>122334</c:v>
                </c:pt>
                <c:pt idx="7968">
                  <c:v>122322</c:v>
                </c:pt>
                <c:pt idx="7969">
                  <c:v>122320</c:v>
                </c:pt>
                <c:pt idx="7970">
                  <c:v>122317</c:v>
                </c:pt>
                <c:pt idx="7971">
                  <c:v>122306</c:v>
                </c:pt>
                <c:pt idx="7972">
                  <c:v>122299</c:v>
                </c:pt>
                <c:pt idx="7973">
                  <c:v>122291</c:v>
                </c:pt>
                <c:pt idx="7974">
                  <c:v>122286</c:v>
                </c:pt>
                <c:pt idx="7975">
                  <c:v>122277</c:v>
                </c:pt>
                <c:pt idx="7976">
                  <c:v>122268</c:v>
                </c:pt>
                <c:pt idx="7977">
                  <c:v>122264</c:v>
                </c:pt>
                <c:pt idx="7978">
                  <c:v>122253</c:v>
                </c:pt>
                <c:pt idx="7979">
                  <c:v>122244</c:v>
                </c:pt>
                <c:pt idx="7980">
                  <c:v>122235</c:v>
                </c:pt>
                <c:pt idx="7981">
                  <c:v>122230</c:v>
                </c:pt>
                <c:pt idx="7982">
                  <c:v>122224</c:v>
                </c:pt>
                <c:pt idx="7983">
                  <c:v>122220</c:v>
                </c:pt>
                <c:pt idx="7984">
                  <c:v>122215</c:v>
                </c:pt>
                <c:pt idx="7985">
                  <c:v>122209</c:v>
                </c:pt>
                <c:pt idx="7986">
                  <c:v>122199</c:v>
                </c:pt>
                <c:pt idx="7987">
                  <c:v>122194</c:v>
                </c:pt>
                <c:pt idx="7988">
                  <c:v>122184</c:v>
                </c:pt>
                <c:pt idx="7989">
                  <c:v>122180</c:v>
                </c:pt>
                <c:pt idx="7990">
                  <c:v>122168</c:v>
                </c:pt>
                <c:pt idx="7991">
                  <c:v>122163</c:v>
                </c:pt>
                <c:pt idx="7992">
                  <c:v>122156</c:v>
                </c:pt>
                <c:pt idx="7993">
                  <c:v>122150</c:v>
                </c:pt>
                <c:pt idx="7994">
                  <c:v>122140</c:v>
                </c:pt>
                <c:pt idx="7995">
                  <c:v>122130</c:v>
                </c:pt>
                <c:pt idx="7996">
                  <c:v>122117</c:v>
                </c:pt>
                <c:pt idx="7997">
                  <c:v>122113</c:v>
                </c:pt>
                <c:pt idx="7998">
                  <c:v>122107</c:v>
                </c:pt>
                <c:pt idx="7999">
                  <c:v>122099</c:v>
                </c:pt>
                <c:pt idx="8000">
                  <c:v>122093</c:v>
                </c:pt>
                <c:pt idx="8001">
                  <c:v>122083</c:v>
                </c:pt>
                <c:pt idx="8002">
                  <c:v>122081</c:v>
                </c:pt>
                <c:pt idx="8003">
                  <c:v>122079</c:v>
                </c:pt>
                <c:pt idx="8004">
                  <c:v>122069</c:v>
                </c:pt>
                <c:pt idx="8005">
                  <c:v>122063</c:v>
                </c:pt>
                <c:pt idx="8006">
                  <c:v>122055</c:v>
                </c:pt>
                <c:pt idx="8007">
                  <c:v>122048</c:v>
                </c:pt>
                <c:pt idx="8008">
                  <c:v>122037</c:v>
                </c:pt>
                <c:pt idx="8009">
                  <c:v>122031</c:v>
                </c:pt>
                <c:pt idx="8010">
                  <c:v>122024</c:v>
                </c:pt>
                <c:pt idx="8011">
                  <c:v>122014</c:v>
                </c:pt>
                <c:pt idx="8012">
                  <c:v>122010</c:v>
                </c:pt>
                <c:pt idx="8013">
                  <c:v>122005</c:v>
                </c:pt>
                <c:pt idx="8014">
                  <c:v>121993</c:v>
                </c:pt>
                <c:pt idx="8015">
                  <c:v>121988</c:v>
                </c:pt>
                <c:pt idx="8016">
                  <c:v>121978</c:v>
                </c:pt>
                <c:pt idx="8017">
                  <c:v>121972</c:v>
                </c:pt>
                <c:pt idx="8018">
                  <c:v>121969</c:v>
                </c:pt>
                <c:pt idx="8019">
                  <c:v>121962</c:v>
                </c:pt>
                <c:pt idx="8020">
                  <c:v>121956</c:v>
                </c:pt>
                <c:pt idx="8021">
                  <c:v>121946</c:v>
                </c:pt>
                <c:pt idx="8022">
                  <c:v>121942</c:v>
                </c:pt>
                <c:pt idx="8023">
                  <c:v>121934</c:v>
                </c:pt>
                <c:pt idx="8024">
                  <c:v>121925</c:v>
                </c:pt>
                <c:pt idx="8025">
                  <c:v>121923</c:v>
                </c:pt>
                <c:pt idx="8026">
                  <c:v>121920</c:v>
                </c:pt>
                <c:pt idx="8027">
                  <c:v>121911</c:v>
                </c:pt>
                <c:pt idx="8028">
                  <c:v>121905</c:v>
                </c:pt>
                <c:pt idx="8029">
                  <c:v>121895</c:v>
                </c:pt>
                <c:pt idx="8030">
                  <c:v>121881</c:v>
                </c:pt>
                <c:pt idx="8031">
                  <c:v>121867</c:v>
                </c:pt>
                <c:pt idx="8032">
                  <c:v>121855</c:v>
                </c:pt>
                <c:pt idx="8033">
                  <c:v>121849</c:v>
                </c:pt>
                <c:pt idx="8034">
                  <c:v>121843</c:v>
                </c:pt>
                <c:pt idx="8035">
                  <c:v>121837</c:v>
                </c:pt>
                <c:pt idx="8036">
                  <c:v>121831</c:v>
                </c:pt>
                <c:pt idx="8037">
                  <c:v>121827</c:v>
                </c:pt>
                <c:pt idx="8038">
                  <c:v>121817</c:v>
                </c:pt>
                <c:pt idx="8039">
                  <c:v>121808</c:v>
                </c:pt>
                <c:pt idx="8040">
                  <c:v>121801</c:v>
                </c:pt>
                <c:pt idx="8041">
                  <c:v>121796</c:v>
                </c:pt>
                <c:pt idx="8042">
                  <c:v>121793</c:v>
                </c:pt>
                <c:pt idx="8043">
                  <c:v>121788</c:v>
                </c:pt>
                <c:pt idx="8044">
                  <c:v>121779</c:v>
                </c:pt>
                <c:pt idx="8045">
                  <c:v>121774</c:v>
                </c:pt>
                <c:pt idx="8046">
                  <c:v>121768</c:v>
                </c:pt>
                <c:pt idx="8047">
                  <c:v>121759</c:v>
                </c:pt>
                <c:pt idx="8048">
                  <c:v>121751</c:v>
                </c:pt>
                <c:pt idx="8049">
                  <c:v>121746</c:v>
                </c:pt>
                <c:pt idx="8050">
                  <c:v>121739</c:v>
                </c:pt>
                <c:pt idx="8051">
                  <c:v>121728</c:v>
                </c:pt>
                <c:pt idx="8052">
                  <c:v>121724</c:v>
                </c:pt>
                <c:pt idx="8053">
                  <c:v>121719</c:v>
                </c:pt>
                <c:pt idx="8054">
                  <c:v>121714</c:v>
                </c:pt>
                <c:pt idx="8055">
                  <c:v>121709</c:v>
                </c:pt>
                <c:pt idx="8056">
                  <c:v>121705</c:v>
                </c:pt>
                <c:pt idx="8057">
                  <c:v>121698</c:v>
                </c:pt>
                <c:pt idx="8058">
                  <c:v>121690</c:v>
                </c:pt>
                <c:pt idx="8059">
                  <c:v>121683</c:v>
                </c:pt>
                <c:pt idx="8060">
                  <c:v>121676</c:v>
                </c:pt>
                <c:pt idx="8061">
                  <c:v>121667</c:v>
                </c:pt>
                <c:pt idx="8062">
                  <c:v>121657</c:v>
                </c:pt>
                <c:pt idx="8063">
                  <c:v>121649</c:v>
                </c:pt>
                <c:pt idx="8064">
                  <c:v>121637</c:v>
                </c:pt>
                <c:pt idx="8065">
                  <c:v>121630</c:v>
                </c:pt>
                <c:pt idx="8066">
                  <c:v>121622</c:v>
                </c:pt>
                <c:pt idx="8067">
                  <c:v>121613</c:v>
                </c:pt>
                <c:pt idx="8068">
                  <c:v>121608</c:v>
                </c:pt>
                <c:pt idx="8069">
                  <c:v>121601</c:v>
                </c:pt>
                <c:pt idx="8070">
                  <c:v>121590</c:v>
                </c:pt>
                <c:pt idx="8071">
                  <c:v>121580</c:v>
                </c:pt>
                <c:pt idx="8072">
                  <c:v>121570</c:v>
                </c:pt>
                <c:pt idx="8073">
                  <c:v>121556</c:v>
                </c:pt>
                <c:pt idx="8074">
                  <c:v>121552</c:v>
                </c:pt>
                <c:pt idx="8075">
                  <c:v>121542</c:v>
                </c:pt>
                <c:pt idx="8076">
                  <c:v>121539</c:v>
                </c:pt>
                <c:pt idx="8077">
                  <c:v>121528</c:v>
                </c:pt>
                <c:pt idx="8078">
                  <c:v>121520</c:v>
                </c:pt>
                <c:pt idx="8079">
                  <c:v>121510</c:v>
                </c:pt>
                <c:pt idx="8080">
                  <c:v>121500</c:v>
                </c:pt>
                <c:pt idx="8081">
                  <c:v>121494</c:v>
                </c:pt>
                <c:pt idx="8082">
                  <c:v>121491</c:v>
                </c:pt>
                <c:pt idx="8083">
                  <c:v>121488</c:v>
                </c:pt>
                <c:pt idx="8084">
                  <c:v>121479</c:v>
                </c:pt>
                <c:pt idx="8085">
                  <c:v>121473</c:v>
                </c:pt>
                <c:pt idx="8086">
                  <c:v>121461</c:v>
                </c:pt>
                <c:pt idx="8087">
                  <c:v>121455</c:v>
                </c:pt>
                <c:pt idx="8088">
                  <c:v>121442</c:v>
                </c:pt>
                <c:pt idx="8089">
                  <c:v>121431</c:v>
                </c:pt>
                <c:pt idx="8090">
                  <c:v>121426</c:v>
                </c:pt>
                <c:pt idx="8091">
                  <c:v>121411</c:v>
                </c:pt>
                <c:pt idx="8092">
                  <c:v>121398</c:v>
                </c:pt>
                <c:pt idx="8093">
                  <c:v>121389</c:v>
                </c:pt>
                <c:pt idx="8094">
                  <c:v>121379</c:v>
                </c:pt>
                <c:pt idx="8095">
                  <c:v>121373</c:v>
                </c:pt>
                <c:pt idx="8096">
                  <c:v>121368</c:v>
                </c:pt>
                <c:pt idx="8097">
                  <c:v>121356</c:v>
                </c:pt>
                <c:pt idx="8098">
                  <c:v>121353</c:v>
                </c:pt>
                <c:pt idx="8099">
                  <c:v>121344</c:v>
                </c:pt>
                <c:pt idx="8100">
                  <c:v>121335</c:v>
                </c:pt>
                <c:pt idx="8101">
                  <c:v>121331</c:v>
                </c:pt>
                <c:pt idx="8102">
                  <c:v>121324</c:v>
                </c:pt>
                <c:pt idx="8103">
                  <c:v>121317</c:v>
                </c:pt>
                <c:pt idx="8104">
                  <c:v>121310</c:v>
                </c:pt>
                <c:pt idx="8105">
                  <c:v>121302</c:v>
                </c:pt>
                <c:pt idx="8106">
                  <c:v>121296</c:v>
                </c:pt>
                <c:pt idx="8107">
                  <c:v>121289</c:v>
                </c:pt>
                <c:pt idx="8108">
                  <c:v>121286</c:v>
                </c:pt>
                <c:pt idx="8109">
                  <c:v>121278</c:v>
                </c:pt>
                <c:pt idx="8110">
                  <c:v>121268</c:v>
                </c:pt>
                <c:pt idx="8111">
                  <c:v>121264</c:v>
                </c:pt>
                <c:pt idx="8112">
                  <c:v>121256</c:v>
                </c:pt>
                <c:pt idx="8113">
                  <c:v>121250</c:v>
                </c:pt>
                <c:pt idx="8114">
                  <c:v>121241</c:v>
                </c:pt>
                <c:pt idx="8115">
                  <c:v>121238</c:v>
                </c:pt>
                <c:pt idx="8116">
                  <c:v>121231</c:v>
                </c:pt>
                <c:pt idx="8117">
                  <c:v>121225</c:v>
                </c:pt>
                <c:pt idx="8118">
                  <c:v>121216</c:v>
                </c:pt>
                <c:pt idx="8119">
                  <c:v>121210</c:v>
                </c:pt>
                <c:pt idx="8120">
                  <c:v>121205</c:v>
                </c:pt>
                <c:pt idx="8121">
                  <c:v>121200</c:v>
                </c:pt>
                <c:pt idx="8122">
                  <c:v>121191</c:v>
                </c:pt>
                <c:pt idx="8123">
                  <c:v>121186</c:v>
                </c:pt>
                <c:pt idx="8124">
                  <c:v>121176</c:v>
                </c:pt>
                <c:pt idx="8125">
                  <c:v>121169</c:v>
                </c:pt>
                <c:pt idx="8126">
                  <c:v>121165</c:v>
                </c:pt>
                <c:pt idx="8127">
                  <c:v>121158</c:v>
                </c:pt>
                <c:pt idx="8128">
                  <c:v>121153</c:v>
                </c:pt>
                <c:pt idx="8129">
                  <c:v>121150</c:v>
                </c:pt>
                <c:pt idx="8130">
                  <c:v>121139</c:v>
                </c:pt>
                <c:pt idx="8131">
                  <c:v>121134</c:v>
                </c:pt>
                <c:pt idx="8132">
                  <c:v>121130</c:v>
                </c:pt>
                <c:pt idx="8133">
                  <c:v>121127</c:v>
                </c:pt>
                <c:pt idx="8134">
                  <c:v>121115</c:v>
                </c:pt>
                <c:pt idx="8135">
                  <c:v>121110</c:v>
                </c:pt>
                <c:pt idx="8136">
                  <c:v>121102</c:v>
                </c:pt>
                <c:pt idx="8137">
                  <c:v>121096</c:v>
                </c:pt>
                <c:pt idx="8138">
                  <c:v>121089</c:v>
                </c:pt>
                <c:pt idx="8139">
                  <c:v>121076</c:v>
                </c:pt>
                <c:pt idx="8140">
                  <c:v>121059</c:v>
                </c:pt>
                <c:pt idx="8141">
                  <c:v>121051</c:v>
                </c:pt>
                <c:pt idx="8142">
                  <c:v>121045</c:v>
                </c:pt>
                <c:pt idx="8143">
                  <c:v>121038</c:v>
                </c:pt>
                <c:pt idx="8144">
                  <c:v>121029</c:v>
                </c:pt>
                <c:pt idx="8145">
                  <c:v>121018</c:v>
                </c:pt>
                <c:pt idx="8146">
                  <c:v>121010</c:v>
                </c:pt>
                <c:pt idx="8147">
                  <c:v>121001</c:v>
                </c:pt>
                <c:pt idx="8148">
                  <c:v>120994</c:v>
                </c:pt>
                <c:pt idx="8149">
                  <c:v>120986</c:v>
                </c:pt>
                <c:pt idx="8150">
                  <c:v>120980</c:v>
                </c:pt>
                <c:pt idx="8151">
                  <c:v>120975</c:v>
                </c:pt>
                <c:pt idx="8152">
                  <c:v>120970</c:v>
                </c:pt>
                <c:pt idx="8153">
                  <c:v>120963</c:v>
                </c:pt>
                <c:pt idx="8154">
                  <c:v>120956</c:v>
                </c:pt>
                <c:pt idx="8155">
                  <c:v>120946</c:v>
                </c:pt>
                <c:pt idx="8156">
                  <c:v>120938</c:v>
                </c:pt>
                <c:pt idx="8157">
                  <c:v>120933</c:v>
                </c:pt>
                <c:pt idx="8158">
                  <c:v>120928</c:v>
                </c:pt>
                <c:pt idx="8159">
                  <c:v>120921</c:v>
                </c:pt>
                <c:pt idx="8160">
                  <c:v>120911</c:v>
                </c:pt>
                <c:pt idx="8161">
                  <c:v>120900</c:v>
                </c:pt>
                <c:pt idx="8162">
                  <c:v>120897</c:v>
                </c:pt>
                <c:pt idx="8163">
                  <c:v>120890</c:v>
                </c:pt>
                <c:pt idx="8164">
                  <c:v>120881</c:v>
                </c:pt>
                <c:pt idx="8165">
                  <c:v>120875</c:v>
                </c:pt>
                <c:pt idx="8166">
                  <c:v>120867</c:v>
                </c:pt>
                <c:pt idx="8167">
                  <c:v>120859</c:v>
                </c:pt>
                <c:pt idx="8168">
                  <c:v>120851</c:v>
                </c:pt>
                <c:pt idx="8169">
                  <c:v>120846</c:v>
                </c:pt>
                <c:pt idx="8170">
                  <c:v>120843</c:v>
                </c:pt>
                <c:pt idx="8171">
                  <c:v>120837</c:v>
                </c:pt>
                <c:pt idx="8172">
                  <c:v>120831</c:v>
                </c:pt>
                <c:pt idx="8173">
                  <c:v>120820</c:v>
                </c:pt>
                <c:pt idx="8174">
                  <c:v>120813</c:v>
                </c:pt>
                <c:pt idx="8175">
                  <c:v>120803</c:v>
                </c:pt>
                <c:pt idx="8176">
                  <c:v>120799</c:v>
                </c:pt>
                <c:pt idx="8177">
                  <c:v>120792</c:v>
                </c:pt>
                <c:pt idx="8178">
                  <c:v>120786</c:v>
                </c:pt>
                <c:pt idx="8179">
                  <c:v>120774</c:v>
                </c:pt>
                <c:pt idx="8180">
                  <c:v>120770</c:v>
                </c:pt>
                <c:pt idx="8181">
                  <c:v>120762</c:v>
                </c:pt>
                <c:pt idx="8182">
                  <c:v>120759</c:v>
                </c:pt>
                <c:pt idx="8183">
                  <c:v>120753</c:v>
                </c:pt>
                <c:pt idx="8184">
                  <c:v>120750</c:v>
                </c:pt>
                <c:pt idx="8185">
                  <c:v>120744</c:v>
                </c:pt>
                <c:pt idx="8186">
                  <c:v>120739</c:v>
                </c:pt>
                <c:pt idx="8187">
                  <c:v>120730</c:v>
                </c:pt>
                <c:pt idx="8188">
                  <c:v>120724</c:v>
                </c:pt>
                <c:pt idx="8189">
                  <c:v>120721</c:v>
                </c:pt>
                <c:pt idx="8190">
                  <c:v>120716</c:v>
                </c:pt>
                <c:pt idx="8191">
                  <c:v>120709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838-4B39-B4C3-F3E95298EA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925840"/>
        <c:axId val="1015922960"/>
      </c:scatterChart>
      <c:valAx>
        <c:axId val="1015925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2960"/>
        <c:crosses val="autoZero"/>
        <c:crossBetween val="midCat"/>
      </c:valAx>
      <c:valAx>
        <c:axId val="101592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Missees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5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1KB Frames vs Number of Page-Faults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1K Frames vs Missees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output_1k!$A$3:$A$8194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</c:numCache>
            </c:numRef>
          </c:xVal>
          <c:yVal>
            <c:numRef>
              <c:f>output_1k!$B$3:$B$8194</c:f>
              <c:numCache>
                <c:formatCode>General</c:formatCode>
                <c:ptCount val="8192"/>
                <c:pt idx="0">
                  <c:v>6136303</c:v>
                </c:pt>
                <c:pt idx="1">
                  <c:v>4550986</c:v>
                </c:pt>
                <c:pt idx="2">
                  <c:v>4225936</c:v>
                </c:pt>
                <c:pt idx="3">
                  <c:v>4061491</c:v>
                </c:pt>
                <c:pt idx="4">
                  <c:v>3935432</c:v>
                </c:pt>
                <c:pt idx="5">
                  <c:v>3855708</c:v>
                </c:pt>
                <c:pt idx="6">
                  <c:v>3770692</c:v>
                </c:pt>
                <c:pt idx="7">
                  <c:v>3628179</c:v>
                </c:pt>
                <c:pt idx="8">
                  <c:v>3387974</c:v>
                </c:pt>
                <c:pt idx="9">
                  <c:v>3151973</c:v>
                </c:pt>
                <c:pt idx="10">
                  <c:v>2939384</c:v>
                </c:pt>
                <c:pt idx="11">
                  <c:v>2801499</c:v>
                </c:pt>
                <c:pt idx="12">
                  <c:v>2704344</c:v>
                </c:pt>
                <c:pt idx="13">
                  <c:v>2611955</c:v>
                </c:pt>
                <c:pt idx="14">
                  <c:v>2510747</c:v>
                </c:pt>
                <c:pt idx="15">
                  <c:v>2409465</c:v>
                </c:pt>
                <c:pt idx="16">
                  <c:v>2317992</c:v>
                </c:pt>
                <c:pt idx="17">
                  <c:v>2234510</c:v>
                </c:pt>
                <c:pt idx="18">
                  <c:v>2155540</c:v>
                </c:pt>
                <c:pt idx="19">
                  <c:v>2076164</c:v>
                </c:pt>
                <c:pt idx="20">
                  <c:v>1998212</c:v>
                </c:pt>
                <c:pt idx="21">
                  <c:v>1924105</c:v>
                </c:pt>
                <c:pt idx="22">
                  <c:v>1856789</c:v>
                </c:pt>
                <c:pt idx="23">
                  <c:v>1797848</c:v>
                </c:pt>
                <c:pt idx="24">
                  <c:v>1747982</c:v>
                </c:pt>
                <c:pt idx="25">
                  <c:v>1706428</c:v>
                </c:pt>
                <c:pt idx="26">
                  <c:v>1671387</c:v>
                </c:pt>
                <c:pt idx="27">
                  <c:v>1641873</c:v>
                </c:pt>
                <c:pt idx="28">
                  <c:v>1617051</c:v>
                </c:pt>
                <c:pt idx="29">
                  <c:v>1595623</c:v>
                </c:pt>
                <c:pt idx="30">
                  <c:v>1576765</c:v>
                </c:pt>
                <c:pt idx="31">
                  <c:v>1560468</c:v>
                </c:pt>
                <c:pt idx="32">
                  <c:v>1545553</c:v>
                </c:pt>
                <c:pt idx="33">
                  <c:v>1532205</c:v>
                </c:pt>
                <c:pt idx="34">
                  <c:v>1519772</c:v>
                </c:pt>
                <c:pt idx="35">
                  <c:v>1507966</c:v>
                </c:pt>
                <c:pt idx="36">
                  <c:v>1496932</c:v>
                </c:pt>
                <c:pt idx="37">
                  <c:v>1486296</c:v>
                </c:pt>
                <c:pt idx="38">
                  <c:v>1476165</c:v>
                </c:pt>
                <c:pt idx="39">
                  <c:v>1466496</c:v>
                </c:pt>
                <c:pt idx="40">
                  <c:v>1457189</c:v>
                </c:pt>
                <c:pt idx="41">
                  <c:v>1448178</c:v>
                </c:pt>
                <c:pt idx="42">
                  <c:v>1439526</c:v>
                </c:pt>
                <c:pt idx="43">
                  <c:v>1430938</c:v>
                </c:pt>
                <c:pt idx="44">
                  <c:v>1422551</c:v>
                </c:pt>
                <c:pt idx="45">
                  <c:v>1414322</c:v>
                </c:pt>
                <c:pt idx="46">
                  <c:v>1406234</c:v>
                </c:pt>
                <c:pt idx="47">
                  <c:v>1398349</c:v>
                </c:pt>
                <c:pt idx="48">
                  <c:v>1390482</c:v>
                </c:pt>
                <c:pt idx="49">
                  <c:v>1382892</c:v>
                </c:pt>
                <c:pt idx="50">
                  <c:v>1375363</c:v>
                </c:pt>
                <c:pt idx="51">
                  <c:v>1368085</c:v>
                </c:pt>
                <c:pt idx="52">
                  <c:v>1361113</c:v>
                </c:pt>
                <c:pt idx="53">
                  <c:v>1354044</c:v>
                </c:pt>
                <c:pt idx="54">
                  <c:v>1347230</c:v>
                </c:pt>
                <c:pt idx="55">
                  <c:v>1340414</c:v>
                </c:pt>
                <c:pt idx="56">
                  <c:v>1333747</c:v>
                </c:pt>
                <c:pt idx="57">
                  <c:v>1327067</c:v>
                </c:pt>
                <c:pt idx="58">
                  <c:v>1320649</c:v>
                </c:pt>
                <c:pt idx="59">
                  <c:v>1314343</c:v>
                </c:pt>
                <c:pt idx="60">
                  <c:v>1308077</c:v>
                </c:pt>
                <c:pt idx="61">
                  <c:v>1301933</c:v>
                </c:pt>
                <c:pt idx="62">
                  <c:v>1295831</c:v>
                </c:pt>
                <c:pt idx="63">
                  <c:v>1289919</c:v>
                </c:pt>
                <c:pt idx="64">
                  <c:v>1283991</c:v>
                </c:pt>
                <c:pt idx="65">
                  <c:v>1278325</c:v>
                </c:pt>
                <c:pt idx="66">
                  <c:v>1272461</c:v>
                </c:pt>
                <c:pt idx="67">
                  <c:v>1266763</c:v>
                </c:pt>
                <c:pt idx="68">
                  <c:v>1261011</c:v>
                </c:pt>
                <c:pt idx="69">
                  <c:v>1255474</c:v>
                </c:pt>
                <c:pt idx="70">
                  <c:v>1250095</c:v>
                </c:pt>
                <c:pt idx="71">
                  <c:v>1244591</c:v>
                </c:pt>
                <c:pt idx="72">
                  <c:v>1239236</c:v>
                </c:pt>
                <c:pt idx="73">
                  <c:v>1234118</c:v>
                </c:pt>
                <c:pt idx="74">
                  <c:v>1229016</c:v>
                </c:pt>
                <c:pt idx="75">
                  <c:v>1223995</c:v>
                </c:pt>
                <c:pt idx="76">
                  <c:v>1218967</c:v>
                </c:pt>
                <c:pt idx="77">
                  <c:v>1214173</c:v>
                </c:pt>
                <c:pt idx="78">
                  <c:v>1209337</c:v>
                </c:pt>
                <c:pt idx="79">
                  <c:v>1204594</c:v>
                </c:pt>
                <c:pt idx="80">
                  <c:v>1199951</c:v>
                </c:pt>
                <c:pt idx="81">
                  <c:v>1195399</c:v>
                </c:pt>
                <c:pt idx="82">
                  <c:v>1190902</c:v>
                </c:pt>
                <c:pt idx="83">
                  <c:v>1186507</c:v>
                </c:pt>
                <c:pt idx="84">
                  <c:v>1182144</c:v>
                </c:pt>
                <c:pt idx="85">
                  <c:v>1177822</c:v>
                </c:pt>
                <c:pt idx="86">
                  <c:v>1173558</c:v>
                </c:pt>
                <c:pt idx="87">
                  <c:v>1169467</c:v>
                </c:pt>
                <c:pt idx="88">
                  <c:v>1165358</c:v>
                </c:pt>
                <c:pt idx="89">
                  <c:v>1161207</c:v>
                </c:pt>
                <c:pt idx="90">
                  <c:v>1157112</c:v>
                </c:pt>
                <c:pt idx="91">
                  <c:v>1153225</c:v>
                </c:pt>
                <c:pt idx="92">
                  <c:v>1149315</c:v>
                </c:pt>
                <c:pt idx="93">
                  <c:v>1145409</c:v>
                </c:pt>
                <c:pt idx="94">
                  <c:v>1141657</c:v>
                </c:pt>
                <c:pt idx="95">
                  <c:v>1137942</c:v>
                </c:pt>
                <c:pt idx="96">
                  <c:v>1134184</c:v>
                </c:pt>
                <c:pt idx="97">
                  <c:v>1130453</c:v>
                </c:pt>
                <c:pt idx="98">
                  <c:v>1126879</c:v>
                </c:pt>
                <c:pt idx="99">
                  <c:v>1123318</c:v>
                </c:pt>
                <c:pt idx="100">
                  <c:v>1119762</c:v>
                </c:pt>
                <c:pt idx="101">
                  <c:v>1116190</c:v>
                </c:pt>
                <c:pt idx="102">
                  <c:v>1112726</c:v>
                </c:pt>
                <c:pt idx="103">
                  <c:v>1109243</c:v>
                </c:pt>
                <c:pt idx="104">
                  <c:v>1105721</c:v>
                </c:pt>
                <c:pt idx="105">
                  <c:v>1102351</c:v>
                </c:pt>
                <c:pt idx="106">
                  <c:v>1099064</c:v>
                </c:pt>
                <c:pt idx="107">
                  <c:v>1095796</c:v>
                </c:pt>
                <c:pt idx="108">
                  <c:v>1092378</c:v>
                </c:pt>
                <c:pt idx="109">
                  <c:v>1089017</c:v>
                </c:pt>
                <c:pt idx="110">
                  <c:v>1085782</c:v>
                </c:pt>
                <c:pt idx="111">
                  <c:v>1082477</c:v>
                </c:pt>
                <c:pt idx="112">
                  <c:v>1079172</c:v>
                </c:pt>
                <c:pt idx="113">
                  <c:v>1075928</c:v>
                </c:pt>
                <c:pt idx="114">
                  <c:v>1072657</c:v>
                </c:pt>
                <c:pt idx="115">
                  <c:v>1069538</c:v>
                </c:pt>
                <c:pt idx="116">
                  <c:v>1066416</c:v>
                </c:pt>
                <c:pt idx="117">
                  <c:v>1063355</c:v>
                </c:pt>
                <c:pt idx="118">
                  <c:v>1060368</c:v>
                </c:pt>
                <c:pt idx="119">
                  <c:v>1057344</c:v>
                </c:pt>
                <c:pt idx="120">
                  <c:v>1054293</c:v>
                </c:pt>
                <c:pt idx="121">
                  <c:v>1051325</c:v>
                </c:pt>
                <c:pt idx="122">
                  <c:v>1048274</c:v>
                </c:pt>
                <c:pt idx="123">
                  <c:v>1045213</c:v>
                </c:pt>
                <c:pt idx="124">
                  <c:v>1042171</c:v>
                </c:pt>
                <c:pt idx="125">
                  <c:v>1039179</c:v>
                </c:pt>
                <c:pt idx="126">
                  <c:v>1036359</c:v>
                </c:pt>
                <c:pt idx="127">
                  <c:v>1033479</c:v>
                </c:pt>
                <c:pt idx="128">
                  <c:v>1030674</c:v>
                </c:pt>
                <c:pt idx="129">
                  <c:v>1027821</c:v>
                </c:pt>
                <c:pt idx="130">
                  <c:v>1025019</c:v>
                </c:pt>
                <c:pt idx="131">
                  <c:v>1022263</c:v>
                </c:pt>
                <c:pt idx="132">
                  <c:v>1019481</c:v>
                </c:pt>
                <c:pt idx="133">
                  <c:v>1016760</c:v>
                </c:pt>
                <c:pt idx="134">
                  <c:v>1014015</c:v>
                </c:pt>
                <c:pt idx="135">
                  <c:v>1011358</c:v>
                </c:pt>
                <c:pt idx="136">
                  <c:v>1008738</c:v>
                </c:pt>
                <c:pt idx="137">
                  <c:v>1006143</c:v>
                </c:pt>
                <c:pt idx="138">
                  <c:v>1003552</c:v>
                </c:pt>
                <c:pt idx="139">
                  <c:v>1000952</c:v>
                </c:pt>
                <c:pt idx="140">
                  <c:v>998424</c:v>
                </c:pt>
                <c:pt idx="141">
                  <c:v>995905</c:v>
                </c:pt>
                <c:pt idx="142">
                  <c:v>993414</c:v>
                </c:pt>
                <c:pt idx="143">
                  <c:v>990896</c:v>
                </c:pt>
                <c:pt idx="144">
                  <c:v>988466</c:v>
                </c:pt>
                <c:pt idx="145">
                  <c:v>986000</c:v>
                </c:pt>
                <c:pt idx="146">
                  <c:v>983560</c:v>
                </c:pt>
                <c:pt idx="147">
                  <c:v>981130</c:v>
                </c:pt>
                <c:pt idx="148">
                  <c:v>978729</c:v>
                </c:pt>
                <c:pt idx="149">
                  <c:v>976361</c:v>
                </c:pt>
                <c:pt idx="150">
                  <c:v>973971</c:v>
                </c:pt>
                <c:pt idx="151">
                  <c:v>971500</c:v>
                </c:pt>
                <c:pt idx="152">
                  <c:v>969085</c:v>
                </c:pt>
                <c:pt idx="153">
                  <c:v>966751</c:v>
                </c:pt>
                <c:pt idx="154">
                  <c:v>964372</c:v>
                </c:pt>
                <c:pt idx="155">
                  <c:v>962040</c:v>
                </c:pt>
                <c:pt idx="156">
                  <c:v>959693</c:v>
                </c:pt>
                <c:pt idx="157">
                  <c:v>957319</c:v>
                </c:pt>
                <c:pt idx="158">
                  <c:v>955043</c:v>
                </c:pt>
                <c:pt idx="159">
                  <c:v>952811</c:v>
                </c:pt>
                <c:pt idx="160">
                  <c:v>950581</c:v>
                </c:pt>
                <c:pt idx="161">
                  <c:v>948441</c:v>
                </c:pt>
                <c:pt idx="162">
                  <c:v>946256</c:v>
                </c:pt>
                <c:pt idx="163">
                  <c:v>943997</c:v>
                </c:pt>
                <c:pt idx="164">
                  <c:v>941865</c:v>
                </c:pt>
                <c:pt idx="165">
                  <c:v>939696</c:v>
                </c:pt>
                <c:pt idx="166">
                  <c:v>937533</c:v>
                </c:pt>
                <c:pt idx="167">
                  <c:v>935411</c:v>
                </c:pt>
                <c:pt idx="168">
                  <c:v>933299</c:v>
                </c:pt>
                <c:pt idx="169">
                  <c:v>931217</c:v>
                </c:pt>
                <c:pt idx="170">
                  <c:v>929093</c:v>
                </c:pt>
                <c:pt idx="171">
                  <c:v>927078</c:v>
                </c:pt>
                <c:pt idx="172">
                  <c:v>925030</c:v>
                </c:pt>
                <c:pt idx="173">
                  <c:v>922965</c:v>
                </c:pt>
                <c:pt idx="174">
                  <c:v>920939</c:v>
                </c:pt>
                <c:pt idx="175">
                  <c:v>918897</c:v>
                </c:pt>
                <c:pt idx="176">
                  <c:v>916837</c:v>
                </c:pt>
                <c:pt idx="177">
                  <c:v>914792</c:v>
                </c:pt>
                <c:pt idx="178">
                  <c:v>912942</c:v>
                </c:pt>
                <c:pt idx="179">
                  <c:v>910957</c:v>
                </c:pt>
                <c:pt idx="180">
                  <c:v>908959</c:v>
                </c:pt>
                <c:pt idx="181">
                  <c:v>907005</c:v>
                </c:pt>
                <c:pt idx="182">
                  <c:v>905027</c:v>
                </c:pt>
                <c:pt idx="183">
                  <c:v>903098</c:v>
                </c:pt>
                <c:pt idx="184">
                  <c:v>901155</c:v>
                </c:pt>
                <c:pt idx="185">
                  <c:v>899289</c:v>
                </c:pt>
                <c:pt idx="186">
                  <c:v>897422</c:v>
                </c:pt>
                <c:pt idx="187">
                  <c:v>895634</c:v>
                </c:pt>
                <c:pt idx="188">
                  <c:v>893725</c:v>
                </c:pt>
                <c:pt idx="189">
                  <c:v>891873</c:v>
                </c:pt>
                <c:pt idx="190">
                  <c:v>890027</c:v>
                </c:pt>
                <c:pt idx="191">
                  <c:v>888205</c:v>
                </c:pt>
                <c:pt idx="192">
                  <c:v>886414</c:v>
                </c:pt>
                <c:pt idx="193">
                  <c:v>884643</c:v>
                </c:pt>
                <c:pt idx="194">
                  <c:v>882871</c:v>
                </c:pt>
                <c:pt idx="195">
                  <c:v>881107</c:v>
                </c:pt>
                <c:pt idx="196">
                  <c:v>879383</c:v>
                </c:pt>
                <c:pt idx="197">
                  <c:v>877637</c:v>
                </c:pt>
                <c:pt idx="198">
                  <c:v>875886</c:v>
                </c:pt>
                <c:pt idx="199">
                  <c:v>874096</c:v>
                </c:pt>
                <c:pt idx="200">
                  <c:v>872269</c:v>
                </c:pt>
                <c:pt idx="201">
                  <c:v>870504</c:v>
                </c:pt>
                <c:pt idx="202">
                  <c:v>868802</c:v>
                </c:pt>
                <c:pt idx="203">
                  <c:v>866961</c:v>
                </c:pt>
                <c:pt idx="204">
                  <c:v>865236</c:v>
                </c:pt>
                <c:pt idx="205">
                  <c:v>863478</c:v>
                </c:pt>
                <c:pt idx="206">
                  <c:v>861747</c:v>
                </c:pt>
                <c:pt idx="207">
                  <c:v>860052</c:v>
                </c:pt>
                <c:pt idx="208">
                  <c:v>858359</c:v>
                </c:pt>
                <c:pt idx="209">
                  <c:v>856694</c:v>
                </c:pt>
                <c:pt idx="210">
                  <c:v>855018</c:v>
                </c:pt>
                <c:pt idx="211">
                  <c:v>853393</c:v>
                </c:pt>
                <c:pt idx="212">
                  <c:v>851701</c:v>
                </c:pt>
                <c:pt idx="213">
                  <c:v>850050</c:v>
                </c:pt>
                <c:pt idx="214">
                  <c:v>848413</c:v>
                </c:pt>
                <c:pt idx="215">
                  <c:v>846751</c:v>
                </c:pt>
                <c:pt idx="216">
                  <c:v>845044</c:v>
                </c:pt>
                <c:pt idx="217">
                  <c:v>843376</c:v>
                </c:pt>
                <c:pt idx="218">
                  <c:v>841729</c:v>
                </c:pt>
                <c:pt idx="219">
                  <c:v>840121</c:v>
                </c:pt>
                <c:pt idx="220">
                  <c:v>838526</c:v>
                </c:pt>
                <c:pt idx="221">
                  <c:v>836867</c:v>
                </c:pt>
                <c:pt idx="222">
                  <c:v>835253</c:v>
                </c:pt>
                <c:pt idx="223">
                  <c:v>833672</c:v>
                </c:pt>
                <c:pt idx="224">
                  <c:v>832198</c:v>
                </c:pt>
                <c:pt idx="225">
                  <c:v>830592</c:v>
                </c:pt>
                <c:pt idx="226">
                  <c:v>829040</c:v>
                </c:pt>
                <c:pt idx="227">
                  <c:v>827533</c:v>
                </c:pt>
                <c:pt idx="228">
                  <c:v>825971</c:v>
                </c:pt>
                <c:pt idx="229">
                  <c:v>824344</c:v>
                </c:pt>
                <c:pt idx="230">
                  <c:v>822775</c:v>
                </c:pt>
                <c:pt idx="231">
                  <c:v>821221</c:v>
                </c:pt>
                <c:pt idx="232">
                  <c:v>819672</c:v>
                </c:pt>
                <c:pt idx="233">
                  <c:v>818066</c:v>
                </c:pt>
                <c:pt idx="234">
                  <c:v>816547</c:v>
                </c:pt>
                <c:pt idx="235">
                  <c:v>814988</c:v>
                </c:pt>
                <c:pt idx="236">
                  <c:v>813414</c:v>
                </c:pt>
                <c:pt idx="237">
                  <c:v>811791</c:v>
                </c:pt>
                <c:pt idx="238">
                  <c:v>810252</c:v>
                </c:pt>
                <c:pt idx="239">
                  <c:v>808657</c:v>
                </c:pt>
                <c:pt idx="240">
                  <c:v>807125</c:v>
                </c:pt>
                <c:pt idx="241">
                  <c:v>805639</c:v>
                </c:pt>
                <c:pt idx="242">
                  <c:v>804224</c:v>
                </c:pt>
                <c:pt idx="243">
                  <c:v>802774</c:v>
                </c:pt>
                <c:pt idx="244">
                  <c:v>801259</c:v>
                </c:pt>
                <c:pt idx="245">
                  <c:v>799827</c:v>
                </c:pt>
                <c:pt idx="246">
                  <c:v>798319</c:v>
                </c:pt>
                <c:pt idx="247">
                  <c:v>796837</c:v>
                </c:pt>
                <c:pt idx="248">
                  <c:v>795381</c:v>
                </c:pt>
                <c:pt idx="249">
                  <c:v>793911</c:v>
                </c:pt>
                <c:pt idx="250">
                  <c:v>792518</c:v>
                </c:pt>
                <c:pt idx="251">
                  <c:v>791090</c:v>
                </c:pt>
                <c:pt idx="252">
                  <c:v>789675</c:v>
                </c:pt>
                <c:pt idx="253">
                  <c:v>788288</c:v>
                </c:pt>
                <c:pt idx="254">
                  <c:v>786866</c:v>
                </c:pt>
                <c:pt idx="255">
                  <c:v>785445</c:v>
                </c:pt>
                <c:pt idx="256">
                  <c:v>784033</c:v>
                </c:pt>
                <c:pt idx="257">
                  <c:v>782650</c:v>
                </c:pt>
                <c:pt idx="258">
                  <c:v>781273</c:v>
                </c:pt>
                <c:pt idx="259">
                  <c:v>779855</c:v>
                </c:pt>
                <c:pt idx="260">
                  <c:v>778544</c:v>
                </c:pt>
                <c:pt idx="261">
                  <c:v>777175</c:v>
                </c:pt>
                <c:pt idx="262">
                  <c:v>775790</c:v>
                </c:pt>
                <c:pt idx="263">
                  <c:v>774522</c:v>
                </c:pt>
                <c:pt idx="264">
                  <c:v>773159</c:v>
                </c:pt>
                <c:pt idx="265">
                  <c:v>771819</c:v>
                </c:pt>
                <c:pt idx="266">
                  <c:v>770462</c:v>
                </c:pt>
                <c:pt idx="267">
                  <c:v>769140</c:v>
                </c:pt>
                <c:pt idx="268">
                  <c:v>767772</c:v>
                </c:pt>
                <c:pt idx="269">
                  <c:v>766435</c:v>
                </c:pt>
                <c:pt idx="270">
                  <c:v>765188</c:v>
                </c:pt>
                <c:pt idx="271">
                  <c:v>763840</c:v>
                </c:pt>
                <c:pt idx="272">
                  <c:v>762553</c:v>
                </c:pt>
                <c:pt idx="273">
                  <c:v>761302</c:v>
                </c:pt>
                <c:pt idx="274">
                  <c:v>759938</c:v>
                </c:pt>
                <c:pt idx="275">
                  <c:v>758579</c:v>
                </c:pt>
                <c:pt idx="276">
                  <c:v>757279</c:v>
                </c:pt>
                <c:pt idx="277">
                  <c:v>756020</c:v>
                </c:pt>
                <c:pt idx="278">
                  <c:v>754699</c:v>
                </c:pt>
                <c:pt idx="279">
                  <c:v>753364</c:v>
                </c:pt>
                <c:pt idx="280">
                  <c:v>752161</c:v>
                </c:pt>
                <c:pt idx="281">
                  <c:v>750870</c:v>
                </c:pt>
                <c:pt idx="282">
                  <c:v>749642</c:v>
                </c:pt>
                <c:pt idx="283">
                  <c:v>748387</c:v>
                </c:pt>
                <c:pt idx="284">
                  <c:v>747094</c:v>
                </c:pt>
                <c:pt idx="285">
                  <c:v>745815</c:v>
                </c:pt>
                <c:pt idx="286">
                  <c:v>744592</c:v>
                </c:pt>
                <c:pt idx="287">
                  <c:v>743346</c:v>
                </c:pt>
                <c:pt idx="288">
                  <c:v>742115</c:v>
                </c:pt>
                <c:pt idx="289">
                  <c:v>740922</c:v>
                </c:pt>
                <c:pt idx="290">
                  <c:v>739715</c:v>
                </c:pt>
                <c:pt idx="291">
                  <c:v>738481</c:v>
                </c:pt>
                <c:pt idx="292">
                  <c:v>737249</c:v>
                </c:pt>
                <c:pt idx="293">
                  <c:v>736029</c:v>
                </c:pt>
                <c:pt idx="294">
                  <c:v>734816</c:v>
                </c:pt>
                <c:pt idx="295">
                  <c:v>733532</c:v>
                </c:pt>
                <c:pt idx="296">
                  <c:v>732335</c:v>
                </c:pt>
                <c:pt idx="297">
                  <c:v>731193</c:v>
                </c:pt>
                <c:pt idx="298">
                  <c:v>729984</c:v>
                </c:pt>
                <c:pt idx="299">
                  <c:v>728794</c:v>
                </c:pt>
                <c:pt idx="300">
                  <c:v>727601</c:v>
                </c:pt>
                <c:pt idx="301">
                  <c:v>726408</c:v>
                </c:pt>
                <c:pt idx="302">
                  <c:v>725244</c:v>
                </c:pt>
                <c:pt idx="303">
                  <c:v>724036</c:v>
                </c:pt>
                <c:pt idx="304">
                  <c:v>722870</c:v>
                </c:pt>
                <c:pt idx="305">
                  <c:v>721747</c:v>
                </c:pt>
                <c:pt idx="306">
                  <c:v>720632</c:v>
                </c:pt>
                <c:pt idx="307">
                  <c:v>719489</c:v>
                </c:pt>
                <c:pt idx="308">
                  <c:v>718364</c:v>
                </c:pt>
                <c:pt idx="309">
                  <c:v>717188</c:v>
                </c:pt>
                <c:pt idx="310">
                  <c:v>716005</c:v>
                </c:pt>
                <c:pt idx="311">
                  <c:v>714914</c:v>
                </c:pt>
                <c:pt idx="312">
                  <c:v>713767</c:v>
                </c:pt>
                <c:pt idx="313">
                  <c:v>712644</c:v>
                </c:pt>
                <c:pt idx="314">
                  <c:v>711544</c:v>
                </c:pt>
                <c:pt idx="315">
                  <c:v>710453</c:v>
                </c:pt>
                <c:pt idx="316">
                  <c:v>709333</c:v>
                </c:pt>
                <c:pt idx="317">
                  <c:v>708216</c:v>
                </c:pt>
                <c:pt idx="318">
                  <c:v>707080</c:v>
                </c:pt>
                <c:pt idx="319">
                  <c:v>705949</c:v>
                </c:pt>
                <c:pt idx="320">
                  <c:v>704820</c:v>
                </c:pt>
                <c:pt idx="321">
                  <c:v>703692</c:v>
                </c:pt>
                <c:pt idx="322">
                  <c:v>702560</c:v>
                </c:pt>
                <c:pt idx="323">
                  <c:v>701425</c:v>
                </c:pt>
                <c:pt idx="324">
                  <c:v>700382</c:v>
                </c:pt>
                <c:pt idx="325">
                  <c:v>699314</c:v>
                </c:pt>
                <c:pt idx="326">
                  <c:v>698233</c:v>
                </c:pt>
                <c:pt idx="327">
                  <c:v>697137</c:v>
                </c:pt>
                <c:pt idx="328">
                  <c:v>696073</c:v>
                </c:pt>
                <c:pt idx="329">
                  <c:v>694997</c:v>
                </c:pt>
                <c:pt idx="330">
                  <c:v>693892</c:v>
                </c:pt>
                <c:pt idx="331">
                  <c:v>692823</c:v>
                </c:pt>
                <c:pt idx="332">
                  <c:v>691719</c:v>
                </c:pt>
                <c:pt idx="333">
                  <c:v>690670</c:v>
                </c:pt>
                <c:pt idx="334">
                  <c:v>689559</c:v>
                </c:pt>
                <c:pt idx="335">
                  <c:v>688516</c:v>
                </c:pt>
                <c:pt idx="336">
                  <c:v>687398</c:v>
                </c:pt>
                <c:pt idx="337">
                  <c:v>686373</c:v>
                </c:pt>
                <c:pt idx="338">
                  <c:v>685308</c:v>
                </c:pt>
                <c:pt idx="339">
                  <c:v>684236</c:v>
                </c:pt>
                <c:pt idx="340">
                  <c:v>683186</c:v>
                </c:pt>
                <c:pt idx="341">
                  <c:v>682142</c:v>
                </c:pt>
                <c:pt idx="342">
                  <c:v>681069</c:v>
                </c:pt>
                <c:pt idx="343">
                  <c:v>679978</c:v>
                </c:pt>
                <c:pt idx="344">
                  <c:v>678924</c:v>
                </c:pt>
                <c:pt idx="345">
                  <c:v>677861</c:v>
                </c:pt>
                <c:pt idx="346">
                  <c:v>676868</c:v>
                </c:pt>
                <c:pt idx="347">
                  <c:v>675832</c:v>
                </c:pt>
                <c:pt idx="348">
                  <c:v>674817</c:v>
                </c:pt>
                <c:pt idx="349">
                  <c:v>673806</c:v>
                </c:pt>
                <c:pt idx="350">
                  <c:v>672798</c:v>
                </c:pt>
                <c:pt idx="351">
                  <c:v>671794</c:v>
                </c:pt>
                <c:pt idx="352">
                  <c:v>670781</c:v>
                </c:pt>
                <c:pt idx="353">
                  <c:v>669723</c:v>
                </c:pt>
                <c:pt idx="354">
                  <c:v>668694</c:v>
                </c:pt>
                <c:pt idx="355">
                  <c:v>667680</c:v>
                </c:pt>
                <c:pt idx="356">
                  <c:v>666672</c:v>
                </c:pt>
                <c:pt idx="357">
                  <c:v>665652</c:v>
                </c:pt>
                <c:pt idx="358">
                  <c:v>664636</c:v>
                </c:pt>
                <c:pt idx="359">
                  <c:v>663590</c:v>
                </c:pt>
                <c:pt idx="360">
                  <c:v>662591</c:v>
                </c:pt>
                <c:pt idx="361">
                  <c:v>661638</c:v>
                </c:pt>
                <c:pt idx="362">
                  <c:v>660600</c:v>
                </c:pt>
                <c:pt idx="363">
                  <c:v>659611</c:v>
                </c:pt>
                <c:pt idx="364">
                  <c:v>658643</c:v>
                </c:pt>
                <c:pt idx="365">
                  <c:v>657677</c:v>
                </c:pt>
                <c:pt idx="366">
                  <c:v>656663</c:v>
                </c:pt>
                <c:pt idx="367">
                  <c:v>655659</c:v>
                </c:pt>
                <c:pt idx="368">
                  <c:v>654674</c:v>
                </c:pt>
                <c:pt idx="369">
                  <c:v>653701</c:v>
                </c:pt>
                <c:pt idx="370">
                  <c:v>652744</c:v>
                </c:pt>
                <c:pt idx="371">
                  <c:v>651795</c:v>
                </c:pt>
                <c:pt idx="372">
                  <c:v>650840</c:v>
                </c:pt>
                <c:pt idx="373">
                  <c:v>649846</c:v>
                </c:pt>
                <c:pt idx="374">
                  <c:v>648873</c:v>
                </c:pt>
                <c:pt idx="375">
                  <c:v>647874</c:v>
                </c:pt>
                <c:pt idx="376">
                  <c:v>646879</c:v>
                </c:pt>
                <c:pt idx="377">
                  <c:v>645941</c:v>
                </c:pt>
                <c:pt idx="378">
                  <c:v>645007</c:v>
                </c:pt>
                <c:pt idx="379">
                  <c:v>644030</c:v>
                </c:pt>
                <c:pt idx="380">
                  <c:v>643048</c:v>
                </c:pt>
                <c:pt idx="381">
                  <c:v>642063</c:v>
                </c:pt>
                <c:pt idx="382">
                  <c:v>641104</c:v>
                </c:pt>
                <c:pt idx="383">
                  <c:v>640165</c:v>
                </c:pt>
                <c:pt idx="384">
                  <c:v>639231</c:v>
                </c:pt>
                <c:pt idx="385">
                  <c:v>638311</c:v>
                </c:pt>
                <c:pt idx="386">
                  <c:v>637434</c:v>
                </c:pt>
                <c:pt idx="387">
                  <c:v>636414</c:v>
                </c:pt>
                <c:pt idx="388">
                  <c:v>635477</c:v>
                </c:pt>
                <c:pt idx="389">
                  <c:v>634517</c:v>
                </c:pt>
                <c:pt idx="390">
                  <c:v>633579</c:v>
                </c:pt>
                <c:pt idx="391">
                  <c:v>632674</c:v>
                </c:pt>
                <c:pt idx="392">
                  <c:v>631739</c:v>
                </c:pt>
                <c:pt idx="393">
                  <c:v>630835</c:v>
                </c:pt>
                <c:pt idx="394">
                  <c:v>629892</c:v>
                </c:pt>
                <c:pt idx="395">
                  <c:v>628966</c:v>
                </c:pt>
                <c:pt idx="396">
                  <c:v>628032</c:v>
                </c:pt>
                <c:pt idx="397">
                  <c:v>627100</c:v>
                </c:pt>
                <c:pt idx="398">
                  <c:v>626150</c:v>
                </c:pt>
                <c:pt idx="399">
                  <c:v>625281</c:v>
                </c:pt>
                <c:pt idx="400">
                  <c:v>624364</c:v>
                </c:pt>
                <c:pt idx="401">
                  <c:v>623473</c:v>
                </c:pt>
                <c:pt idx="402">
                  <c:v>622559</c:v>
                </c:pt>
                <c:pt idx="403">
                  <c:v>621709</c:v>
                </c:pt>
                <c:pt idx="404">
                  <c:v>620805</c:v>
                </c:pt>
                <c:pt idx="405">
                  <c:v>619882</c:v>
                </c:pt>
                <c:pt idx="406">
                  <c:v>618969</c:v>
                </c:pt>
                <c:pt idx="407">
                  <c:v>618085</c:v>
                </c:pt>
                <c:pt idx="408">
                  <c:v>617195</c:v>
                </c:pt>
                <c:pt idx="409">
                  <c:v>616352</c:v>
                </c:pt>
                <c:pt idx="410">
                  <c:v>615472</c:v>
                </c:pt>
                <c:pt idx="411">
                  <c:v>614631</c:v>
                </c:pt>
                <c:pt idx="412">
                  <c:v>613751</c:v>
                </c:pt>
                <c:pt idx="413">
                  <c:v>612938</c:v>
                </c:pt>
                <c:pt idx="414">
                  <c:v>612066</c:v>
                </c:pt>
                <c:pt idx="415">
                  <c:v>611231</c:v>
                </c:pt>
                <c:pt idx="416">
                  <c:v>610359</c:v>
                </c:pt>
                <c:pt idx="417">
                  <c:v>609506</c:v>
                </c:pt>
                <c:pt idx="418">
                  <c:v>608644</c:v>
                </c:pt>
                <c:pt idx="419">
                  <c:v>607775</c:v>
                </c:pt>
                <c:pt idx="420">
                  <c:v>606907</c:v>
                </c:pt>
                <c:pt idx="421">
                  <c:v>606030</c:v>
                </c:pt>
                <c:pt idx="422">
                  <c:v>605168</c:v>
                </c:pt>
                <c:pt idx="423">
                  <c:v>604341</c:v>
                </c:pt>
                <c:pt idx="424">
                  <c:v>603501</c:v>
                </c:pt>
                <c:pt idx="425">
                  <c:v>602648</c:v>
                </c:pt>
                <c:pt idx="426">
                  <c:v>601788</c:v>
                </c:pt>
                <c:pt idx="427">
                  <c:v>600962</c:v>
                </c:pt>
                <c:pt idx="428">
                  <c:v>600139</c:v>
                </c:pt>
                <c:pt idx="429">
                  <c:v>599314</c:v>
                </c:pt>
                <c:pt idx="430">
                  <c:v>598488</c:v>
                </c:pt>
                <c:pt idx="431">
                  <c:v>597634</c:v>
                </c:pt>
                <c:pt idx="432">
                  <c:v>596826</c:v>
                </c:pt>
                <c:pt idx="433">
                  <c:v>595984</c:v>
                </c:pt>
                <c:pt idx="434">
                  <c:v>595189</c:v>
                </c:pt>
                <c:pt idx="435">
                  <c:v>594335</c:v>
                </c:pt>
                <c:pt idx="436">
                  <c:v>593507</c:v>
                </c:pt>
                <c:pt idx="437">
                  <c:v>592671</c:v>
                </c:pt>
                <c:pt idx="438">
                  <c:v>591915</c:v>
                </c:pt>
                <c:pt idx="439">
                  <c:v>591054</c:v>
                </c:pt>
                <c:pt idx="440">
                  <c:v>590224</c:v>
                </c:pt>
                <c:pt idx="441">
                  <c:v>589388</c:v>
                </c:pt>
                <c:pt idx="442">
                  <c:v>588547</c:v>
                </c:pt>
                <c:pt idx="443">
                  <c:v>587775</c:v>
                </c:pt>
                <c:pt idx="444">
                  <c:v>586986</c:v>
                </c:pt>
                <c:pt idx="445">
                  <c:v>586173</c:v>
                </c:pt>
                <c:pt idx="446">
                  <c:v>585434</c:v>
                </c:pt>
                <c:pt idx="447">
                  <c:v>584650</c:v>
                </c:pt>
                <c:pt idx="448">
                  <c:v>583828</c:v>
                </c:pt>
                <c:pt idx="449">
                  <c:v>583096</c:v>
                </c:pt>
                <c:pt idx="450">
                  <c:v>582314</c:v>
                </c:pt>
                <c:pt idx="451">
                  <c:v>581503</c:v>
                </c:pt>
                <c:pt idx="452">
                  <c:v>580668</c:v>
                </c:pt>
                <c:pt idx="453">
                  <c:v>579883</c:v>
                </c:pt>
                <c:pt idx="454">
                  <c:v>579045</c:v>
                </c:pt>
                <c:pt idx="455">
                  <c:v>578270</c:v>
                </c:pt>
                <c:pt idx="456">
                  <c:v>577456</c:v>
                </c:pt>
                <c:pt idx="457">
                  <c:v>576644</c:v>
                </c:pt>
                <c:pt idx="458">
                  <c:v>575848</c:v>
                </c:pt>
                <c:pt idx="459">
                  <c:v>575021</c:v>
                </c:pt>
                <c:pt idx="460">
                  <c:v>574209</c:v>
                </c:pt>
                <c:pt idx="461">
                  <c:v>573429</c:v>
                </c:pt>
                <c:pt idx="462">
                  <c:v>572605</c:v>
                </c:pt>
                <c:pt idx="463">
                  <c:v>571855</c:v>
                </c:pt>
                <c:pt idx="464">
                  <c:v>571066</c:v>
                </c:pt>
                <c:pt idx="465">
                  <c:v>570246</c:v>
                </c:pt>
                <c:pt idx="466">
                  <c:v>569484</c:v>
                </c:pt>
                <c:pt idx="467">
                  <c:v>568663</c:v>
                </c:pt>
                <c:pt idx="468">
                  <c:v>567879</c:v>
                </c:pt>
                <c:pt idx="469">
                  <c:v>567131</c:v>
                </c:pt>
                <c:pt idx="470">
                  <c:v>566381</c:v>
                </c:pt>
                <c:pt idx="471">
                  <c:v>565567</c:v>
                </c:pt>
                <c:pt idx="472">
                  <c:v>564780</c:v>
                </c:pt>
                <c:pt idx="473">
                  <c:v>563974</c:v>
                </c:pt>
                <c:pt idx="474">
                  <c:v>563183</c:v>
                </c:pt>
                <c:pt idx="475">
                  <c:v>562375</c:v>
                </c:pt>
                <c:pt idx="476">
                  <c:v>561650</c:v>
                </c:pt>
                <c:pt idx="477">
                  <c:v>560856</c:v>
                </c:pt>
                <c:pt idx="478">
                  <c:v>560128</c:v>
                </c:pt>
                <c:pt idx="479">
                  <c:v>559379</c:v>
                </c:pt>
                <c:pt idx="480">
                  <c:v>558643</c:v>
                </c:pt>
                <c:pt idx="481">
                  <c:v>557951</c:v>
                </c:pt>
                <c:pt idx="482">
                  <c:v>557231</c:v>
                </c:pt>
                <c:pt idx="483">
                  <c:v>556464</c:v>
                </c:pt>
                <c:pt idx="484">
                  <c:v>555679</c:v>
                </c:pt>
                <c:pt idx="485">
                  <c:v>554914</c:v>
                </c:pt>
                <c:pt idx="486">
                  <c:v>554199</c:v>
                </c:pt>
                <c:pt idx="487">
                  <c:v>553471</c:v>
                </c:pt>
                <c:pt idx="488">
                  <c:v>552708</c:v>
                </c:pt>
                <c:pt idx="489">
                  <c:v>551944</c:v>
                </c:pt>
                <c:pt idx="490">
                  <c:v>551192</c:v>
                </c:pt>
                <c:pt idx="491">
                  <c:v>550441</c:v>
                </c:pt>
                <c:pt idx="492">
                  <c:v>549632</c:v>
                </c:pt>
                <c:pt idx="493">
                  <c:v>548894</c:v>
                </c:pt>
                <c:pt idx="494">
                  <c:v>548159</c:v>
                </c:pt>
                <c:pt idx="495">
                  <c:v>547428</c:v>
                </c:pt>
                <c:pt idx="496">
                  <c:v>546690</c:v>
                </c:pt>
                <c:pt idx="497">
                  <c:v>545968</c:v>
                </c:pt>
                <c:pt idx="498">
                  <c:v>545245</c:v>
                </c:pt>
                <c:pt idx="499">
                  <c:v>544530</c:v>
                </c:pt>
                <c:pt idx="500">
                  <c:v>543778</c:v>
                </c:pt>
                <c:pt idx="501">
                  <c:v>543090</c:v>
                </c:pt>
                <c:pt idx="502">
                  <c:v>542369</c:v>
                </c:pt>
                <c:pt idx="503">
                  <c:v>541611</c:v>
                </c:pt>
                <c:pt idx="504">
                  <c:v>540919</c:v>
                </c:pt>
                <c:pt idx="505">
                  <c:v>540199</c:v>
                </c:pt>
                <c:pt idx="506">
                  <c:v>539415</c:v>
                </c:pt>
                <c:pt idx="507">
                  <c:v>538715</c:v>
                </c:pt>
                <c:pt idx="508">
                  <c:v>537985</c:v>
                </c:pt>
                <c:pt idx="509">
                  <c:v>537240</c:v>
                </c:pt>
                <c:pt idx="510">
                  <c:v>536516</c:v>
                </c:pt>
                <c:pt idx="511">
                  <c:v>535824</c:v>
                </c:pt>
                <c:pt idx="512">
                  <c:v>535123</c:v>
                </c:pt>
                <c:pt idx="513">
                  <c:v>534440</c:v>
                </c:pt>
                <c:pt idx="514">
                  <c:v>533708</c:v>
                </c:pt>
                <c:pt idx="515">
                  <c:v>532946</c:v>
                </c:pt>
                <c:pt idx="516">
                  <c:v>532214</c:v>
                </c:pt>
                <c:pt idx="517">
                  <c:v>531509</c:v>
                </c:pt>
                <c:pt idx="518">
                  <c:v>530800</c:v>
                </c:pt>
                <c:pt idx="519">
                  <c:v>530108</c:v>
                </c:pt>
                <c:pt idx="520">
                  <c:v>529453</c:v>
                </c:pt>
                <c:pt idx="521">
                  <c:v>528787</c:v>
                </c:pt>
                <c:pt idx="522">
                  <c:v>528095</c:v>
                </c:pt>
                <c:pt idx="523">
                  <c:v>527414</c:v>
                </c:pt>
                <c:pt idx="524">
                  <c:v>526719</c:v>
                </c:pt>
                <c:pt idx="525">
                  <c:v>526010</c:v>
                </c:pt>
                <c:pt idx="526">
                  <c:v>525312</c:v>
                </c:pt>
                <c:pt idx="527">
                  <c:v>524636</c:v>
                </c:pt>
                <c:pt idx="528">
                  <c:v>523931</c:v>
                </c:pt>
                <c:pt idx="529">
                  <c:v>523240</c:v>
                </c:pt>
                <c:pt idx="530">
                  <c:v>522529</c:v>
                </c:pt>
                <c:pt idx="531">
                  <c:v>521858</c:v>
                </c:pt>
                <c:pt idx="532">
                  <c:v>521128</c:v>
                </c:pt>
                <c:pt idx="533">
                  <c:v>520439</c:v>
                </c:pt>
                <c:pt idx="534">
                  <c:v>519744</c:v>
                </c:pt>
                <c:pt idx="535">
                  <c:v>519082</c:v>
                </c:pt>
                <c:pt idx="536">
                  <c:v>518433</c:v>
                </c:pt>
                <c:pt idx="537">
                  <c:v>517754</c:v>
                </c:pt>
                <c:pt idx="538">
                  <c:v>517112</c:v>
                </c:pt>
                <c:pt idx="539">
                  <c:v>516450</c:v>
                </c:pt>
                <c:pt idx="540">
                  <c:v>515778</c:v>
                </c:pt>
                <c:pt idx="541">
                  <c:v>515128</c:v>
                </c:pt>
                <c:pt idx="542">
                  <c:v>514488</c:v>
                </c:pt>
                <c:pt idx="543">
                  <c:v>513855</c:v>
                </c:pt>
                <c:pt idx="544">
                  <c:v>513197</c:v>
                </c:pt>
                <c:pt idx="545">
                  <c:v>512532</c:v>
                </c:pt>
                <c:pt idx="546">
                  <c:v>511910</c:v>
                </c:pt>
                <c:pt idx="547">
                  <c:v>511278</c:v>
                </c:pt>
                <c:pt idx="548">
                  <c:v>510638</c:v>
                </c:pt>
                <c:pt idx="549">
                  <c:v>510000</c:v>
                </c:pt>
                <c:pt idx="550">
                  <c:v>509347</c:v>
                </c:pt>
                <c:pt idx="551">
                  <c:v>508732</c:v>
                </c:pt>
                <c:pt idx="552">
                  <c:v>508116</c:v>
                </c:pt>
                <c:pt idx="553">
                  <c:v>507486</c:v>
                </c:pt>
                <c:pt idx="554">
                  <c:v>506842</c:v>
                </c:pt>
                <c:pt idx="555">
                  <c:v>506251</c:v>
                </c:pt>
                <c:pt idx="556">
                  <c:v>505637</c:v>
                </c:pt>
                <c:pt idx="557">
                  <c:v>505040</c:v>
                </c:pt>
                <c:pt idx="558">
                  <c:v>504392</c:v>
                </c:pt>
                <c:pt idx="559">
                  <c:v>503764</c:v>
                </c:pt>
                <c:pt idx="560">
                  <c:v>503129</c:v>
                </c:pt>
                <c:pt idx="561">
                  <c:v>502546</c:v>
                </c:pt>
                <c:pt idx="562">
                  <c:v>501951</c:v>
                </c:pt>
                <c:pt idx="563">
                  <c:v>501362</c:v>
                </c:pt>
                <c:pt idx="564">
                  <c:v>500748</c:v>
                </c:pt>
                <c:pt idx="565">
                  <c:v>500144</c:v>
                </c:pt>
                <c:pt idx="566">
                  <c:v>499568</c:v>
                </c:pt>
                <c:pt idx="567">
                  <c:v>498940</c:v>
                </c:pt>
                <c:pt idx="568">
                  <c:v>498331</c:v>
                </c:pt>
                <c:pt idx="569">
                  <c:v>497687</c:v>
                </c:pt>
                <c:pt idx="570">
                  <c:v>497027</c:v>
                </c:pt>
                <c:pt idx="571">
                  <c:v>496455</c:v>
                </c:pt>
                <c:pt idx="572">
                  <c:v>495817</c:v>
                </c:pt>
                <c:pt idx="573">
                  <c:v>495212</c:v>
                </c:pt>
                <c:pt idx="574">
                  <c:v>494608</c:v>
                </c:pt>
                <c:pt idx="575">
                  <c:v>494017</c:v>
                </c:pt>
                <c:pt idx="576">
                  <c:v>493395</c:v>
                </c:pt>
                <c:pt idx="577">
                  <c:v>492787</c:v>
                </c:pt>
                <c:pt idx="578">
                  <c:v>492162</c:v>
                </c:pt>
                <c:pt idx="579">
                  <c:v>491574</c:v>
                </c:pt>
                <c:pt idx="580">
                  <c:v>490940</c:v>
                </c:pt>
                <c:pt idx="581">
                  <c:v>490315</c:v>
                </c:pt>
                <c:pt idx="582">
                  <c:v>489756</c:v>
                </c:pt>
                <c:pt idx="583">
                  <c:v>489156</c:v>
                </c:pt>
                <c:pt idx="584">
                  <c:v>488572</c:v>
                </c:pt>
                <c:pt idx="585">
                  <c:v>487986</c:v>
                </c:pt>
                <c:pt idx="586">
                  <c:v>487390</c:v>
                </c:pt>
                <c:pt idx="587">
                  <c:v>486841</c:v>
                </c:pt>
                <c:pt idx="588">
                  <c:v>486229</c:v>
                </c:pt>
                <c:pt idx="589">
                  <c:v>485609</c:v>
                </c:pt>
                <c:pt idx="590">
                  <c:v>485038</c:v>
                </c:pt>
                <c:pt idx="591">
                  <c:v>484454</c:v>
                </c:pt>
                <c:pt idx="592">
                  <c:v>483842</c:v>
                </c:pt>
                <c:pt idx="593">
                  <c:v>483264</c:v>
                </c:pt>
                <c:pt idx="594">
                  <c:v>482683</c:v>
                </c:pt>
                <c:pt idx="595">
                  <c:v>482139</c:v>
                </c:pt>
                <c:pt idx="596">
                  <c:v>481517</c:v>
                </c:pt>
                <c:pt idx="597">
                  <c:v>480968</c:v>
                </c:pt>
                <c:pt idx="598">
                  <c:v>480375</c:v>
                </c:pt>
                <c:pt idx="599">
                  <c:v>479804</c:v>
                </c:pt>
                <c:pt idx="600">
                  <c:v>479222</c:v>
                </c:pt>
                <c:pt idx="601">
                  <c:v>478631</c:v>
                </c:pt>
                <c:pt idx="602">
                  <c:v>478085</c:v>
                </c:pt>
                <c:pt idx="603">
                  <c:v>477501</c:v>
                </c:pt>
                <c:pt idx="604">
                  <c:v>476918</c:v>
                </c:pt>
                <c:pt idx="605">
                  <c:v>476349</c:v>
                </c:pt>
                <c:pt idx="606">
                  <c:v>475807</c:v>
                </c:pt>
                <c:pt idx="607">
                  <c:v>475206</c:v>
                </c:pt>
                <c:pt idx="608">
                  <c:v>474664</c:v>
                </c:pt>
                <c:pt idx="609">
                  <c:v>474111</c:v>
                </c:pt>
                <c:pt idx="610">
                  <c:v>473525</c:v>
                </c:pt>
                <c:pt idx="611">
                  <c:v>472936</c:v>
                </c:pt>
                <c:pt idx="612">
                  <c:v>472378</c:v>
                </c:pt>
                <c:pt idx="613">
                  <c:v>471843</c:v>
                </c:pt>
                <c:pt idx="614">
                  <c:v>471319</c:v>
                </c:pt>
                <c:pt idx="615">
                  <c:v>470731</c:v>
                </c:pt>
                <c:pt idx="616">
                  <c:v>470178</c:v>
                </c:pt>
                <c:pt idx="617">
                  <c:v>469629</c:v>
                </c:pt>
                <c:pt idx="618">
                  <c:v>469094</c:v>
                </c:pt>
                <c:pt idx="619">
                  <c:v>468527</c:v>
                </c:pt>
                <c:pt idx="620">
                  <c:v>467974</c:v>
                </c:pt>
                <c:pt idx="621">
                  <c:v>467464</c:v>
                </c:pt>
                <c:pt idx="622">
                  <c:v>466909</c:v>
                </c:pt>
                <c:pt idx="623">
                  <c:v>466346</c:v>
                </c:pt>
                <c:pt idx="624">
                  <c:v>465815</c:v>
                </c:pt>
                <c:pt idx="625">
                  <c:v>465245</c:v>
                </c:pt>
                <c:pt idx="626">
                  <c:v>464685</c:v>
                </c:pt>
                <c:pt idx="627">
                  <c:v>464128</c:v>
                </c:pt>
                <c:pt idx="628">
                  <c:v>463536</c:v>
                </c:pt>
                <c:pt idx="629">
                  <c:v>462980</c:v>
                </c:pt>
                <c:pt idx="630">
                  <c:v>462436</c:v>
                </c:pt>
                <c:pt idx="631">
                  <c:v>461923</c:v>
                </c:pt>
                <c:pt idx="632">
                  <c:v>461384</c:v>
                </c:pt>
                <c:pt idx="633">
                  <c:v>460882</c:v>
                </c:pt>
                <c:pt idx="634">
                  <c:v>460349</c:v>
                </c:pt>
                <c:pt idx="635">
                  <c:v>459802</c:v>
                </c:pt>
                <c:pt idx="636">
                  <c:v>459291</c:v>
                </c:pt>
                <c:pt idx="637">
                  <c:v>458769</c:v>
                </c:pt>
                <c:pt idx="638">
                  <c:v>458223</c:v>
                </c:pt>
                <c:pt idx="639">
                  <c:v>457714</c:v>
                </c:pt>
                <c:pt idx="640">
                  <c:v>457208</c:v>
                </c:pt>
                <c:pt idx="641">
                  <c:v>456709</c:v>
                </c:pt>
                <c:pt idx="642">
                  <c:v>456156</c:v>
                </c:pt>
                <c:pt idx="643">
                  <c:v>455624</c:v>
                </c:pt>
                <c:pt idx="644">
                  <c:v>455129</c:v>
                </c:pt>
                <c:pt idx="645">
                  <c:v>454611</c:v>
                </c:pt>
                <c:pt idx="646">
                  <c:v>454134</c:v>
                </c:pt>
                <c:pt idx="647">
                  <c:v>453606</c:v>
                </c:pt>
                <c:pt idx="648">
                  <c:v>453123</c:v>
                </c:pt>
                <c:pt idx="649">
                  <c:v>452646</c:v>
                </c:pt>
                <c:pt idx="650">
                  <c:v>452159</c:v>
                </c:pt>
                <c:pt idx="651">
                  <c:v>451691</c:v>
                </c:pt>
                <c:pt idx="652">
                  <c:v>451191</c:v>
                </c:pt>
                <c:pt idx="653">
                  <c:v>450674</c:v>
                </c:pt>
                <c:pt idx="654">
                  <c:v>450178</c:v>
                </c:pt>
                <c:pt idx="655">
                  <c:v>449688</c:v>
                </c:pt>
                <c:pt idx="656">
                  <c:v>449211</c:v>
                </c:pt>
                <c:pt idx="657">
                  <c:v>448724</c:v>
                </c:pt>
                <c:pt idx="658">
                  <c:v>448234</c:v>
                </c:pt>
                <c:pt idx="659">
                  <c:v>447756</c:v>
                </c:pt>
                <c:pt idx="660">
                  <c:v>447216</c:v>
                </c:pt>
                <c:pt idx="661">
                  <c:v>446721</c:v>
                </c:pt>
                <c:pt idx="662">
                  <c:v>446228</c:v>
                </c:pt>
                <c:pt idx="663">
                  <c:v>445757</c:v>
                </c:pt>
                <c:pt idx="664">
                  <c:v>445281</c:v>
                </c:pt>
                <c:pt idx="665">
                  <c:v>444805</c:v>
                </c:pt>
                <c:pt idx="666">
                  <c:v>444300</c:v>
                </c:pt>
                <c:pt idx="667">
                  <c:v>443822</c:v>
                </c:pt>
                <c:pt idx="668">
                  <c:v>443312</c:v>
                </c:pt>
                <c:pt idx="669">
                  <c:v>442849</c:v>
                </c:pt>
                <c:pt idx="670">
                  <c:v>442388</c:v>
                </c:pt>
                <c:pt idx="671">
                  <c:v>441904</c:v>
                </c:pt>
                <c:pt idx="672">
                  <c:v>441418</c:v>
                </c:pt>
                <c:pt idx="673">
                  <c:v>440940</c:v>
                </c:pt>
                <c:pt idx="674">
                  <c:v>440490</c:v>
                </c:pt>
                <c:pt idx="675">
                  <c:v>439934</c:v>
                </c:pt>
                <c:pt idx="676">
                  <c:v>439461</c:v>
                </c:pt>
                <c:pt idx="677">
                  <c:v>438983</c:v>
                </c:pt>
                <c:pt idx="678">
                  <c:v>438473</c:v>
                </c:pt>
                <c:pt idx="679">
                  <c:v>437976</c:v>
                </c:pt>
                <c:pt idx="680">
                  <c:v>437507</c:v>
                </c:pt>
                <c:pt idx="681">
                  <c:v>437061</c:v>
                </c:pt>
                <c:pt idx="682">
                  <c:v>436578</c:v>
                </c:pt>
                <c:pt idx="683">
                  <c:v>436156</c:v>
                </c:pt>
                <c:pt idx="684">
                  <c:v>435684</c:v>
                </c:pt>
                <c:pt idx="685">
                  <c:v>435208</c:v>
                </c:pt>
                <c:pt idx="686">
                  <c:v>434726</c:v>
                </c:pt>
                <c:pt idx="687">
                  <c:v>434266</c:v>
                </c:pt>
                <c:pt idx="688">
                  <c:v>433795</c:v>
                </c:pt>
                <c:pt idx="689">
                  <c:v>433312</c:v>
                </c:pt>
                <c:pt idx="690">
                  <c:v>432819</c:v>
                </c:pt>
                <c:pt idx="691">
                  <c:v>432351</c:v>
                </c:pt>
                <c:pt idx="692">
                  <c:v>431872</c:v>
                </c:pt>
                <c:pt idx="693">
                  <c:v>431382</c:v>
                </c:pt>
                <c:pt idx="694">
                  <c:v>430928</c:v>
                </c:pt>
                <c:pt idx="695">
                  <c:v>430443</c:v>
                </c:pt>
                <c:pt idx="696">
                  <c:v>429979</c:v>
                </c:pt>
                <c:pt idx="697">
                  <c:v>429467</c:v>
                </c:pt>
                <c:pt idx="698">
                  <c:v>428977</c:v>
                </c:pt>
                <c:pt idx="699">
                  <c:v>428542</c:v>
                </c:pt>
                <c:pt idx="700">
                  <c:v>428068</c:v>
                </c:pt>
                <c:pt idx="701">
                  <c:v>427613</c:v>
                </c:pt>
                <c:pt idx="702">
                  <c:v>427152</c:v>
                </c:pt>
                <c:pt idx="703">
                  <c:v>426684</c:v>
                </c:pt>
                <c:pt idx="704">
                  <c:v>426174</c:v>
                </c:pt>
                <c:pt idx="705">
                  <c:v>425703</c:v>
                </c:pt>
                <c:pt idx="706">
                  <c:v>425232</c:v>
                </c:pt>
                <c:pt idx="707">
                  <c:v>424725</c:v>
                </c:pt>
                <c:pt idx="708">
                  <c:v>424264</c:v>
                </c:pt>
                <c:pt idx="709">
                  <c:v>423767</c:v>
                </c:pt>
                <c:pt idx="710">
                  <c:v>423299</c:v>
                </c:pt>
                <c:pt idx="711">
                  <c:v>422836</c:v>
                </c:pt>
                <c:pt idx="712">
                  <c:v>422362</c:v>
                </c:pt>
                <c:pt idx="713">
                  <c:v>421924</c:v>
                </c:pt>
                <c:pt idx="714">
                  <c:v>421445</c:v>
                </c:pt>
                <c:pt idx="715">
                  <c:v>420979</c:v>
                </c:pt>
                <c:pt idx="716">
                  <c:v>420525</c:v>
                </c:pt>
                <c:pt idx="717">
                  <c:v>420079</c:v>
                </c:pt>
                <c:pt idx="718">
                  <c:v>419626</c:v>
                </c:pt>
                <c:pt idx="719">
                  <c:v>419125</c:v>
                </c:pt>
                <c:pt idx="720">
                  <c:v>418658</c:v>
                </c:pt>
                <c:pt idx="721">
                  <c:v>418211</c:v>
                </c:pt>
                <c:pt idx="722">
                  <c:v>417758</c:v>
                </c:pt>
                <c:pt idx="723">
                  <c:v>417312</c:v>
                </c:pt>
                <c:pt idx="724">
                  <c:v>416866</c:v>
                </c:pt>
                <c:pt idx="725">
                  <c:v>416406</c:v>
                </c:pt>
                <c:pt idx="726">
                  <c:v>415971</c:v>
                </c:pt>
                <c:pt idx="727">
                  <c:v>415525</c:v>
                </c:pt>
                <c:pt idx="728">
                  <c:v>415060</c:v>
                </c:pt>
                <c:pt idx="729">
                  <c:v>414601</c:v>
                </c:pt>
                <c:pt idx="730">
                  <c:v>414143</c:v>
                </c:pt>
                <c:pt idx="731">
                  <c:v>413678</c:v>
                </c:pt>
                <c:pt idx="732">
                  <c:v>413228</c:v>
                </c:pt>
                <c:pt idx="733">
                  <c:v>412796</c:v>
                </c:pt>
                <c:pt idx="734">
                  <c:v>412362</c:v>
                </c:pt>
                <c:pt idx="735">
                  <c:v>411926</c:v>
                </c:pt>
                <c:pt idx="736">
                  <c:v>411459</c:v>
                </c:pt>
                <c:pt idx="737">
                  <c:v>411010</c:v>
                </c:pt>
                <c:pt idx="738">
                  <c:v>410547</c:v>
                </c:pt>
                <c:pt idx="739">
                  <c:v>410080</c:v>
                </c:pt>
                <c:pt idx="740">
                  <c:v>409624</c:v>
                </c:pt>
                <c:pt idx="741">
                  <c:v>409186</c:v>
                </c:pt>
                <c:pt idx="742">
                  <c:v>408791</c:v>
                </c:pt>
                <c:pt idx="743">
                  <c:v>408356</c:v>
                </c:pt>
                <c:pt idx="744">
                  <c:v>407928</c:v>
                </c:pt>
                <c:pt idx="745">
                  <c:v>407450</c:v>
                </c:pt>
                <c:pt idx="746">
                  <c:v>407010</c:v>
                </c:pt>
                <c:pt idx="747">
                  <c:v>406599</c:v>
                </c:pt>
                <c:pt idx="748">
                  <c:v>406156</c:v>
                </c:pt>
                <c:pt idx="749">
                  <c:v>405717</c:v>
                </c:pt>
                <c:pt idx="750">
                  <c:v>405267</c:v>
                </c:pt>
                <c:pt idx="751">
                  <c:v>404865</c:v>
                </c:pt>
                <c:pt idx="752">
                  <c:v>404388</c:v>
                </c:pt>
                <c:pt idx="753">
                  <c:v>403967</c:v>
                </c:pt>
                <c:pt idx="754">
                  <c:v>403538</c:v>
                </c:pt>
                <c:pt idx="755">
                  <c:v>403120</c:v>
                </c:pt>
                <c:pt idx="756">
                  <c:v>402700</c:v>
                </c:pt>
                <c:pt idx="757">
                  <c:v>402298</c:v>
                </c:pt>
                <c:pt idx="758">
                  <c:v>401861</c:v>
                </c:pt>
                <c:pt idx="759">
                  <c:v>401455</c:v>
                </c:pt>
                <c:pt idx="760">
                  <c:v>401061</c:v>
                </c:pt>
                <c:pt idx="761">
                  <c:v>400705</c:v>
                </c:pt>
                <c:pt idx="762">
                  <c:v>400326</c:v>
                </c:pt>
                <c:pt idx="763">
                  <c:v>399913</c:v>
                </c:pt>
                <c:pt idx="764">
                  <c:v>399495</c:v>
                </c:pt>
                <c:pt idx="765">
                  <c:v>399059</c:v>
                </c:pt>
                <c:pt idx="766">
                  <c:v>398653</c:v>
                </c:pt>
                <c:pt idx="767">
                  <c:v>398226</c:v>
                </c:pt>
                <c:pt idx="768">
                  <c:v>397796</c:v>
                </c:pt>
                <c:pt idx="769">
                  <c:v>397384</c:v>
                </c:pt>
                <c:pt idx="770">
                  <c:v>396982</c:v>
                </c:pt>
                <c:pt idx="771">
                  <c:v>396567</c:v>
                </c:pt>
                <c:pt idx="772">
                  <c:v>396131</c:v>
                </c:pt>
                <c:pt idx="773">
                  <c:v>395718</c:v>
                </c:pt>
                <c:pt idx="774">
                  <c:v>395292</c:v>
                </c:pt>
                <c:pt idx="775">
                  <c:v>394869</c:v>
                </c:pt>
                <c:pt idx="776">
                  <c:v>394489</c:v>
                </c:pt>
                <c:pt idx="777">
                  <c:v>394051</c:v>
                </c:pt>
                <c:pt idx="778">
                  <c:v>393626</c:v>
                </c:pt>
                <c:pt idx="779">
                  <c:v>393210</c:v>
                </c:pt>
                <c:pt idx="780">
                  <c:v>392818</c:v>
                </c:pt>
                <c:pt idx="781">
                  <c:v>392422</c:v>
                </c:pt>
                <c:pt idx="782">
                  <c:v>392008</c:v>
                </c:pt>
                <c:pt idx="783">
                  <c:v>391604</c:v>
                </c:pt>
                <c:pt idx="784">
                  <c:v>391223</c:v>
                </c:pt>
                <c:pt idx="785">
                  <c:v>390795</c:v>
                </c:pt>
                <c:pt idx="786">
                  <c:v>390420</c:v>
                </c:pt>
                <c:pt idx="787">
                  <c:v>390059</c:v>
                </c:pt>
                <c:pt idx="788">
                  <c:v>389642</c:v>
                </c:pt>
                <c:pt idx="789">
                  <c:v>389230</c:v>
                </c:pt>
                <c:pt idx="790">
                  <c:v>388803</c:v>
                </c:pt>
                <c:pt idx="791">
                  <c:v>388403</c:v>
                </c:pt>
                <c:pt idx="792">
                  <c:v>387977</c:v>
                </c:pt>
                <c:pt idx="793">
                  <c:v>387548</c:v>
                </c:pt>
                <c:pt idx="794">
                  <c:v>387162</c:v>
                </c:pt>
                <c:pt idx="795">
                  <c:v>386750</c:v>
                </c:pt>
                <c:pt idx="796">
                  <c:v>386333</c:v>
                </c:pt>
                <c:pt idx="797">
                  <c:v>385924</c:v>
                </c:pt>
                <c:pt idx="798">
                  <c:v>385485</c:v>
                </c:pt>
                <c:pt idx="799">
                  <c:v>385061</c:v>
                </c:pt>
                <c:pt idx="800">
                  <c:v>384622</c:v>
                </c:pt>
                <c:pt idx="801">
                  <c:v>384186</c:v>
                </c:pt>
                <c:pt idx="802">
                  <c:v>383792</c:v>
                </c:pt>
                <c:pt idx="803">
                  <c:v>383382</c:v>
                </c:pt>
                <c:pt idx="804">
                  <c:v>382963</c:v>
                </c:pt>
                <c:pt idx="805">
                  <c:v>382546</c:v>
                </c:pt>
                <c:pt idx="806">
                  <c:v>382135</c:v>
                </c:pt>
                <c:pt idx="807">
                  <c:v>381709</c:v>
                </c:pt>
                <c:pt idx="808">
                  <c:v>381302</c:v>
                </c:pt>
                <c:pt idx="809">
                  <c:v>380915</c:v>
                </c:pt>
                <c:pt idx="810">
                  <c:v>380494</c:v>
                </c:pt>
                <c:pt idx="811">
                  <c:v>380047</c:v>
                </c:pt>
                <c:pt idx="812">
                  <c:v>379628</c:v>
                </c:pt>
                <c:pt idx="813">
                  <c:v>379208</c:v>
                </c:pt>
                <c:pt idx="814">
                  <c:v>378810</c:v>
                </c:pt>
                <c:pt idx="815">
                  <c:v>378401</c:v>
                </c:pt>
                <c:pt idx="816">
                  <c:v>377995</c:v>
                </c:pt>
                <c:pt idx="817">
                  <c:v>377615</c:v>
                </c:pt>
                <c:pt idx="818">
                  <c:v>377211</c:v>
                </c:pt>
                <c:pt idx="819">
                  <c:v>376811</c:v>
                </c:pt>
                <c:pt idx="820">
                  <c:v>376421</c:v>
                </c:pt>
                <c:pt idx="821">
                  <c:v>376019</c:v>
                </c:pt>
                <c:pt idx="822">
                  <c:v>375579</c:v>
                </c:pt>
                <c:pt idx="823">
                  <c:v>375205</c:v>
                </c:pt>
                <c:pt idx="824">
                  <c:v>374805</c:v>
                </c:pt>
                <c:pt idx="825">
                  <c:v>374407</c:v>
                </c:pt>
                <c:pt idx="826">
                  <c:v>374004</c:v>
                </c:pt>
                <c:pt idx="827">
                  <c:v>373621</c:v>
                </c:pt>
                <c:pt idx="828">
                  <c:v>373232</c:v>
                </c:pt>
                <c:pt idx="829">
                  <c:v>372817</c:v>
                </c:pt>
                <c:pt idx="830">
                  <c:v>372431</c:v>
                </c:pt>
                <c:pt idx="831">
                  <c:v>372008</c:v>
                </c:pt>
                <c:pt idx="832">
                  <c:v>371577</c:v>
                </c:pt>
                <c:pt idx="833">
                  <c:v>371170</c:v>
                </c:pt>
                <c:pt idx="834">
                  <c:v>370742</c:v>
                </c:pt>
                <c:pt idx="835">
                  <c:v>370341</c:v>
                </c:pt>
                <c:pt idx="836">
                  <c:v>369943</c:v>
                </c:pt>
                <c:pt idx="837">
                  <c:v>369483</c:v>
                </c:pt>
                <c:pt idx="838">
                  <c:v>369074</c:v>
                </c:pt>
                <c:pt idx="839">
                  <c:v>368693</c:v>
                </c:pt>
                <c:pt idx="840">
                  <c:v>368246</c:v>
                </c:pt>
                <c:pt idx="841">
                  <c:v>367820</c:v>
                </c:pt>
                <c:pt idx="842">
                  <c:v>367385</c:v>
                </c:pt>
                <c:pt idx="843">
                  <c:v>366969</c:v>
                </c:pt>
                <c:pt idx="844">
                  <c:v>366568</c:v>
                </c:pt>
                <c:pt idx="845">
                  <c:v>366148</c:v>
                </c:pt>
                <c:pt idx="846">
                  <c:v>365752</c:v>
                </c:pt>
                <c:pt idx="847">
                  <c:v>365356</c:v>
                </c:pt>
                <c:pt idx="848">
                  <c:v>365002</c:v>
                </c:pt>
                <c:pt idx="849">
                  <c:v>364626</c:v>
                </c:pt>
                <c:pt idx="850">
                  <c:v>364227</c:v>
                </c:pt>
                <c:pt idx="851">
                  <c:v>363798</c:v>
                </c:pt>
                <c:pt idx="852">
                  <c:v>363422</c:v>
                </c:pt>
                <c:pt idx="853">
                  <c:v>363021</c:v>
                </c:pt>
                <c:pt idx="854">
                  <c:v>362610</c:v>
                </c:pt>
                <c:pt idx="855">
                  <c:v>362221</c:v>
                </c:pt>
                <c:pt idx="856">
                  <c:v>361819</c:v>
                </c:pt>
                <c:pt idx="857">
                  <c:v>361421</c:v>
                </c:pt>
                <c:pt idx="858">
                  <c:v>361012</c:v>
                </c:pt>
                <c:pt idx="859">
                  <c:v>360664</c:v>
                </c:pt>
                <c:pt idx="860">
                  <c:v>360213</c:v>
                </c:pt>
                <c:pt idx="861">
                  <c:v>359814</c:v>
                </c:pt>
                <c:pt idx="862">
                  <c:v>359409</c:v>
                </c:pt>
                <c:pt idx="863">
                  <c:v>359009</c:v>
                </c:pt>
                <c:pt idx="864">
                  <c:v>358611</c:v>
                </c:pt>
                <c:pt idx="865">
                  <c:v>358221</c:v>
                </c:pt>
                <c:pt idx="866">
                  <c:v>357808</c:v>
                </c:pt>
                <c:pt idx="867">
                  <c:v>357424</c:v>
                </c:pt>
                <c:pt idx="868">
                  <c:v>357016</c:v>
                </c:pt>
                <c:pt idx="869">
                  <c:v>356617</c:v>
                </c:pt>
                <c:pt idx="870">
                  <c:v>356257</c:v>
                </c:pt>
                <c:pt idx="871">
                  <c:v>355843</c:v>
                </c:pt>
                <c:pt idx="872">
                  <c:v>355440</c:v>
                </c:pt>
                <c:pt idx="873">
                  <c:v>355062</c:v>
                </c:pt>
                <c:pt idx="874">
                  <c:v>354660</c:v>
                </c:pt>
                <c:pt idx="875">
                  <c:v>354259</c:v>
                </c:pt>
                <c:pt idx="876">
                  <c:v>353889</c:v>
                </c:pt>
                <c:pt idx="877">
                  <c:v>353496</c:v>
                </c:pt>
                <c:pt idx="878">
                  <c:v>353133</c:v>
                </c:pt>
                <c:pt idx="879">
                  <c:v>352732</c:v>
                </c:pt>
                <c:pt idx="880">
                  <c:v>352304</c:v>
                </c:pt>
                <c:pt idx="881">
                  <c:v>351896</c:v>
                </c:pt>
                <c:pt idx="882">
                  <c:v>351475</c:v>
                </c:pt>
                <c:pt idx="883">
                  <c:v>351070</c:v>
                </c:pt>
                <c:pt idx="884">
                  <c:v>350693</c:v>
                </c:pt>
                <c:pt idx="885">
                  <c:v>350319</c:v>
                </c:pt>
                <c:pt idx="886">
                  <c:v>349960</c:v>
                </c:pt>
                <c:pt idx="887">
                  <c:v>349584</c:v>
                </c:pt>
                <c:pt idx="888">
                  <c:v>349184</c:v>
                </c:pt>
                <c:pt idx="889">
                  <c:v>348791</c:v>
                </c:pt>
                <c:pt idx="890">
                  <c:v>348413</c:v>
                </c:pt>
                <c:pt idx="891">
                  <c:v>348026</c:v>
                </c:pt>
                <c:pt idx="892">
                  <c:v>347693</c:v>
                </c:pt>
                <c:pt idx="893">
                  <c:v>347309</c:v>
                </c:pt>
                <c:pt idx="894">
                  <c:v>346955</c:v>
                </c:pt>
                <c:pt idx="895">
                  <c:v>346567</c:v>
                </c:pt>
                <c:pt idx="896">
                  <c:v>346227</c:v>
                </c:pt>
                <c:pt idx="897">
                  <c:v>345845</c:v>
                </c:pt>
                <c:pt idx="898">
                  <c:v>345483</c:v>
                </c:pt>
                <c:pt idx="899">
                  <c:v>345121</c:v>
                </c:pt>
                <c:pt idx="900">
                  <c:v>344785</c:v>
                </c:pt>
                <c:pt idx="901">
                  <c:v>344417</c:v>
                </c:pt>
                <c:pt idx="902">
                  <c:v>344021</c:v>
                </c:pt>
                <c:pt idx="903">
                  <c:v>343639</c:v>
                </c:pt>
                <c:pt idx="904">
                  <c:v>343320</c:v>
                </c:pt>
                <c:pt idx="905">
                  <c:v>342957</c:v>
                </c:pt>
                <c:pt idx="906">
                  <c:v>342595</c:v>
                </c:pt>
                <c:pt idx="907">
                  <c:v>342247</c:v>
                </c:pt>
                <c:pt idx="908">
                  <c:v>341910</c:v>
                </c:pt>
                <c:pt idx="909">
                  <c:v>341536</c:v>
                </c:pt>
                <c:pt idx="910">
                  <c:v>341177</c:v>
                </c:pt>
                <c:pt idx="911">
                  <c:v>340827</c:v>
                </c:pt>
                <c:pt idx="912">
                  <c:v>340446</c:v>
                </c:pt>
                <c:pt idx="913">
                  <c:v>340056</c:v>
                </c:pt>
                <c:pt idx="914">
                  <c:v>339687</c:v>
                </c:pt>
                <c:pt idx="915">
                  <c:v>339348</c:v>
                </c:pt>
                <c:pt idx="916">
                  <c:v>339002</c:v>
                </c:pt>
                <c:pt idx="917">
                  <c:v>338624</c:v>
                </c:pt>
                <c:pt idx="918">
                  <c:v>338281</c:v>
                </c:pt>
                <c:pt idx="919">
                  <c:v>337952</c:v>
                </c:pt>
                <c:pt idx="920">
                  <c:v>337601</c:v>
                </c:pt>
                <c:pt idx="921">
                  <c:v>337214</c:v>
                </c:pt>
                <c:pt idx="922">
                  <c:v>336838</c:v>
                </c:pt>
                <c:pt idx="923">
                  <c:v>336530</c:v>
                </c:pt>
                <c:pt idx="924">
                  <c:v>336172</c:v>
                </c:pt>
                <c:pt idx="925">
                  <c:v>335838</c:v>
                </c:pt>
                <c:pt idx="926">
                  <c:v>335487</c:v>
                </c:pt>
                <c:pt idx="927">
                  <c:v>335118</c:v>
                </c:pt>
                <c:pt idx="928">
                  <c:v>334770</c:v>
                </c:pt>
                <c:pt idx="929">
                  <c:v>334457</c:v>
                </c:pt>
                <c:pt idx="930">
                  <c:v>334149</c:v>
                </c:pt>
                <c:pt idx="931">
                  <c:v>333830</c:v>
                </c:pt>
                <c:pt idx="932">
                  <c:v>333493</c:v>
                </c:pt>
                <c:pt idx="933">
                  <c:v>333152</c:v>
                </c:pt>
                <c:pt idx="934">
                  <c:v>332799</c:v>
                </c:pt>
                <c:pt idx="935">
                  <c:v>332490</c:v>
                </c:pt>
                <c:pt idx="936">
                  <c:v>332172</c:v>
                </c:pt>
                <c:pt idx="937">
                  <c:v>331834</c:v>
                </c:pt>
                <c:pt idx="938">
                  <c:v>331524</c:v>
                </c:pt>
                <c:pt idx="939">
                  <c:v>331196</c:v>
                </c:pt>
                <c:pt idx="940">
                  <c:v>330898</c:v>
                </c:pt>
                <c:pt idx="941">
                  <c:v>330574</c:v>
                </c:pt>
                <c:pt idx="942">
                  <c:v>330244</c:v>
                </c:pt>
                <c:pt idx="943">
                  <c:v>329922</c:v>
                </c:pt>
                <c:pt idx="944">
                  <c:v>329590</c:v>
                </c:pt>
                <c:pt idx="945">
                  <c:v>329249</c:v>
                </c:pt>
                <c:pt idx="946">
                  <c:v>328945</c:v>
                </c:pt>
                <c:pt idx="947">
                  <c:v>328598</c:v>
                </c:pt>
                <c:pt idx="948">
                  <c:v>328242</c:v>
                </c:pt>
                <c:pt idx="949">
                  <c:v>327922</c:v>
                </c:pt>
                <c:pt idx="950">
                  <c:v>327631</c:v>
                </c:pt>
                <c:pt idx="951">
                  <c:v>327357</c:v>
                </c:pt>
                <c:pt idx="952">
                  <c:v>327046</c:v>
                </c:pt>
                <c:pt idx="953">
                  <c:v>326724</c:v>
                </c:pt>
                <c:pt idx="954">
                  <c:v>326416</c:v>
                </c:pt>
                <c:pt idx="955">
                  <c:v>326118</c:v>
                </c:pt>
                <c:pt idx="956">
                  <c:v>325785</c:v>
                </c:pt>
                <c:pt idx="957">
                  <c:v>325499</c:v>
                </c:pt>
                <c:pt idx="958">
                  <c:v>325187</c:v>
                </c:pt>
                <c:pt idx="959">
                  <c:v>324875</c:v>
                </c:pt>
                <c:pt idx="960">
                  <c:v>324562</c:v>
                </c:pt>
                <c:pt idx="961">
                  <c:v>324248</c:v>
                </c:pt>
                <c:pt idx="962">
                  <c:v>323944</c:v>
                </c:pt>
                <c:pt idx="963">
                  <c:v>323629</c:v>
                </c:pt>
                <c:pt idx="964">
                  <c:v>323358</c:v>
                </c:pt>
                <c:pt idx="965">
                  <c:v>323065</c:v>
                </c:pt>
                <c:pt idx="966">
                  <c:v>322769</c:v>
                </c:pt>
                <c:pt idx="967">
                  <c:v>322471</c:v>
                </c:pt>
                <c:pt idx="968">
                  <c:v>322177</c:v>
                </c:pt>
                <c:pt idx="969">
                  <c:v>321885</c:v>
                </c:pt>
                <c:pt idx="970">
                  <c:v>321627</c:v>
                </c:pt>
                <c:pt idx="971">
                  <c:v>321325</c:v>
                </c:pt>
                <c:pt idx="972">
                  <c:v>321001</c:v>
                </c:pt>
                <c:pt idx="973">
                  <c:v>320715</c:v>
                </c:pt>
                <c:pt idx="974">
                  <c:v>320407</c:v>
                </c:pt>
                <c:pt idx="975">
                  <c:v>320109</c:v>
                </c:pt>
                <c:pt idx="976">
                  <c:v>319807</c:v>
                </c:pt>
                <c:pt idx="977">
                  <c:v>319543</c:v>
                </c:pt>
                <c:pt idx="978">
                  <c:v>319247</c:v>
                </c:pt>
                <c:pt idx="979">
                  <c:v>318963</c:v>
                </c:pt>
                <c:pt idx="980">
                  <c:v>318673</c:v>
                </c:pt>
                <c:pt idx="981">
                  <c:v>318387</c:v>
                </c:pt>
                <c:pt idx="982">
                  <c:v>318072</c:v>
                </c:pt>
                <c:pt idx="983">
                  <c:v>317803</c:v>
                </c:pt>
                <c:pt idx="984">
                  <c:v>317521</c:v>
                </c:pt>
                <c:pt idx="985">
                  <c:v>317256</c:v>
                </c:pt>
                <c:pt idx="986">
                  <c:v>316976</c:v>
                </c:pt>
                <c:pt idx="987">
                  <c:v>316694</c:v>
                </c:pt>
                <c:pt idx="988">
                  <c:v>316395</c:v>
                </c:pt>
                <c:pt idx="989">
                  <c:v>316117</c:v>
                </c:pt>
                <c:pt idx="990">
                  <c:v>315856</c:v>
                </c:pt>
                <c:pt idx="991">
                  <c:v>315575</c:v>
                </c:pt>
                <c:pt idx="992">
                  <c:v>315284</c:v>
                </c:pt>
                <c:pt idx="993">
                  <c:v>314967</c:v>
                </c:pt>
                <c:pt idx="994">
                  <c:v>314682</c:v>
                </c:pt>
                <c:pt idx="995">
                  <c:v>314365</c:v>
                </c:pt>
                <c:pt idx="996">
                  <c:v>314066</c:v>
                </c:pt>
                <c:pt idx="997">
                  <c:v>313743</c:v>
                </c:pt>
                <c:pt idx="998">
                  <c:v>313470</c:v>
                </c:pt>
                <c:pt idx="999">
                  <c:v>313199</c:v>
                </c:pt>
                <c:pt idx="1000">
                  <c:v>312898</c:v>
                </c:pt>
                <c:pt idx="1001">
                  <c:v>312652</c:v>
                </c:pt>
                <c:pt idx="1002">
                  <c:v>312379</c:v>
                </c:pt>
                <c:pt idx="1003">
                  <c:v>312123</c:v>
                </c:pt>
                <c:pt idx="1004">
                  <c:v>311826</c:v>
                </c:pt>
                <c:pt idx="1005">
                  <c:v>311550</c:v>
                </c:pt>
                <c:pt idx="1006">
                  <c:v>311277</c:v>
                </c:pt>
                <c:pt idx="1007">
                  <c:v>310986</c:v>
                </c:pt>
                <c:pt idx="1008">
                  <c:v>310710</c:v>
                </c:pt>
                <c:pt idx="1009">
                  <c:v>310440</c:v>
                </c:pt>
                <c:pt idx="1010">
                  <c:v>310160</c:v>
                </c:pt>
                <c:pt idx="1011">
                  <c:v>309912</c:v>
                </c:pt>
                <c:pt idx="1012">
                  <c:v>309637</c:v>
                </c:pt>
                <c:pt idx="1013">
                  <c:v>309367</c:v>
                </c:pt>
                <c:pt idx="1014">
                  <c:v>309086</c:v>
                </c:pt>
                <c:pt idx="1015">
                  <c:v>308815</c:v>
                </c:pt>
                <c:pt idx="1016">
                  <c:v>308538</c:v>
                </c:pt>
                <c:pt idx="1017">
                  <c:v>308260</c:v>
                </c:pt>
                <c:pt idx="1018">
                  <c:v>308012</c:v>
                </c:pt>
                <c:pt idx="1019">
                  <c:v>307741</c:v>
                </c:pt>
                <c:pt idx="1020">
                  <c:v>307463</c:v>
                </c:pt>
                <c:pt idx="1021">
                  <c:v>307181</c:v>
                </c:pt>
                <c:pt idx="1022">
                  <c:v>306891</c:v>
                </c:pt>
                <c:pt idx="1023">
                  <c:v>306620</c:v>
                </c:pt>
                <c:pt idx="1024">
                  <c:v>306327</c:v>
                </c:pt>
                <c:pt idx="1025">
                  <c:v>306054</c:v>
                </c:pt>
                <c:pt idx="1026">
                  <c:v>305772</c:v>
                </c:pt>
                <c:pt idx="1027">
                  <c:v>305509</c:v>
                </c:pt>
                <c:pt idx="1028">
                  <c:v>305251</c:v>
                </c:pt>
                <c:pt idx="1029">
                  <c:v>305013</c:v>
                </c:pt>
                <c:pt idx="1030">
                  <c:v>304742</c:v>
                </c:pt>
                <c:pt idx="1031">
                  <c:v>304502</c:v>
                </c:pt>
                <c:pt idx="1032">
                  <c:v>304248</c:v>
                </c:pt>
                <c:pt idx="1033">
                  <c:v>304005</c:v>
                </c:pt>
                <c:pt idx="1034">
                  <c:v>303718</c:v>
                </c:pt>
                <c:pt idx="1035">
                  <c:v>303446</c:v>
                </c:pt>
                <c:pt idx="1036">
                  <c:v>303176</c:v>
                </c:pt>
                <c:pt idx="1037">
                  <c:v>302884</c:v>
                </c:pt>
                <c:pt idx="1038">
                  <c:v>302617</c:v>
                </c:pt>
                <c:pt idx="1039">
                  <c:v>302342</c:v>
                </c:pt>
                <c:pt idx="1040">
                  <c:v>302065</c:v>
                </c:pt>
                <c:pt idx="1041">
                  <c:v>301795</c:v>
                </c:pt>
                <c:pt idx="1042">
                  <c:v>301517</c:v>
                </c:pt>
                <c:pt idx="1043">
                  <c:v>301239</c:v>
                </c:pt>
                <c:pt idx="1044">
                  <c:v>300990</c:v>
                </c:pt>
                <c:pt idx="1045">
                  <c:v>300723</c:v>
                </c:pt>
                <c:pt idx="1046">
                  <c:v>300415</c:v>
                </c:pt>
                <c:pt idx="1047">
                  <c:v>300162</c:v>
                </c:pt>
                <c:pt idx="1048">
                  <c:v>299933</c:v>
                </c:pt>
                <c:pt idx="1049">
                  <c:v>299668</c:v>
                </c:pt>
                <c:pt idx="1050">
                  <c:v>299423</c:v>
                </c:pt>
                <c:pt idx="1051">
                  <c:v>299146</c:v>
                </c:pt>
                <c:pt idx="1052">
                  <c:v>298893</c:v>
                </c:pt>
                <c:pt idx="1053">
                  <c:v>298650</c:v>
                </c:pt>
                <c:pt idx="1054">
                  <c:v>298378</c:v>
                </c:pt>
                <c:pt idx="1055">
                  <c:v>298105</c:v>
                </c:pt>
                <c:pt idx="1056">
                  <c:v>297882</c:v>
                </c:pt>
                <c:pt idx="1057">
                  <c:v>297656</c:v>
                </c:pt>
                <c:pt idx="1058">
                  <c:v>297390</c:v>
                </c:pt>
                <c:pt idx="1059">
                  <c:v>297167</c:v>
                </c:pt>
                <c:pt idx="1060">
                  <c:v>296890</c:v>
                </c:pt>
                <c:pt idx="1061">
                  <c:v>296629</c:v>
                </c:pt>
                <c:pt idx="1062">
                  <c:v>296358</c:v>
                </c:pt>
                <c:pt idx="1063">
                  <c:v>296061</c:v>
                </c:pt>
                <c:pt idx="1064">
                  <c:v>295777</c:v>
                </c:pt>
                <c:pt idx="1065">
                  <c:v>295526</c:v>
                </c:pt>
                <c:pt idx="1066">
                  <c:v>295256</c:v>
                </c:pt>
                <c:pt idx="1067">
                  <c:v>295008</c:v>
                </c:pt>
                <c:pt idx="1068">
                  <c:v>294756</c:v>
                </c:pt>
                <c:pt idx="1069">
                  <c:v>294485</c:v>
                </c:pt>
                <c:pt idx="1070">
                  <c:v>294248</c:v>
                </c:pt>
                <c:pt idx="1071">
                  <c:v>293984</c:v>
                </c:pt>
                <c:pt idx="1072">
                  <c:v>293724</c:v>
                </c:pt>
                <c:pt idx="1073">
                  <c:v>293461</c:v>
                </c:pt>
                <c:pt idx="1074">
                  <c:v>293223</c:v>
                </c:pt>
                <c:pt idx="1075">
                  <c:v>292980</c:v>
                </c:pt>
                <c:pt idx="1076">
                  <c:v>292720</c:v>
                </c:pt>
                <c:pt idx="1077">
                  <c:v>292436</c:v>
                </c:pt>
                <c:pt idx="1078">
                  <c:v>292210</c:v>
                </c:pt>
                <c:pt idx="1079">
                  <c:v>291955</c:v>
                </c:pt>
                <c:pt idx="1080">
                  <c:v>291702</c:v>
                </c:pt>
                <c:pt idx="1081">
                  <c:v>291462</c:v>
                </c:pt>
                <c:pt idx="1082">
                  <c:v>291205</c:v>
                </c:pt>
                <c:pt idx="1083">
                  <c:v>290968</c:v>
                </c:pt>
                <c:pt idx="1084">
                  <c:v>290721</c:v>
                </c:pt>
                <c:pt idx="1085">
                  <c:v>290470</c:v>
                </c:pt>
                <c:pt idx="1086">
                  <c:v>290235</c:v>
                </c:pt>
                <c:pt idx="1087">
                  <c:v>289989</c:v>
                </c:pt>
                <c:pt idx="1088">
                  <c:v>289759</c:v>
                </c:pt>
                <c:pt idx="1089">
                  <c:v>289509</c:v>
                </c:pt>
                <c:pt idx="1090">
                  <c:v>289277</c:v>
                </c:pt>
                <c:pt idx="1091">
                  <c:v>289002</c:v>
                </c:pt>
                <c:pt idx="1092">
                  <c:v>288753</c:v>
                </c:pt>
                <c:pt idx="1093">
                  <c:v>288486</c:v>
                </c:pt>
                <c:pt idx="1094">
                  <c:v>288236</c:v>
                </c:pt>
                <c:pt idx="1095">
                  <c:v>287972</c:v>
                </c:pt>
                <c:pt idx="1096">
                  <c:v>287747</c:v>
                </c:pt>
                <c:pt idx="1097">
                  <c:v>287472</c:v>
                </c:pt>
                <c:pt idx="1098">
                  <c:v>287229</c:v>
                </c:pt>
                <c:pt idx="1099">
                  <c:v>286978</c:v>
                </c:pt>
                <c:pt idx="1100">
                  <c:v>286748</c:v>
                </c:pt>
                <c:pt idx="1101">
                  <c:v>286481</c:v>
                </c:pt>
                <c:pt idx="1102">
                  <c:v>286214</c:v>
                </c:pt>
                <c:pt idx="1103">
                  <c:v>286008</c:v>
                </c:pt>
                <c:pt idx="1104">
                  <c:v>285735</c:v>
                </c:pt>
                <c:pt idx="1105">
                  <c:v>285511</c:v>
                </c:pt>
                <c:pt idx="1106">
                  <c:v>285274</c:v>
                </c:pt>
                <c:pt idx="1107">
                  <c:v>285036</c:v>
                </c:pt>
                <c:pt idx="1108">
                  <c:v>284795</c:v>
                </c:pt>
                <c:pt idx="1109">
                  <c:v>284540</c:v>
                </c:pt>
                <c:pt idx="1110">
                  <c:v>284289</c:v>
                </c:pt>
                <c:pt idx="1111">
                  <c:v>284022</c:v>
                </c:pt>
                <c:pt idx="1112">
                  <c:v>283786</c:v>
                </c:pt>
                <c:pt idx="1113">
                  <c:v>283550</c:v>
                </c:pt>
                <c:pt idx="1114">
                  <c:v>283303</c:v>
                </c:pt>
                <c:pt idx="1115">
                  <c:v>283082</c:v>
                </c:pt>
                <c:pt idx="1116">
                  <c:v>282856</c:v>
                </c:pt>
                <c:pt idx="1117">
                  <c:v>282610</c:v>
                </c:pt>
                <c:pt idx="1118">
                  <c:v>282376</c:v>
                </c:pt>
                <c:pt idx="1119">
                  <c:v>282130</c:v>
                </c:pt>
                <c:pt idx="1120">
                  <c:v>281870</c:v>
                </c:pt>
                <c:pt idx="1121">
                  <c:v>281643</c:v>
                </c:pt>
                <c:pt idx="1122">
                  <c:v>281395</c:v>
                </c:pt>
                <c:pt idx="1123">
                  <c:v>281140</c:v>
                </c:pt>
                <c:pt idx="1124">
                  <c:v>280889</c:v>
                </c:pt>
                <c:pt idx="1125">
                  <c:v>280659</c:v>
                </c:pt>
                <c:pt idx="1126">
                  <c:v>280413</c:v>
                </c:pt>
                <c:pt idx="1127">
                  <c:v>280197</c:v>
                </c:pt>
                <c:pt idx="1128">
                  <c:v>279947</c:v>
                </c:pt>
                <c:pt idx="1129">
                  <c:v>279669</c:v>
                </c:pt>
                <c:pt idx="1130">
                  <c:v>279415</c:v>
                </c:pt>
                <c:pt idx="1131">
                  <c:v>279164</c:v>
                </c:pt>
                <c:pt idx="1132">
                  <c:v>278916</c:v>
                </c:pt>
                <c:pt idx="1133">
                  <c:v>278684</c:v>
                </c:pt>
                <c:pt idx="1134">
                  <c:v>278435</c:v>
                </c:pt>
                <c:pt idx="1135">
                  <c:v>278164</c:v>
                </c:pt>
                <c:pt idx="1136">
                  <c:v>277939</c:v>
                </c:pt>
                <c:pt idx="1137">
                  <c:v>277698</c:v>
                </c:pt>
                <c:pt idx="1138">
                  <c:v>277459</c:v>
                </c:pt>
                <c:pt idx="1139">
                  <c:v>277229</c:v>
                </c:pt>
                <c:pt idx="1140">
                  <c:v>277001</c:v>
                </c:pt>
                <c:pt idx="1141">
                  <c:v>276769</c:v>
                </c:pt>
                <c:pt idx="1142">
                  <c:v>276506</c:v>
                </c:pt>
                <c:pt idx="1143">
                  <c:v>276281</c:v>
                </c:pt>
                <c:pt idx="1144">
                  <c:v>276031</c:v>
                </c:pt>
                <c:pt idx="1145">
                  <c:v>275781</c:v>
                </c:pt>
                <c:pt idx="1146">
                  <c:v>275540</c:v>
                </c:pt>
                <c:pt idx="1147">
                  <c:v>275300</c:v>
                </c:pt>
                <c:pt idx="1148">
                  <c:v>275050</c:v>
                </c:pt>
                <c:pt idx="1149">
                  <c:v>274811</c:v>
                </c:pt>
                <c:pt idx="1150">
                  <c:v>274580</c:v>
                </c:pt>
                <c:pt idx="1151">
                  <c:v>274344</c:v>
                </c:pt>
                <c:pt idx="1152">
                  <c:v>274107</c:v>
                </c:pt>
                <c:pt idx="1153">
                  <c:v>273860</c:v>
                </c:pt>
                <c:pt idx="1154">
                  <c:v>273615</c:v>
                </c:pt>
                <c:pt idx="1155">
                  <c:v>273387</c:v>
                </c:pt>
                <c:pt idx="1156">
                  <c:v>273110</c:v>
                </c:pt>
                <c:pt idx="1157">
                  <c:v>272883</c:v>
                </c:pt>
                <c:pt idx="1158">
                  <c:v>272660</c:v>
                </c:pt>
                <c:pt idx="1159">
                  <c:v>272434</c:v>
                </c:pt>
                <c:pt idx="1160">
                  <c:v>272195</c:v>
                </c:pt>
                <c:pt idx="1161">
                  <c:v>271941</c:v>
                </c:pt>
                <c:pt idx="1162">
                  <c:v>271713</c:v>
                </c:pt>
                <c:pt idx="1163">
                  <c:v>271495</c:v>
                </c:pt>
                <c:pt idx="1164">
                  <c:v>271261</c:v>
                </c:pt>
                <c:pt idx="1165">
                  <c:v>270980</c:v>
                </c:pt>
                <c:pt idx="1166">
                  <c:v>270732</c:v>
                </c:pt>
                <c:pt idx="1167">
                  <c:v>270510</c:v>
                </c:pt>
                <c:pt idx="1168">
                  <c:v>270263</c:v>
                </c:pt>
                <c:pt idx="1169">
                  <c:v>270022</c:v>
                </c:pt>
                <c:pt idx="1170">
                  <c:v>269755</c:v>
                </c:pt>
                <c:pt idx="1171">
                  <c:v>269530</c:v>
                </c:pt>
                <c:pt idx="1172">
                  <c:v>269273</c:v>
                </c:pt>
                <c:pt idx="1173">
                  <c:v>269046</c:v>
                </c:pt>
                <c:pt idx="1174">
                  <c:v>268799</c:v>
                </c:pt>
                <c:pt idx="1175">
                  <c:v>268548</c:v>
                </c:pt>
                <c:pt idx="1176">
                  <c:v>268321</c:v>
                </c:pt>
                <c:pt idx="1177">
                  <c:v>268086</c:v>
                </c:pt>
                <c:pt idx="1178">
                  <c:v>267830</c:v>
                </c:pt>
                <c:pt idx="1179">
                  <c:v>267586</c:v>
                </c:pt>
                <c:pt idx="1180">
                  <c:v>267347</c:v>
                </c:pt>
                <c:pt idx="1181">
                  <c:v>267140</c:v>
                </c:pt>
                <c:pt idx="1182">
                  <c:v>266886</c:v>
                </c:pt>
                <c:pt idx="1183">
                  <c:v>266642</c:v>
                </c:pt>
                <c:pt idx="1184">
                  <c:v>266418</c:v>
                </c:pt>
                <c:pt idx="1185">
                  <c:v>266202</c:v>
                </c:pt>
                <c:pt idx="1186">
                  <c:v>265962</c:v>
                </c:pt>
                <c:pt idx="1187">
                  <c:v>265728</c:v>
                </c:pt>
                <c:pt idx="1188">
                  <c:v>265460</c:v>
                </c:pt>
                <c:pt idx="1189">
                  <c:v>265207</c:v>
                </c:pt>
                <c:pt idx="1190">
                  <c:v>264982</c:v>
                </c:pt>
                <c:pt idx="1191">
                  <c:v>264733</c:v>
                </c:pt>
                <c:pt idx="1192">
                  <c:v>264494</c:v>
                </c:pt>
                <c:pt idx="1193">
                  <c:v>264266</c:v>
                </c:pt>
                <c:pt idx="1194">
                  <c:v>264053</c:v>
                </c:pt>
                <c:pt idx="1195">
                  <c:v>263830</c:v>
                </c:pt>
                <c:pt idx="1196">
                  <c:v>263619</c:v>
                </c:pt>
                <c:pt idx="1197">
                  <c:v>263383</c:v>
                </c:pt>
                <c:pt idx="1198">
                  <c:v>263135</c:v>
                </c:pt>
                <c:pt idx="1199">
                  <c:v>262911</c:v>
                </c:pt>
                <c:pt idx="1200">
                  <c:v>262694</c:v>
                </c:pt>
                <c:pt idx="1201">
                  <c:v>262441</c:v>
                </c:pt>
                <c:pt idx="1202">
                  <c:v>262215</c:v>
                </c:pt>
                <c:pt idx="1203">
                  <c:v>262007</c:v>
                </c:pt>
                <c:pt idx="1204">
                  <c:v>261761</c:v>
                </c:pt>
                <c:pt idx="1205">
                  <c:v>261524</c:v>
                </c:pt>
                <c:pt idx="1206">
                  <c:v>261300</c:v>
                </c:pt>
                <c:pt idx="1207">
                  <c:v>261072</c:v>
                </c:pt>
                <c:pt idx="1208">
                  <c:v>260844</c:v>
                </c:pt>
                <c:pt idx="1209">
                  <c:v>260600</c:v>
                </c:pt>
                <c:pt idx="1210">
                  <c:v>260363</c:v>
                </c:pt>
                <c:pt idx="1211">
                  <c:v>260128</c:v>
                </c:pt>
                <c:pt idx="1212">
                  <c:v>259938</c:v>
                </c:pt>
                <c:pt idx="1213">
                  <c:v>259687</c:v>
                </c:pt>
                <c:pt idx="1214">
                  <c:v>259453</c:v>
                </c:pt>
                <c:pt idx="1215">
                  <c:v>259207</c:v>
                </c:pt>
                <c:pt idx="1216">
                  <c:v>258969</c:v>
                </c:pt>
                <c:pt idx="1217">
                  <c:v>258743</c:v>
                </c:pt>
                <c:pt idx="1218">
                  <c:v>258517</c:v>
                </c:pt>
                <c:pt idx="1219">
                  <c:v>258278</c:v>
                </c:pt>
                <c:pt idx="1220">
                  <c:v>258064</c:v>
                </c:pt>
                <c:pt idx="1221">
                  <c:v>257847</c:v>
                </c:pt>
                <c:pt idx="1222">
                  <c:v>257608</c:v>
                </c:pt>
                <c:pt idx="1223">
                  <c:v>257403</c:v>
                </c:pt>
                <c:pt idx="1224">
                  <c:v>257179</c:v>
                </c:pt>
                <c:pt idx="1225">
                  <c:v>256957</c:v>
                </c:pt>
                <c:pt idx="1226">
                  <c:v>256705</c:v>
                </c:pt>
                <c:pt idx="1227">
                  <c:v>256470</c:v>
                </c:pt>
                <c:pt idx="1228">
                  <c:v>256246</c:v>
                </c:pt>
                <c:pt idx="1229">
                  <c:v>256006</c:v>
                </c:pt>
                <c:pt idx="1230">
                  <c:v>255764</c:v>
                </c:pt>
                <c:pt idx="1231">
                  <c:v>255576</c:v>
                </c:pt>
                <c:pt idx="1232">
                  <c:v>255345</c:v>
                </c:pt>
                <c:pt idx="1233">
                  <c:v>255108</c:v>
                </c:pt>
                <c:pt idx="1234">
                  <c:v>254876</c:v>
                </c:pt>
                <c:pt idx="1235">
                  <c:v>254634</c:v>
                </c:pt>
                <c:pt idx="1236">
                  <c:v>254410</c:v>
                </c:pt>
                <c:pt idx="1237">
                  <c:v>254193</c:v>
                </c:pt>
                <c:pt idx="1238">
                  <c:v>253963</c:v>
                </c:pt>
                <c:pt idx="1239">
                  <c:v>253725</c:v>
                </c:pt>
                <c:pt idx="1240">
                  <c:v>253476</c:v>
                </c:pt>
                <c:pt idx="1241">
                  <c:v>253239</c:v>
                </c:pt>
                <c:pt idx="1242">
                  <c:v>253018</c:v>
                </c:pt>
                <c:pt idx="1243">
                  <c:v>252795</c:v>
                </c:pt>
                <c:pt idx="1244">
                  <c:v>252573</c:v>
                </c:pt>
                <c:pt idx="1245">
                  <c:v>252340</c:v>
                </c:pt>
                <c:pt idx="1246">
                  <c:v>252075</c:v>
                </c:pt>
                <c:pt idx="1247">
                  <c:v>251819</c:v>
                </c:pt>
                <c:pt idx="1248">
                  <c:v>251573</c:v>
                </c:pt>
                <c:pt idx="1249">
                  <c:v>251312</c:v>
                </c:pt>
                <c:pt idx="1250">
                  <c:v>251095</c:v>
                </c:pt>
                <c:pt idx="1251">
                  <c:v>250859</c:v>
                </c:pt>
                <c:pt idx="1252">
                  <c:v>250636</c:v>
                </c:pt>
                <c:pt idx="1253">
                  <c:v>250418</c:v>
                </c:pt>
                <c:pt idx="1254">
                  <c:v>250160</c:v>
                </c:pt>
                <c:pt idx="1255">
                  <c:v>249943</c:v>
                </c:pt>
                <c:pt idx="1256">
                  <c:v>249722</c:v>
                </c:pt>
                <c:pt idx="1257">
                  <c:v>249502</c:v>
                </c:pt>
                <c:pt idx="1258">
                  <c:v>249268</c:v>
                </c:pt>
                <c:pt idx="1259">
                  <c:v>249027</c:v>
                </c:pt>
                <c:pt idx="1260">
                  <c:v>248798</c:v>
                </c:pt>
                <c:pt idx="1261">
                  <c:v>248583</c:v>
                </c:pt>
                <c:pt idx="1262">
                  <c:v>248385</c:v>
                </c:pt>
                <c:pt idx="1263">
                  <c:v>248160</c:v>
                </c:pt>
                <c:pt idx="1264">
                  <c:v>247935</c:v>
                </c:pt>
                <c:pt idx="1265">
                  <c:v>247713</c:v>
                </c:pt>
                <c:pt idx="1266">
                  <c:v>247510</c:v>
                </c:pt>
                <c:pt idx="1267">
                  <c:v>247305</c:v>
                </c:pt>
                <c:pt idx="1268">
                  <c:v>247078</c:v>
                </c:pt>
                <c:pt idx="1269">
                  <c:v>246879</c:v>
                </c:pt>
                <c:pt idx="1270">
                  <c:v>246675</c:v>
                </c:pt>
                <c:pt idx="1271">
                  <c:v>246467</c:v>
                </c:pt>
                <c:pt idx="1272">
                  <c:v>246257</c:v>
                </c:pt>
                <c:pt idx="1273">
                  <c:v>246033</c:v>
                </c:pt>
                <c:pt idx="1274">
                  <c:v>245818</c:v>
                </c:pt>
                <c:pt idx="1275">
                  <c:v>245606</c:v>
                </c:pt>
                <c:pt idx="1276">
                  <c:v>245377</c:v>
                </c:pt>
                <c:pt idx="1277">
                  <c:v>245157</c:v>
                </c:pt>
                <c:pt idx="1278">
                  <c:v>244912</c:v>
                </c:pt>
                <c:pt idx="1279">
                  <c:v>244654</c:v>
                </c:pt>
                <c:pt idx="1280">
                  <c:v>244410</c:v>
                </c:pt>
                <c:pt idx="1281">
                  <c:v>244160</c:v>
                </c:pt>
                <c:pt idx="1282">
                  <c:v>243917</c:v>
                </c:pt>
                <c:pt idx="1283">
                  <c:v>243690</c:v>
                </c:pt>
                <c:pt idx="1284">
                  <c:v>243470</c:v>
                </c:pt>
                <c:pt idx="1285">
                  <c:v>243247</c:v>
                </c:pt>
                <c:pt idx="1286">
                  <c:v>243029</c:v>
                </c:pt>
                <c:pt idx="1287">
                  <c:v>242819</c:v>
                </c:pt>
                <c:pt idx="1288">
                  <c:v>242598</c:v>
                </c:pt>
                <c:pt idx="1289">
                  <c:v>242394</c:v>
                </c:pt>
                <c:pt idx="1290">
                  <c:v>242168</c:v>
                </c:pt>
                <c:pt idx="1291">
                  <c:v>241964</c:v>
                </c:pt>
                <c:pt idx="1292">
                  <c:v>241738</c:v>
                </c:pt>
                <c:pt idx="1293">
                  <c:v>241534</c:v>
                </c:pt>
                <c:pt idx="1294">
                  <c:v>241308</c:v>
                </c:pt>
                <c:pt idx="1295">
                  <c:v>241086</c:v>
                </c:pt>
                <c:pt idx="1296">
                  <c:v>240873</c:v>
                </c:pt>
                <c:pt idx="1297">
                  <c:v>240626</c:v>
                </c:pt>
                <c:pt idx="1298">
                  <c:v>240410</c:v>
                </c:pt>
                <c:pt idx="1299">
                  <c:v>240171</c:v>
                </c:pt>
                <c:pt idx="1300">
                  <c:v>239969</c:v>
                </c:pt>
                <c:pt idx="1301">
                  <c:v>239741</c:v>
                </c:pt>
                <c:pt idx="1302">
                  <c:v>239497</c:v>
                </c:pt>
                <c:pt idx="1303">
                  <c:v>239275</c:v>
                </c:pt>
                <c:pt idx="1304">
                  <c:v>239049</c:v>
                </c:pt>
                <c:pt idx="1305">
                  <c:v>238827</c:v>
                </c:pt>
                <c:pt idx="1306">
                  <c:v>238635</c:v>
                </c:pt>
                <c:pt idx="1307">
                  <c:v>238435</c:v>
                </c:pt>
                <c:pt idx="1308">
                  <c:v>238229</c:v>
                </c:pt>
                <c:pt idx="1309">
                  <c:v>238045</c:v>
                </c:pt>
                <c:pt idx="1310">
                  <c:v>237823</c:v>
                </c:pt>
                <c:pt idx="1311">
                  <c:v>237627</c:v>
                </c:pt>
                <c:pt idx="1312">
                  <c:v>237423</c:v>
                </c:pt>
                <c:pt idx="1313">
                  <c:v>237218</c:v>
                </c:pt>
                <c:pt idx="1314">
                  <c:v>237030</c:v>
                </c:pt>
                <c:pt idx="1315">
                  <c:v>236830</c:v>
                </c:pt>
                <c:pt idx="1316">
                  <c:v>236625</c:v>
                </c:pt>
                <c:pt idx="1317">
                  <c:v>236446</c:v>
                </c:pt>
                <c:pt idx="1318">
                  <c:v>236235</c:v>
                </c:pt>
                <c:pt idx="1319">
                  <c:v>236031</c:v>
                </c:pt>
                <c:pt idx="1320">
                  <c:v>235857</c:v>
                </c:pt>
                <c:pt idx="1321">
                  <c:v>235664</c:v>
                </c:pt>
                <c:pt idx="1322">
                  <c:v>235446</c:v>
                </c:pt>
                <c:pt idx="1323">
                  <c:v>235244</c:v>
                </c:pt>
                <c:pt idx="1324">
                  <c:v>235053</c:v>
                </c:pt>
                <c:pt idx="1325">
                  <c:v>234848</c:v>
                </c:pt>
                <c:pt idx="1326">
                  <c:v>234641</c:v>
                </c:pt>
                <c:pt idx="1327">
                  <c:v>234417</c:v>
                </c:pt>
                <c:pt idx="1328">
                  <c:v>234219</c:v>
                </c:pt>
                <c:pt idx="1329">
                  <c:v>234032</c:v>
                </c:pt>
                <c:pt idx="1330">
                  <c:v>233841</c:v>
                </c:pt>
                <c:pt idx="1331">
                  <c:v>233634</c:v>
                </c:pt>
                <c:pt idx="1332">
                  <c:v>233427</c:v>
                </c:pt>
                <c:pt idx="1333">
                  <c:v>233220</c:v>
                </c:pt>
                <c:pt idx="1334">
                  <c:v>233023</c:v>
                </c:pt>
                <c:pt idx="1335">
                  <c:v>232833</c:v>
                </c:pt>
                <c:pt idx="1336">
                  <c:v>232636</c:v>
                </c:pt>
                <c:pt idx="1337">
                  <c:v>232440</c:v>
                </c:pt>
                <c:pt idx="1338">
                  <c:v>232235</c:v>
                </c:pt>
                <c:pt idx="1339">
                  <c:v>232042</c:v>
                </c:pt>
                <c:pt idx="1340">
                  <c:v>231829</c:v>
                </c:pt>
                <c:pt idx="1341">
                  <c:v>231631</c:v>
                </c:pt>
                <c:pt idx="1342">
                  <c:v>231442</c:v>
                </c:pt>
                <c:pt idx="1343">
                  <c:v>231267</c:v>
                </c:pt>
                <c:pt idx="1344">
                  <c:v>231064</c:v>
                </c:pt>
                <c:pt idx="1345">
                  <c:v>230866</c:v>
                </c:pt>
                <c:pt idx="1346">
                  <c:v>230693</c:v>
                </c:pt>
                <c:pt idx="1347">
                  <c:v>230474</c:v>
                </c:pt>
                <c:pt idx="1348">
                  <c:v>230270</c:v>
                </c:pt>
                <c:pt idx="1349">
                  <c:v>230097</c:v>
                </c:pt>
                <c:pt idx="1350">
                  <c:v>229911</c:v>
                </c:pt>
                <c:pt idx="1351">
                  <c:v>229712</c:v>
                </c:pt>
                <c:pt idx="1352">
                  <c:v>229520</c:v>
                </c:pt>
                <c:pt idx="1353">
                  <c:v>229320</c:v>
                </c:pt>
                <c:pt idx="1354">
                  <c:v>229123</c:v>
                </c:pt>
                <c:pt idx="1355">
                  <c:v>228909</c:v>
                </c:pt>
                <c:pt idx="1356">
                  <c:v>228721</c:v>
                </c:pt>
                <c:pt idx="1357">
                  <c:v>228545</c:v>
                </c:pt>
                <c:pt idx="1358">
                  <c:v>228369</c:v>
                </c:pt>
                <c:pt idx="1359">
                  <c:v>228180</c:v>
                </c:pt>
                <c:pt idx="1360">
                  <c:v>227994</c:v>
                </c:pt>
                <c:pt idx="1361">
                  <c:v>227803</c:v>
                </c:pt>
                <c:pt idx="1362">
                  <c:v>227609</c:v>
                </c:pt>
                <c:pt idx="1363">
                  <c:v>227415</c:v>
                </c:pt>
                <c:pt idx="1364">
                  <c:v>227245</c:v>
                </c:pt>
                <c:pt idx="1365">
                  <c:v>227050</c:v>
                </c:pt>
                <c:pt idx="1366">
                  <c:v>226869</c:v>
                </c:pt>
                <c:pt idx="1367">
                  <c:v>226694</c:v>
                </c:pt>
                <c:pt idx="1368">
                  <c:v>226520</c:v>
                </c:pt>
                <c:pt idx="1369">
                  <c:v>226339</c:v>
                </c:pt>
                <c:pt idx="1370">
                  <c:v>226185</c:v>
                </c:pt>
                <c:pt idx="1371">
                  <c:v>226002</c:v>
                </c:pt>
                <c:pt idx="1372">
                  <c:v>225821</c:v>
                </c:pt>
                <c:pt idx="1373">
                  <c:v>225621</c:v>
                </c:pt>
                <c:pt idx="1374">
                  <c:v>225431</c:v>
                </c:pt>
                <c:pt idx="1375">
                  <c:v>225250</c:v>
                </c:pt>
                <c:pt idx="1376">
                  <c:v>225066</c:v>
                </c:pt>
                <c:pt idx="1377">
                  <c:v>224873</c:v>
                </c:pt>
                <c:pt idx="1378">
                  <c:v>224687</c:v>
                </c:pt>
                <c:pt idx="1379">
                  <c:v>224503</c:v>
                </c:pt>
                <c:pt idx="1380">
                  <c:v>224351</c:v>
                </c:pt>
                <c:pt idx="1381">
                  <c:v>224153</c:v>
                </c:pt>
                <c:pt idx="1382">
                  <c:v>223976</c:v>
                </c:pt>
                <c:pt idx="1383">
                  <c:v>223782</c:v>
                </c:pt>
                <c:pt idx="1384">
                  <c:v>223610</c:v>
                </c:pt>
                <c:pt idx="1385">
                  <c:v>223432</c:v>
                </c:pt>
                <c:pt idx="1386">
                  <c:v>223262</c:v>
                </c:pt>
                <c:pt idx="1387">
                  <c:v>223089</c:v>
                </c:pt>
                <c:pt idx="1388">
                  <c:v>222912</c:v>
                </c:pt>
                <c:pt idx="1389">
                  <c:v>222750</c:v>
                </c:pt>
                <c:pt idx="1390">
                  <c:v>222591</c:v>
                </c:pt>
                <c:pt idx="1391">
                  <c:v>222427</c:v>
                </c:pt>
                <c:pt idx="1392">
                  <c:v>222273</c:v>
                </c:pt>
                <c:pt idx="1393">
                  <c:v>222095</c:v>
                </c:pt>
                <c:pt idx="1394">
                  <c:v>221930</c:v>
                </c:pt>
                <c:pt idx="1395">
                  <c:v>221765</c:v>
                </c:pt>
                <c:pt idx="1396">
                  <c:v>221598</c:v>
                </c:pt>
                <c:pt idx="1397">
                  <c:v>221433</c:v>
                </c:pt>
                <c:pt idx="1398">
                  <c:v>221259</c:v>
                </c:pt>
                <c:pt idx="1399">
                  <c:v>221094</c:v>
                </c:pt>
                <c:pt idx="1400">
                  <c:v>220953</c:v>
                </c:pt>
                <c:pt idx="1401">
                  <c:v>220795</c:v>
                </c:pt>
                <c:pt idx="1402">
                  <c:v>220613</c:v>
                </c:pt>
                <c:pt idx="1403">
                  <c:v>220465</c:v>
                </c:pt>
                <c:pt idx="1404">
                  <c:v>220296</c:v>
                </c:pt>
                <c:pt idx="1405">
                  <c:v>220136</c:v>
                </c:pt>
                <c:pt idx="1406">
                  <c:v>219978</c:v>
                </c:pt>
                <c:pt idx="1407">
                  <c:v>219823</c:v>
                </c:pt>
                <c:pt idx="1408">
                  <c:v>219670</c:v>
                </c:pt>
                <c:pt idx="1409">
                  <c:v>219526</c:v>
                </c:pt>
                <c:pt idx="1410">
                  <c:v>219361</c:v>
                </c:pt>
                <c:pt idx="1411">
                  <c:v>219212</c:v>
                </c:pt>
                <c:pt idx="1412">
                  <c:v>219035</c:v>
                </c:pt>
                <c:pt idx="1413">
                  <c:v>218875</c:v>
                </c:pt>
                <c:pt idx="1414">
                  <c:v>218742</c:v>
                </c:pt>
                <c:pt idx="1415">
                  <c:v>218594</c:v>
                </c:pt>
                <c:pt idx="1416">
                  <c:v>218437</c:v>
                </c:pt>
                <c:pt idx="1417">
                  <c:v>218277</c:v>
                </c:pt>
                <c:pt idx="1418">
                  <c:v>218133</c:v>
                </c:pt>
                <c:pt idx="1419">
                  <c:v>217976</c:v>
                </c:pt>
                <c:pt idx="1420">
                  <c:v>217819</c:v>
                </c:pt>
                <c:pt idx="1421">
                  <c:v>217674</c:v>
                </c:pt>
                <c:pt idx="1422">
                  <c:v>217506</c:v>
                </c:pt>
                <c:pt idx="1423">
                  <c:v>217353</c:v>
                </c:pt>
                <c:pt idx="1424">
                  <c:v>217192</c:v>
                </c:pt>
                <c:pt idx="1425">
                  <c:v>217022</c:v>
                </c:pt>
                <c:pt idx="1426">
                  <c:v>216830</c:v>
                </c:pt>
                <c:pt idx="1427">
                  <c:v>216680</c:v>
                </c:pt>
                <c:pt idx="1428">
                  <c:v>216504</c:v>
                </c:pt>
                <c:pt idx="1429">
                  <c:v>216341</c:v>
                </c:pt>
                <c:pt idx="1430">
                  <c:v>216186</c:v>
                </c:pt>
                <c:pt idx="1431">
                  <c:v>216042</c:v>
                </c:pt>
                <c:pt idx="1432">
                  <c:v>215897</c:v>
                </c:pt>
                <c:pt idx="1433">
                  <c:v>215727</c:v>
                </c:pt>
                <c:pt idx="1434">
                  <c:v>215560</c:v>
                </c:pt>
                <c:pt idx="1435">
                  <c:v>215404</c:v>
                </c:pt>
                <c:pt idx="1436">
                  <c:v>215243</c:v>
                </c:pt>
                <c:pt idx="1437">
                  <c:v>215083</c:v>
                </c:pt>
                <c:pt idx="1438">
                  <c:v>214930</c:v>
                </c:pt>
                <c:pt idx="1439">
                  <c:v>214765</c:v>
                </c:pt>
                <c:pt idx="1440">
                  <c:v>214588</c:v>
                </c:pt>
                <c:pt idx="1441">
                  <c:v>214423</c:v>
                </c:pt>
                <c:pt idx="1442">
                  <c:v>214233</c:v>
                </c:pt>
                <c:pt idx="1443">
                  <c:v>214078</c:v>
                </c:pt>
                <c:pt idx="1444">
                  <c:v>213911</c:v>
                </c:pt>
                <c:pt idx="1445">
                  <c:v>213754</c:v>
                </c:pt>
                <c:pt idx="1446">
                  <c:v>213609</c:v>
                </c:pt>
                <c:pt idx="1447">
                  <c:v>213464</c:v>
                </c:pt>
                <c:pt idx="1448">
                  <c:v>213340</c:v>
                </c:pt>
                <c:pt idx="1449">
                  <c:v>213210</c:v>
                </c:pt>
                <c:pt idx="1450">
                  <c:v>213068</c:v>
                </c:pt>
                <c:pt idx="1451">
                  <c:v>212928</c:v>
                </c:pt>
                <c:pt idx="1452">
                  <c:v>212775</c:v>
                </c:pt>
                <c:pt idx="1453">
                  <c:v>212622</c:v>
                </c:pt>
                <c:pt idx="1454">
                  <c:v>212482</c:v>
                </c:pt>
                <c:pt idx="1455">
                  <c:v>212334</c:v>
                </c:pt>
                <c:pt idx="1456">
                  <c:v>212188</c:v>
                </c:pt>
                <c:pt idx="1457">
                  <c:v>212054</c:v>
                </c:pt>
                <c:pt idx="1458">
                  <c:v>211923</c:v>
                </c:pt>
                <c:pt idx="1459">
                  <c:v>211795</c:v>
                </c:pt>
                <c:pt idx="1460">
                  <c:v>211650</c:v>
                </c:pt>
                <c:pt idx="1461">
                  <c:v>211503</c:v>
                </c:pt>
                <c:pt idx="1462">
                  <c:v>211357</c:v>
                </c:pt>
                <c:pt idx="1463">
                  <c:v>211224</c:v>
                </c:pt>
                <c:pt idx="1464">
                  <c:v>211098</c:v>
                </c:pt>
                <c:pt idx="1465">
                  <c:v>210984</c:v>
                </c:pt>
                <c:pt idx="1466">
                  <c:v>210870</c:v>
                </c:pt>
                <c:pt idx="1467">
                  <c:v>210740</c:v>
                </c:pt>
                <c:pt idx="1468">
                  <c:v>210573</c:v>
                </c:pt>
                <c:pt idx="1469">
                  <c:v>210444</c:v>
                </c:pt>
                <c:pt idx="1470">
                  <c:v>210292</c:v>
                </c:pt>
                <c:pt idx="1471">
                  <c:v>210171</c:v>
                </c:pt>
                <c:pt idx="1472">
                  <c:v>210041</c:v>
                </c:pt>
                <c:pt idx="1473">
                  <c:v>209886</c:v>
                </c:pt>
                <c:pt idx="1474">
                  <c:v>209748</c:v>
                </c:pt>
                <c:pt idx="1475">
                  <c:v>209619</c:v>
                </c:pt>
                <c:pt idx="1476">
                  <c:v>209498</c:v>
                </c:pt>
                <c:pt idx="1477">
                  <c:v>209384</c:v>
                </c:pt>
                <c:pt idx="1478">
                  <c:v>209251</c:v>
                </c:pt>
                <c:pt idx="1479">
                  <c:v>209125</c:v>
                </c:pt>
                <c:pt idx="1480">
                  <c:v>208984</c:v>
                </c:pt>
                <c:pt idx="1481">
                  <c:v>208837</c:v>
                </c:pt>
                <c:pt idx="1482">
                  <c:v>208686</c:v>
                </c:pt>
                <c:pt idx="1483">
                  <c:v>208536</c:v>
                </c:pt>
                <c:pt idx="1484">
                  <c:v>208389</c:v>
                </c:pt>
                <c:pt idx="1485">
                  <c:v>208261</c:v>
                </c:pt>
                <c:pt idx="1486">
                  <c:v>208123</c:v>
                </c:pt>
                <c:pt idx="1487">
                  <c:v>207993</c:v>
                </c:pt>
                <c:pt idx="1488">
                  <c:v>207880</c:v>
                </c:pt>
                <c:pt idx="1489">
                  <c:v>207746</c:v>
                </c:pt>
                <c:pt idx="1490">
                  <c:v>207615</c:v>
                </c:pt>
                <c:pt idx="1491">
                  <c:v>207509</c:v>
                </c:pt>
                <c:pt idx="1492">
                  <c:v>207376</c:v>
                </c:pt>
                <c:pt idx="1493">
                  <c:v>207254</c:v>
                </c:pt>
                <c:pt idx="1494">
                  <c:v>207123</c:v>
                </c:pt>
                <c:pt idx="1495">
                  <c:v>206973</c:v>
                </c:pt>
                <c:pt idx="1496">
                  <c:v>206830</c:v>
                </c:pt>
                <c:pt idx="1497">
                  <c:v>206698</c:v>
                </c:pt>
                <c:pt idx="1498">
                  <c:v>206566</c:v>
                </c:pt>
                <c:pt idx="1499">
                  <c:v>206434</c:v>
                </c:pt>
                <c:pt idx="1500">
                  <c:v>206278</c:v>
                </c:pt>
                <c:pt idx="1501">
                  <c:v>206146</c:v>
                </c:pt>
                <c:pt idx="1502">
                  <c:v>206022</c:v>
                </c:pt>
                <c:pt idx="1503">
                  <c:v>205890</c:v>
                </c:pt>
                <c:pt idx="1504">
                  <c:v>205754</c:v>
                </c:pt>
                <c:pt idx="1505">
                  <c:v>205623</c:v>
                </c:pt>
                <c:pt idx="1506">
                  <c:v>205501</c:v>
                </c:pt>
                <c:pt idx="1507">
                  <c:v>205360</c:v>
                </c:pt>
                <c:pt idx="1508">
                  <c:v>205230</c:v>
                </c:pt>
                <c:pt idx="1509">
                  <c:v>205094</c:v>
                </c:pt>
                <c:pt idx="1510">
                  <c:v>204980</c:v>
                </c:pt>
                <c:pt idx="1511">
                  <c:v>204853</c:v>
                </c:pt>
                <c:pt idx="1512">
                  <c:v>204731</c:v>
                </c:pt>
                <c:pt idx="1513">
                  <c:v>204593</c:v>
                </c:pt>
                <c:pt idx="1514">
                  <c:v>204481</c:v>
                </c:pt>
                <c:pt idx="1515">
                  <c:v>204355</c:v>
                </c:pt>
                <c:pt idx="1516">
                  <c:v>204240</c:v>
                </c:pt>
                <c:pt idx="1517">
                  <c:v>204125</c:v>
                </c:pt>
                <c:pt idx="1518">
                  <c:v>204010</c:v>
                </c:pt>
                <c:pt idx="1519">
                  <c:v>203877</c:v>
                </c:pt>
                <c:pt idx="1520">
                  <c:v>203752</c:v>
                </c:pt>
                <c:pt idx="1521">
                  <c:v>203639</c:v>
                </c:pt>
                <c:pt idx="1522">
                  <c:v>203511</c:v>
                </c:pt>
                <c:pt idx="1523">
                  <c:v>203385</c:v>
                </c:pt>
                <c:pt idx="1524">
                  <c:v>203260</c:v>
                </c:pt>
                <c:pt idx="1525">
                  <c:v>203141</c:v>
                </c:pt>
                <c:pt idx="1526">
                  <c:v>203003</c:v>
                </c:pt>
                <c:pt idx="1527">
                  <c:v>202888</c:v>
                </c:pt>
                <c:pt idx="1528">
                  <c:v>202764</c:v>
                </c:pt>
                <c:pt idx="1529">
                  <c:v>202645</c:v>
                </c:pt>
                <c:pt idx="1530">
                  <c:v>202524</c:v>
                </c:pt>
                <c:pt idx="1531">
                  <c:v>202409</c:v>
                </c:pt>
                <c:pt idx="1532">
                  <c:v>202301</c:v>
                </c:pt>
                <c:pt idx="1533">
                  <c:v>202180</c:v>
                </c:pt>
                <c:pt idx="1534">
                  <c:v>202039</c:v>
                </c:pt>
                <c:pt idx="1535">
                  <c:v>201911</c:v>
                </c:pt>
                <c:pt idx="1536">
                  <c:v>201784</c:v>
                </c:pt>
                <c:pt idx="1537">
                  <c:v>201658</c:v>
                </c:pt>
                <c:pt idx="1538">
                  <c:v>201518</c:v>
                </c:pt>
                <c:pt idx="1539">
                  <c:v>201391</c:v>
                </c:pt>
                <c:pt idx="1540">
                  <c:v>201282</c:v>
                </c:pt>
                <c:pt idx="1541">
                  <c:v>201171</c:v>
                </c:pt>
                <c:pt idx="1542">
                  <c:v>201058</c:v>
                </c:pt>
                <c:pt idx="1543">
                  <c:v>200946</c:v>
                </c:pt>
                <c:pt idx="1544">
                  <c:v>200818</c:v>
                </c:pt>
                <c:pt idx="1545">
                  <c:v>200700</c:v>
                </c:pt>
                <c:pt idx="1546">
                  <c:v>200580</c:v>
                </c:pt>
                <c:pt idx="1547">
                  <c:v>200466</c:v>
                </c:pt>
                <c:pt idx="1548">
                  <c:v>200340</c:v>
                </c:pt>
                <c:pt idx="1549">
                  <c:v>200228</c:v>
                </c:pt>
                <c:pt idx="1550">
                  <c:v>200091</c:v>
                </c:pt>
                <c:pt idx="1551">
                  <c:v>199970</c:v>
                </c:pt>
                <c:pt idx="1552">
                  <c:v>199852</c:v>
                </c:pt>
                <c:pt idx="1553">
                  <c:v>199727</c:v>
                </c:pt>
                <c:pt idx="1554">
                  <c:v>199619</c:v>
                </c:pt>
                <c:pt idx="1555">
                  <c:v>199494</c:v>
                </c:pt>
                <c:pt idx="1556">
                  <c:v>199359</c:v>
                </c:pt>
                <c:pt idx="1557">
                  <c:v>199236</c:v>
                </c:pt>
                <c:pt idx="1558">
                  <c:v>199118</c:v>
                </c:pt>
                <c:pt idx="1559">
                  <c:v>199000</c:v>
                </c:pt>
                <c:pt idx="1560">
                  <c:v>198886</c:v>
                </c:pt>
                <c:pt idx="1561">
                  <c:v>198745</c:v>
                </c:pt>
                <c:pt idx="1562">
                  <c:v>198627</c:v>
                </c:pt>
                <c:pt idx="1563">
                  <c:v>198506</c:v>
                </c:pt>
                <c:pt idx="1564">
                  <c:v>198383</c:v>
                </c:pt>
                <c:pt idx="1565">
                  <c:v>198269</c:v>
                </c:pt>
                <c:pt idx="1566">
                  <c:v>198145</c:v>
                </c:pt>
                <c:pt idx="1567">
                  <c:v>198028</c:v>
                </c:pt>
                <c:pt idx="1568">
                  <c:v>197905</c:v>
                </c:pt>
                <c:pt idx="1569">
                  <c:v>197774</c:v>
                </c:pt>
                <c:pt idx="1570">
                  <c:v>197657</c:v>
                </c:pt>
                <c:pt idx="1571">
                  <c:v>197526</c:v>
                </c:pt>
                <c:pt idx="1572">
                  <c:v>197391</c:v>
                </c:pt>
                <c:pt idx="1573">
                  <c:v>197265</c:v>
                </c:pt>
                <c:pt idx="1574">
                  <c:v>197126</c:v>
                </c:pt>
                <c:pt idx="1575">
                  <c:v>197007</c:v>
                </c:pt>
                <c:pt idx="1576">
                  <c:v>196891</c:v>
                </c:pt>
                <c:pt idx="1577">
                  <c:v>196760</c:v>
                </c:pt>
                <c:pt idx="1578">
                  <c:v>196641</c:v>
                </c:pt>
                <c:pt idx="1579">
                  <c:v>196516</c:v>
                </c:pt>
                <c:pt idx="1580">
                  <c:v>196395</c:v>
                </c:pt>
                <c:pt idx="1581">
                  <c:v>196271</c:v>
                </c:pt>
                <c:pt idx="1582">
                  <c:v>196145</c:v>
                </c:pt>
                <c:pt idx="1583">
                  <c:v>196029</c:v>
                </c:pt>
                <c:pt idx="1584">
                  <c:v>195921</c:v>
                </c:pt>
                <c:pt idx="1585">
                  <c:v>195805</c:v>
                </c:pt>
                <c:pt idx="1586">
                  <c:v>195687</c:v>
                </c:pt>
                <c:pt idx="1587">
                  <c:v>195560</c:v>
                </c:pt>
                <c:pt idx="1588">
                  <c:v>195441</c:v>
                </c:pt>
                <c:pt idx="1589">
                  <c:v>195330</c:v>
                </c:pt>
                <c:pt idx="1590">
                  <c:v>195219</c:v>
                </c:pt>
                <c:pt idx="1591">
                  <c:v>195122</c:v>
                </c:pt>
                <c:pt idx="1592">
                  <c:v>195010</c:v>
                </c:pt>
                <c:pt idx="1593">
                  <c:v>194897</c:v>
                </c:pt>
                <c:pt idx="1594">
                  <c:v>194777</c:v>
                </c:pt>
                <c:pt idx="1595">
                  <c:v>194654</c:v>
                </c:pt>
                <c:pt idx="1596">
                  <c:v>194531</c:v>
                </c:pt>
                <c:pt idx="1597">
                  <c:v>194412</c:v>
                </c:pt>
                <c:pt idx="1598">
                  <c:v>194305</c:v>
                </c:pt>
                <c:pt idx="1599">
                  <c:v>194186</c:v>
                </c:pt>
                <c:pt idx="1600">
                  <c:v>194060</c:v>
                </c:pt>
                <c:pt idx="1601">
                  <c:v>193961</c:v>
                </c:pt>
                <c:pt idx="1602">
                  <c:v>193844</c:v>
                </c:pt>
                <c:pt idx="1603">
                  <c:v>193706</c:v>
                </c:pt>
                <c:pt idx="1604">
                  <c:v>193587</c:v>
                </c:pt>
                <c:pt idx="1605">
                  <c:v>193467</c:v>
                </c:pt>
                <c:pt idx="1606">
                  <c:v>193316</c:v>
                </c:pt>
                <c:pt idx="1607">
                  <c:v>193206</c:v>
                </c:pt>
                <c:pt idx="1608">
                  <c:v>193068</c:v>
                </c:pt>
                <c:pt idx="1609">
                  <c:v>192948</c:v>
                </c:pt>
                <c:pt idx="1610">
                  <c:v>192829</c:v>
                </c:pt>
                <c:pt idx="1611">
                  <c:v>192712</c:v>
                </c:pt>
                <c:pt idx="1612">
                  <c:v>192599</c:v>
                </c:pt>
                <c:pt idx="1613">
                  <c:v>192473</c:v>
                </c:pt>
                <c:pt idx="1614">
                  <c:v>192346</c:v>
                </c:pt>
                <c:pt idx="1615">
                  <c:v>192228</c:v>
                </c:pt>
                <c:pt idx="1616">
                  <c:v>192101</c:v>
                </c:pt>
                <c:pt idx="1617">
                  <c:v>191972</c:v>
                </c:pt>
                <c:pt idx="1618">
                  <c:v>191840</c:v>
                </c:pt>
                <c:pt idx="1619">
                  <c:v>191746</c:v>
                </c:pt>
                <c:pt idx="1620">
                  <c:v>191614</c:v>
                </c:pt>
                <c:pt idx="1621">
                  <c:v>191484</c:v>
                </c:pt>
                <c:pt idx="1622">
                  <c:v>191359</c:v>
                </c:pt>
                <c:pt idx="1623">
                  <c:v>191229</c:v>
                </c:pt>
                <c:pt idx="1624">
                  <c:v>191095</c:v>
                </c:pt>
                <c:pt idx="1625">
                  <c:v>190963</c:v>
                </c:pt>
                <c:pt idx="1626">
                  <c:v>190828</c:v>
                </c:pt>
                <c:pt idx="1627">
                  <c:v>190694</c:v>
                </c:pt>
                <c:pt idx="1628">
                  <c:v>190570</c:v>
                </c:pt>
                <c:pt idx="1629">
                  <c:v>190443</c:v>
                </c:pt>
                <c:pt idx="1630">
                  <c:v>190299</c:v>
                </c:pt>
                <c:pt idx="1631">
                  <c:v>190170</c:v>
                </c:pt>
                <c:pt idx="1632">
                  <c:v>190055</c:v>
                </c:pt>
                <c:pt idx="1633">
                  <c:v>189936</c:v>
                </c:pt>
                <c:pt idx="1634">
                  <c:v>189815</c:v>
                </c:pt>
                <c:pt idx="1635">
                  <c:v>189692</c:v>
                </c:pt>
                <c:pt idx="1636">
                  <c:v>189575</c:v>
                </c:pt>
                <c:pt idx="1637">
                  <c:v>189449</c:v>
                </c:pt>
                <c:pt idx="1638">
                  <c:v>189331</c:v>
                </c:pt>
                <c:pt idx="1639">
                  <c:v>189219</c:v>
                </c:pt>
                <c:pt idx="1640">
                  <c:v>189112</c:v>
                </c:pt>
                <c:pt idx="1641">
                  <c:v>189016</c:v>
                </c:pt>
                <c:pt idx="1642">
                  <c:v>188902</c:v>
                </c:pt>
                <c:pt idx="1643">
                  <c:v>188810</c:v>
                </c:pt>
                <c:pt idx="1644">
                  <c:v>188694</c:v>
                </c:pt>
                <c:pt idx="1645">
                  <c:v>188575</c:v>
                </c:pt>
                <c:pt idx="1646">
                  <c:v>188466</c:v>
                </c:pt>
                <c:pt idx="1647">
                  <c:v>188371</c:v>
                </c:pt>
                <c:pt idx="1648">
                  <c:v>188260</c:v>
                </c:pt>
                <c:pt idx="1649">
                  <c:v>188143</c:v>
                </c:pt>
                <c:pt idx="1650">
                  <c:v>188038</c:v>
                </c:pt>
                <c:pt idx="1651">
                  <c:v>187937</c:v>
                </c:pt>
                <c:pt idx="1652">
                  <c:v>187839</c:v>
                </c:pt>
                <c:pt idx="1653">
                  <c:v>187724</c:v>
                </c:pt>
                <c:pt idx="1654">
                  <c:v>187586</c:v>
                </c:pt>
                <c:pt idx="1655">
                  <c:v>187449</c:v>
                </c:pt>
                <c:pt idx="1656">
                  <c:v>187320</c:v>
                </c:pt>
                <c:pt idx="1657">
                  <c:v>187201</c:v>
                </c:pt>
                <c:pt idx="1658">
                  <c:v>187078</c:v>
                </c:pt>
                <c:pt idx="1659">
                  <c:v>186975</c:v>
                </c:pt>
                <c:pt idx="1660">
                  <c:v>186869</c:v>
                </c:pt>
                <c:pt idx="1661">
                  <c:v>186750</c:v>
                </c:pt>
                <c:pt idx="1662">
                  <c:v>186626</c:v>
                </c:pt>
                <c:pt idx="1663">
                  <c:v>186518</c:v>
                </c:pt>
                <c:pt idx="1664">
                  <c:v>186408</c:v>
                </c:pt>
                <c:pt idx="1665">
                  <c:v>186302</c:v>
                </c:pt>
                <c:pt idx="1666">
                  <c:v>186191</c:v>
                </c:pt>
                <c:pt idx="1667">
                  <c:v>186096</c:v>
                </c:pt>
                <c:pt idx="1668">
                  <c:v>185990</c:v>
                </c:pt>
                <c:pt idx="1669">
                  <c:v>185880</c:v>
                </c:pt>
                <c:pt idx="1670">
                  <c:v>185739</c:v>
                </c:pt>
                <c:pt idx="1671">
                  <c:v>185629</c:v>
                </c:pt>
                <c:pt idx="1672">
                  <c:v>185534</c:v>
                </c:pt>
                <c:pt idx="1673">
                  <c:v>185422</c:v>
                </c:pt>
                <c:pt idx="1674">
                  <c:v>185309</c:v>
                </c:pt>
                <c:pt idx="1675">
                  <c:v>185202</c:v>
                </c:pt>
                <c:pt idx="1676">
                  <c:v>185116</c:v>
                </c:pt>
                <c:pt idx="1677">
                  <c:v>185013</c:v>
                </c:pt>
                <c:pt idx="1678">
                  <c:v>184900</c:v>
                </c:pt>
                <c:pt idx="1679">
                  <c:v>184795</c:v>
                </c:pt>
                <c:pt idx="1680">
                  <c:v>184698</c:v>
                </c:pt>
                <c:pt idx="1681">
                  <c:v>184611</c:v>
                </c:pt>
                <c:pt idx="1682">
                  <c:v>184521</c:v>
                </c:pt>
                <c:pt idx="1683">
                  <c:v>184402</c:v>
                </c:pt>
                <c:pt idx="1684">
                  <c:v>184299</c:v>
                </c:pt>
                <c:pt idx="1685">
                  <c:v>184202</c:v>
                </c:pt>
                <c:pt idx="1686">
                  <c:v>184110</c:v>
                </c:pt>
                <c:pt idx="1687">
                  <c:v>183987</c:v>
                </c:pt>
                <c:pt idx="1688">
                  <c:v>183873</c:v>
                </c:pt>
                <c:pt idx="1689">
                  <c:v>183762</c:v>
                </c:pt>
                <c:pt idx="1690">
                  <c:v>183662</c:v>
                </c:pt>
                <c:pt idx="1691">
                  <c:v>183545</c:v>
                </c:pt>
                <c:pt idx="1692">
                  <c:v>183418</c:v>
                </c:pt>
                <c:pt idx="1693">
                  <c:v>183310</c:v>
                </c:pt>
                <c:pt idx="1694">
                  <c:v>183206</c:v>
                </c:pt>
                <c:pt idx="1695">
                  <c:v>183095</c:v>
                </c:pt>
                <c:pt idx="1696">
                  <c:v>182991</c:v>
                </c:pt>
                <c:pt idx="1697">
                  <c:v>182898</c:v>
                </c:pt>
                <c:pt idx="1698">
                  <c:v>182793</c:v>
                </c:pt>
                <c:pt idx="1699">
                  <c:v>182705</c:v>
                </c:pt>
                <c:pt idx="1700">
                  <c:v>182609</c:v>
                </c:pt>
                <c:pt idx="1701">
                  <c:v>182498</c:v>
                </c:pt>
                <c:pt idx="1702">
                  <c:v>182394</c:v>
                </c:pt>
                <c:pt idx="1703">
                  <c:v>182297</c:v>
                </c:pt>
                <c:pt idx="1704">
                  <c:v>182190</c:v>
                </c:pt>
                <c:pt idx="1705">
                  <c:v>182100</c:v>
                </c:pt>
                <c:pt idx="1706">
                  <c:v>182005</c:v>
                </c:pt>
                <c:pt idx="1707">
                  <c:v>181915</c:v>
                </c:pt>
                <c:pt idx="1708">
                  <c:v>181825</c:v>
                </c:pt>
                <c:pt idx="1709">
                  <c:v>181724</c:v>
                </c:pt>
                <c:pt idx="1710">
                  <c:v>181628</c:v>
                </c:pt>
                <c:pt idx="1711">
                  <c:v>181527</c:v>
                </c:pt>
                <c:pt idx="1712">
                  <c:v>181441</c:v>
                </c:pt>
                <c:pt idx="1713">
                  <c:v>181351</c:v>
                </c:pt>
                <c:pt idx="1714">
                  <c:v>181256</c:v>
                </c:pt>
                <c:pt idx="1715">
                  <c:v>181164</c:v>
                </c:pt>
                <c:pt idx="1716">
                  <c:v>181073</c:v>
                </c:pt>
                <c:pt idx="1717">
                  <c:v>180970</c:v>
                </c:pt>
                <c:pt idx="1718">
                  <c:v>180846</c:v>
                </c:pt>
                <c:pt idx="1719">
                  <c:v>180754</c:v>
                </c:pt>
                <c:pt idx="1720">
                  <c:v>180639</c:v>
                </c:pt>
                <c:pt idx="1721">
                  <c:v>180530</c:v>
                </c:pt>
                <c:pt idx="1722">
                  <c:v>180441</c:v>
                </c:pt>
                <c:pt idx="1723">
                  <c:v>180358</c:v>
                </c:pt>
                <c:pt idx="1724">
                  <c:v>180268</c:v>
                </c:pt>
                <c:pt idx="1725">
                  <c:v>180176</c:v>
                </c:pt>
                <c:pt idx="1726">
                  <c:v>180102</c:v>
                </c:pt>
                <c:pt idx="1727">
                  <c:v>180023</c:v>
                </c:pt>
                <c:pt idx="1728">
                  <c:v>179917</c:v>
                </c:pt>
                <c:pt idx="1729">
                  <c:v>179828</c:v>
                </c:pt>
                <c:pt idx="1730">
                  <c:v>179735</c:v>
                </c:pt>
                <c:pt idx="1731">
                  <c:v>179639</c:v>
                </c:pt>
                <c:pt idx="1732">
                  <c:v>179548</c:v>
                </c:pt>
                <c:pt idx="1733">
                  <c:v>179452</c:v>
                </c:pt>
                <c:pt idx="1734">
                  <c:v>179343</c:v>
                </c:pt>
                <c:pt idx="1735">
                  <c:v>179253</c:v>
                </c:pt>
                <c:pt idx="1736">
                  <c:v>179162</c:v>
                </c:pt>
                <c:pt idx="1737">
                  <c:v>179064</c:v>
                </c:pt>
                <c:pt idx="1738">
                  <c:v>178968</c:v>
                </c:pt>
                <c:pt idx="1739">
                  <c:v>178870</c:v>
                </c:pt>
                <c:pt idx="1740">
                  <c:v>178790</c:v>
                </c:pt>
                <c:pt idx="1741">
                  <c:v>178702</c:v>
                </c:pt>
                <c:pt idx="1742">
                  <c:v>178611</c:v>
                </c:pt>
                <c:pt idx="1743">
                  <c:v>178517</c:v>
                </c:pt>
                <c:pt idx="1744">
                  <c:v>178418</c:v>
                </c:pt>
                <c:pt idx="1745">
                  <c:v>178330</c:v>
                </c:pt>
                <c:pt idx="1746">
                  <c:v>178231</c:v>
                </c:pt>
                <c:pt idx="1747">
                  <c:v>178133</c:v>
                </c:pt>
                <c:pt idx="1748">
                  <c:v>178030</c:v>
                </c:pt>
                <c:pt idx="1749">
                  <c:v>177951</c:v>
                </c:pt>
                <c:pt idx="1750">
                  <c:v>177864</c:v>
                </c:pt>
                <c:pt idx="1751">
                  <c:v>177780</c:v>
                </c:pt>
                <c:pt idx="1752">
                  <c:v>177700</c:v>
                </c:pt>
                <c:pt idx="1753">
                  <c:v>177607</c:v>
                </c:pt>
                <c:pt idx="1754">
                  <c:v>177534</c:v>
                </c:pt>
                <c:pt idx="1755">
                  <c:v>177457</c:v>
                </c:pt>
                <c:pt idx="1756">
                  <c:v>177363</c:v>
                </c:pt>
                <c:pt idx="1757">
                  <c:v>177265</c:v>
                </c:pt>
                <c:pt idx="1758">
                  <c:v>177174</c:v>
                </c:pt>
                <c:pt idx="1759">
                  <c:v>177112</c:v>
                </c:pt>
                <c:pt idx="1760">
                  <c:v>177019</c:v>
                </c:pt>
                <c:pt idx="1761">
                  <c:v>176943</c:v>
                </c:pt>
                <c:pt idx="1762">
                  <c:v>176875</c:v>
                </c:pt>
                <c:pt idx="1763">
                  <c:v>176796</c:v>
                </c:pt>
                <c:pt idx="1764">
                  <c:v>176689</c:v>
                </c:pt>
                <c:pt idx="1765">
                  <c:v>176591</c:v>
                </c:pt>
                <c:pt idx="1766">
                  <c:v>176508</c:v>
                </c:pt>
                <c:pt idx="1767">
                  <c:v>176420</c:v>
                </c:pt>
                <c:pt idx="1768">
                  <c:v>176345</c:v>
                </c:pt>
                <c:pt idx="1769">
                  <c:v>176263</c:v>
                </c:pt>
                <c:pt idx="1770">
                  <c:v>176193</c:v>
                </c:pt>
                <c:pt idx="1771">
                  <c:v>176111</c:v>
                </c:pt>
                <c:pt idx="1772">
                  <c:v>176029</c:v>
                </c:pt>
                <c:pt idx="1773">
                  <c:v>175966</c:v>
                </c:pt>
                <c:pt idx="1774">
                  <c:v>175895</c:v>
                </c:pt>
                <c:pt idx="1775">
                  <c:v>175822</c:v>
                </c:pt>
                <c:pt idx="1776">
                  <c:v>175745</c:v>
                </c:pt>
                <c:pt idx="1777">
                  <c:v>175680</c:v>
                </c:pt>
                <c:pt idx="1778">
                  <c:v>175595</c:v>
                </c:pt>
                <c:pt idx="1779">
                  <c:v>175516</c:v>
                </c:pt>
                <c:pt idx="1780">
                  <c:v>175437</c:v>
                </c:pt>
                <c:pt idx="1781">
                  <c:v>175345</c:v>
                </c:pt>
                <c:pt idx="1782">
                  <c:v>175240</c:v>
                </c:pt>
                <c:pt idx="1783">
                  <c:v>175139</c:v>
                </c:pt>
                <c:pt idx="1784">
                  <c:v>175040</c:v>
                </c:pt>
                <c:pt idx="1785">
                  <c:v>174946</c:v>
                </c:pt>
                <c:pt idx="1786">
                  <c:v>174866</c:v>
                </c:pt>
                <c:pt idx="1787">
                  <c:v>174787</c:v>
                </c:pt>
                <c:pt idx="1788">
                  <c:v>174700</c:v>
                </c:pt>
                <c:pt idx="1789">
                  <c:v>174615</c:v>
                </c:pt>
                <c:pt idx="1790">
                  <c:v>174539</c:v>
                </c:pt>
                <c:pt idx="1791">
                  <c:v>174451</c:v>
                </c:pt>
                <c:pt idx="1792">
                  <c:v>174343</c:v>
                </c:pt>
                <c:pt idx="1793">
                  <c:v>174266</c:v>
                </c:pt>
                <c:pt idx="1794">
                  <c:v>174184</c:v>
                </c:pt>
                <c:pt idx="1795">
                  <c:v>174108</c:v>
                </c:pt>
                <c:pt idx="1796">
                  <c:v>174028</c:v>
                </c:pt>
                <c:pt idx="1797">
                  <c:v>173947</c:v>
                </c:pt>
                <c:pt idx="1798">
                  <c:v>173869</c:v>
                </c:pt>
                <c:pt idx="1799">
                  <c:v>173781</c:v>
                </c:pt>
                <c:pt idx="1800">
                  <c:v>173681</c:v>
                </c:pt>
                <c:pt idx="1801">
                  <c:v>173597</c:v>
                </c:pt>
                <c:pt idx="1802">
                  <c:v>173516</c:v>
                </c:pt>
                <c:pt idx="1803">
                  <c:v>173445</c:v>
                </c:pt>
                <c:pt idx="1804">
                  <c:v>173368</c:v>
                </c:pt>
                <c:pt idx="1805">
                  <c:v>173300</c:v>
                </c:pt>
                <c:pt idx="1806">
                  <c:v>173225</c:v>
                </c:pt>
                <c:pt idx="1807">
                  <c:v>173158</c:v>
                </c:pt>
                <c:pt idx="1808">
                  <c:v>173075</c:v>
                </c:pt>
                <c:pt idx="1809">
                  <c:v>172985</c:v>
                </c:pt>
                <c:pt idx="1810">
                  <c:v>172903</c:v>
                </c:pt>
                <c:pt idx="1811">
                  <c:v>172818</c:v>
                </c:pt>
                <c:pt idx="1812">
                  <c:v>172735</c:v>
                </c:pt>
                <c:pt idx="1813">
                  <c:v>172656</c:v>
                </c:pt>
                <c:pt idx="1814">
                  <c:v>172570</c:v>
                </c:pt>
                <c:pt idx="1815">
                  <c:v>172490</c:v>
                </c:pt>
                <c:pt idx="1816">
                  <c:v>172396</c:v>
                </c:pt>
                <c:pt idx="1817">
                  <c:v>172294</c:v>
                </c:pt>
                <c:pt idx="1818">
                  <c:v>172212</c:v>
                </c:pt>
                <c:pt idx="1819">
                  <c:v>172115</c:v>
                </c:pt>
                <c:pt idx="1820">
                  <c:v>172024</c:v>
                </c:pt>
                <c:pt idx="1821">
                  <c:v>171931</c:v>
                </c:pt>
                <c:pt idx="1822">
                  <c:v>171838</c:v>
                </c:pt>
                <c:pt idx="1823">
                  <c:v>171753</c:v>
                </c:pt>
                <c:pt idx="1824">
                  <c:v>171675</c:v>
                </c:pt>
                <c:pt idx="1825">
                  <c:v>171587</c:v>
                </c:pt>
                <c:pt idx="1826">
                  <c:v>171507</c:v>
                </c:pt>
                <c:pt idx="1827">
                  <c:v>171426</c:v>
                </c:pt>
                <c:pt idx="1828">
                  <c:v>171344</c:v>
                </c:pt>
                <c:pt idx="1829">
                  <c:v>171271</c:v>
                </c:pt>
                <c:pt idx="1830">
                  <c:v>171189</c:v>
                </c:pt>
                <c:pt idx="1831">
                  <c:v>171093</c:v>
                </c:pt>
                <c:pt idx="1832">
                  <c:v>171015</c:v>
                </c:pt>
                <c:pt idx="1833">
                  <c:v>170938</c:v>
                </c:pt>
                <c:pt idx="1834">
                  <c:v>170867</c:v>
                </c:pt>
                <c:pt idx="1835">
                  <c:v>170799</c:v>
                </c:pt>
                <c:pt idx="1836">
                  <c:v>170689</c:v>
                </c:pt>
                <c:pt idx="1837">
                  <c:v>170611</c:v>
                </c:pt>
                <c:pt idx="1838">
                  <c:v>170537</c:v>
                </c:pt>
                <c:pt idx="1839">
                  <c:v>170443</c:v>
                </c:pt>
                <c:pt idx="1840">
                  <c:v>170352</c:v>
                </c:pt>
                <c:pt idx="1841">
                  <c:v>170281</c:v>
                </c:pt>
                <c:pt idx="1842">
                  <c:v>170205</c:v>
                </c:pt>
                <c:pt idx="1843">
                  <c:v>170120</c:v>
                </c:pt>
                <c:pt idx="1844">
                  <c:v>170010</c:v>
                </c:pt>
                <c:pt idx="1845">
                  <c:v>169923</c:v>
                </c:pt>
                <c:pt idx="1846">
                  <c:v>169838</c:v>
                </c:pt>
                <c:pt idx="1847">
                  <c:v>169754</c:v>
                </c:pt>
                <c:pt idx="1848">
                  <c:v>169666</c:v>
                </c:pt>
                <c:pt idx="1849">
                  <c:v>169597</c:v>
                </c:pt>
                <c:pt idx="1850">
                  <c:v>169513</c:v>
                </c:pt>
                <c:pt idx="1851">
                  <c:v>169430</c:v>
                </c:pt>
                <c:pt idx="1852">
                  <c:v>169332</c:v>
                </c:pt>
                <c:pt idx="1853">
                  <c:v>169248</c:v>
                </c:pt>
                <c:pt idx="1854">
                  <c:v>169148</c:v>
                </c:pt>
                <c:pt idx="1855">
                  <c:v>169058</c:v>
                </c:pt>
                <c:pt idx="1856">
                  <c:v>168979</c:v>
                </c:pt>
                <c:pt idx="1857">
                  <c:v>168892</c:v>
                </c:pt>
                <c:pt idx="1858">
                  <c:v>168804</c:v>
                </c:pt>
                <c:pt idx="1859">
                  <c:v>168716</c:v>
                </c:pt>
                <c:pt idx="1860">
                  <c:v>168644</c:v>
                </c:pt>
                <c:pt idx="1861">
                  <c:v>168580</c:v>
                </c:pt>
                <c:pt idx="1862">
                  <c:v>168507</c:v>
                </c:pt>
                <c:pt idx="1863">
                  <c:v>168441</c:v>
                </c:pt>
                <c:pt idx="1864">
                  <c:v>168361</c:v>
                </c:pt>
                <c:pt idx="1865">
                  <c:v>168258</c:v>
                </c:pt>
                <c:pt idx="1866">
                  <c:v>168171</c:v>
                </c:pt>
                <c:pt idx="1867">
                  <c:v>168096</c:v>
                </c:pt>
                <c:pt idx="1868">
                  <c:v>168020</c:v>
                </c:pt>
                <c:pt idx="1869">
                  <c:v>167951</c:v>
                </c:pt>
                <c:pt idx="1870">
                  <c:v>167872</c:v>
                </c:pt>
                <c:pt idx="1871">
                  <c:v>167815</c:v>
                </c:pt>
                <c:pt idx="1872">
                  <c:v>167738</c:v>
                </c:pt>
                <c:pt idx="1873">
                  <c:v>167647</c:v>
                </c:pt>
                <c:pt idx="1874">
                  <c:v>167569</c:v>
                </c:pt>
                <c:pt idx="1875">
                  <c:v>167504</c:v>
                </c:pt>
                <c:pt idx="1876">
                  <c:v>167423</c:v>
                </c:pt>
                <c:pt idx="1877">
                  <c:v>167341</c:v>
                </c:pt>
                <c:pt idx="1878">
                  <c:v>167251</c:v>
                </c:pt>
                <c:pt idx="1879">
                  <c:v>167166</c:v>
                </c:pt>
                <c:pt idx="1880">
                  <c:v>167075</c:v>
                </c:pt>
                <c:pt idx="1881">
                  <c:v>166988</c:v>
                </c:pt>
                <c:pt idx="1882">
                  <c:v>166911</c:v>
                </c:pt>
                <c:pt idx="1883">
                  <c:v>166819</c:v>
                </c:pt>
                <c:pt idx="1884">
                  <c:v>166741</c:v>
                </c:pt>
                <c:pt idx="1885">
                  <c:v>166671</c:v>
                </c:pt>
                <c:pt idx="1886">
                  <c:v>166587</c:v>
                </c:pt>
                <c:pt idx="1887">
                  <c:v>166513</c:v>
                </c:pt>
                <c:pt idx="1888">
                  <c:v>166426</c:v>
                </c:pt>
                <c:pt idx="1889">
                  <c:v>166343</c:v>
                </c:pt>
                <c:pt idx="1890">
                  <c:v>166261</c:v>
                </c:pt>
                <c:pt idx="1891">
                  <c:v>166171</c:v>
                </c:pt>
                <c:pt idx="1892">
                  <c:v>166102</c:v>
                </c:pt>
                <c:pt idx="1893">
                  <c:v>166027</c:v>
                </c:pt>
                <c:pt idx="1894">
                  <c:v>165945</c:v>
                </c:pt>
                <c:pt idx="1895">
                  <c:v>165860</c:v>
                </c:pt>
                <c:pt idx="1896">
                  <c:v>165781</c:v>
                </c:pt>
                <c:pt idx="1897">
                  <c:v>165688</c:v>
                </c:pt>
                <c:pt idx="1898">
                  <c:v>165623</c:v>
                </c:pt>
                <c:pt idx="1899">
                  <c:v>165535</c:v>
                </c:pt>
                <c:pt idx="1900">
                  <c:v>165448</c:v>
                </c:pt>
                <c:pt idx="1901">
                  <c:v>165363</c:v>
                </c:pt>
                <c:pt idx="1902">
                  <c:v>165276</c:v>
                </c:pt>
                <c:pt idx="1903">
                  <c:v>165199</c:v>
                </c:pt>
                <c:pt idx="1904">
                  <c:v>165109</c:v>
                </c:pt>
                <c:pt idx="1905">
                  <c:v>165029</c:v>
                </c:pt>
                <c:pt idx="1906">
                  <c:v>164942</c:v>
                </c:pt>
                <c:pt idx="1907">
                  <c:v>164861</c:v>
                </c:pt>
                <c:pt idx="1908">
                  <c:v>164769</c:v>
                </c:pt>
                <c:pt idx="1909">
                  <c:v>164700</c:v>
                </c:pt>
                <c:pt idx="1910">
                  <c:v>164616</c:v>
                </c:pt>
                <c:pt idx="1911">
                  <c:v>164545</c:v>
                </c:pt>
                <c:pt idx="1912">
                  <c:v>164464</c:v>
                </c:pt>
                <c:pt idx="1913">
                  <c:v>164387</c:v>
                </c:pt>
                <c:pt idx="1914">
                  <c:v>164297</c:v>
                </c:pt>
                <c:pt idx="1915">
                  <c:v>164210</c:v>
                </c:pt>
                <c:pt idx="1916">
                  <c:v>164134</c:v>
                </c:pt>
                <c:pt idx="1917">
                  <c:v>164065</c:v>
                </c:pt>
                <c:pt idx="1918">
                  <c:v>164000</c:v>
                </c:pt>
                <c:pt idx="1919">
                  <c:v>163911</c:v>
                </c:pt>
                <c:pt idx="1920">
                  <c:v>163853</c:v>
                </c:pt>
                <c:pt idx="1921">
                  <c:v>163780</c:v>
                </c:pt>
                <c:pt idx="1922">
                  <c:v>163707</c:v>
                </c:pt>
                <c:pt idx="1923">
                  <c:v>163646</c:v>
                </c:pt>
                <c:pt idx="1924">
                  <c:v>163568</c:v>
                </c:pt>
                <c:pt idx="1925">
                  <c:v>163502</c:v>
                </c:pt>
                <c:pt idx="1926">
                  <c:v>163421</c:v>
                </c:pt>
                <c:pt idx="1927">
                  <c:v>163342</c:v>
                </c:pt>
                <c:pt idx="1928">
                  <c:v>163263</c:v>
                </c:pt>
                <c:pt idx="1929">
                  <c:v>163184</c:v>
                </c:pt>
                <c:pt idx="1930">
                  <c:v>163104</c:v>
                </c:pt>
                <c:pt idx="1931">
                  <c:v>163032</c:v>
                </c:pt>
                <c:pt idx="1932">
                  <c:v>162960</c:v>
                </c:pt>
                <c:pt idx="1933">
                  <c:v>162877</c:v>
                </c:pt>
                <c:pt idx="1934">
                  <c:v>162802</c:v>
                </c:pt>
                <c:pt idx="1935">
                  <c:v>162732</c:v>
                </c:pt>
                <c:pt idx="1936">
                  <c:v>162665</c:v>
                </c:pt>
                <c:pt idx="1937">
                  <c:v>162593</c:v>
                </c:pt>
                <c:pt idx="1938">
                  <c:v>162531</c:v>
                </c:pt>
                <c:pt idx="1939">
                  <c:v>162449</c:v>
                </c:pt>
                <c:pt idx="1940">
                  <c:v>162385</c:v>
                </c:pt>
                <c:pt idx="1941">
                  <c:v>162325</c:v>
                </c:pt>
                <c:pt idx="1942">
                  <c:v>162246</c:v>
                </c:pt>
                <c:pt idx="1943">
                  <c:v>162164</c:v>
                </c:pt>
                <c:pt idx="1944">
                  <c:v>162074</c:v>
                </c:pt>
                <c:pt idx="1945">
                  <c:v>162001</c:v>
                </c:pt>
                <c:pt idx="1946">
                  <c:v>161907</c:v>
                </c:pt>
                <c:pt idx="1947">
                  <c:v>161817</c:v>
                </c:pt>
                <c:pt idx="1948">
                  <c:v>161752</c:v>
                </c:pt>
                <c:pt idx="1949">
                  <c:v>161685</c:v>
                </c:pt>
                <c:pt idx="1950">
                  <c:v>161618</c:v>
                </c:pt>
                <c:pt idx="1951">
                  <c:v>161552</c:v>
                </c:pt>
                <c:pt idx="1952">
                  <c:v>161478</c:v>
                </c:pt>
                <c:pt idx="1953">
                  <c:v>161404</c:v>
                </c:pt>
                <c:pt idx="1954">
                  <c:v>161328</c:v>
                </c:pt>
                <c:pt idx="1955">
                  <c:v>161234</c:v>
                </c:pt>
                <c:pt idx="1956">
                  <c:v>161172</c:v>
                </c:pt>
                <c:pt idx="1957">
                  <c:v>161102</c:v>
                </c:pt>
                <c:pt idx="1958">
                  <c:v>161029</c:v>
                </c:pt>
                <c:pt idx="1959">
                  <c:v>160952</c:v>
                </c:pt>
                <c:pt idx="1960">
                  <c:v>160868</c:v>
                </c:pt>
                <c:pt idx="1961">
                  <c:v>160802</c:v>
                </c:pt>
                <c:pt idx="1962">
                  <c:v>160736</c:v>
                </c:pt>
                <c:pt idx="1963">
                  <c:v>160649</c:v>
                </c:pt>
                <c:pt idx="1964">
                  <c:v>160569</c:v>
                </c:pt>
                <c:pt idx="1965">
                  <c:v>160493</c:v>
                </c:pt>
                <c:pt idx="1966">
                  <c:v>160405</c:v>
                </c:pt>
                <c:pt idx="1967">
                  <c:v>160319</c:v>
                </c:pt>
                <c:pt idx="1968">
                  <c:v>160231</c:v>
                </c:pt>
                <c:pt idx="1969">
                  <c:v>160143</c:v>
                </c:pt>
                <c:pt idx="1970">
                  <c:v>160062</c:v>
                </c:pt>
                <c:pt idx="1971">
                  <c:v>159977</c:v>
                </c:pt>
                <c:pt idx="1972">
                  <c:v>159905</c:v>
                </c:pt>
                <c:pt idx="1973">
                  <c:v>159813</c:v>
                </c:pt>
                <c:pt idx="1974">
                  <c:v>159723</c:v>
                </c:pt>
                <c:pt idx="1975">
                  <c:v>159651</c:v>
                </c:pt>
                <c:pt idx="1976">
                  <c:v>159564</c:v>
                </c:pt>
                <c:pt idx="1977">
                  <c:v>159493</c:v>
                </c:pt>
                <c:pt idx="1978">
                  <c:v>159405</c:v>
                </c:pt>
                <c:pt idx="1979">
                  <c:v>159335</c:v>
                </c:pt>
                <c:pt idx="1980">
                  <c:v>159290</c:v>
                </c:pt>
                <c:pt idx="1981">
                  <c:v>159211</c:v>
                </c:pt>
                <c:pt idx="1982">
                  <c:v>159147</c:v>
                </c:pt>
                <c:pt idx="1983">
                  <c:v>159081</c:v>
                </c:pt>
                <c:pt idx="1984">
                  <c:v>159010</c:v>
                </c:pt>
                <c:pt idx="1985">
                  <c:v>158929</c:v>
                </c:pt>
                <c:pt idx="1986">
                  <c:v>158843</c:v>
                </c:pt>
                <c:pt idx="1987">
                  <c:v>158768</c:v>
                </c:pt>
                <c:pt idx="1988">
                  <c:v>158701</c:v>
                </c:pt>
                <c:pt idx="1989">
                  <c:v>158633</c:v>
                </c:pt>
                <c:pt idx="1990">
                  <c:v>158561</c:v>
                </c:pt>
                <c:pt idx="1991">
                  <c:v>158482</c:v>
                </c:pt>
                <c:pt idx="1992">
                  <c:v>158400</c:v>
                </c:pt>
                <c:pt idx="1993">
                  <c:v>158330</c:v>
                </c:pt>
                <c:pt idx="1994">
                  <c:v>158254</c:v>
                </c:pt>
                <c:pt idx="1995">
                  <c:v>158184</c:v>
                </c:pt>
                <c:pt idx="1996">
                  <c:v>158120</c:v>
                </c:pt>
                <c:pt idx="1997">
                  <c:v>158042</c:v>
                </c:pt>
                <c:pt idx="1998">
                  <c:v>157972</c:v>
                </c:pt>
                <c:pt idx="1999">
                  <c:v>157886</c:v>
                </c:pt>
                <c:pt idx="2000">
                  <c:v>157817</c:v>
                </c:pt>
                <c:pt idx="2001">
                  <c:v>157747</c:v>
                </c:pt>
                <c:pt idx="2002">
                  <c:v>157673</c:v>
                </c:pt>
                <c:pt idx="2003">
                  <c:v>157607</c:v>
                </c:pt>
                <c:pt idx="2004">
                  <c:v>157539</c:v>
                </c:pt>
                <c:pt idx="2005">
                  <c:v>157461</c:v>
                </c:pt>
                <c:pt idx="2006">
                  <c:v>157397</c:v>
                </c:pt>
                <c:pt idx="2007">
                  <c:v>157325</c:v>
                </c:pt>
                <c:pt idx="2008">
                  <c:v>157249</c:v>
                </c:pt>
                <c:pt idx="2009">
                  <c:v>157173</c:v>
                </c:pt>
                <c:pt idx="2010">
                  <c:v>157102</c:v>
                </c:pt>
                <c:pt idx="2011">
                  <c:v>157020</c:v>
                </c:pt>
                <c:pt idx="2012">
                  <c:v>156952</c:v>
                </c:pt>
                <c:pt idx="2013">
                  <c:v>156887</c:v>
                </c:pt>
                <c:pt idx="2014">
                  <c:v>156808</c:v>
                </c:pt>
                <c:pt idx="2015">
                  <c:v>156748</c:v>
                </c:pt>
                <c:pt idx="2016">
                  <c:v>156683</c:v>
                </c:pt>
                <c:pt idx="2017">
                  <c:v>156602</c:v>
                </c:pt>
                <c:pt idx="2018">
                  <c:v>156538</c:v>
                </c:pt>
                <c:pt idx="2019">
                  <c:v>156477</c:v>
                </c:pt>
                <c:pt idx="2020">
                  <c:v>156409</c:v>
                </c:pt>
                <c:pt idx="2021">
                  <c:v>156345</c:v>
                </c:pt>
                <c:pt idx="2022">
                  <c:v>156296</c:v>
                </c:pt>
                <c:pt idx="2023">
                  <c:v>156219</c:v>
                </c:pt>
                <c:pt idx="2024">
                  <c:v>156148</c:v>
                </c:pt>
                <c:pt idx="2025">
                  <c:v>156068</c:v>
                </c:pt>
                <c:pt idx="2026">
                  <c:v>156004</c:v>
                </c:pt>
                <c:pt idx="2027">
                  <c:v>155931</c:v>
                </c:pt>
                <c:pt idx="2028">
                  <c:v>155851</c:v>
                </c:pt>
                <c:pt idx="2029">
                  <c:v>155787</c:v>
                </c:pt>
                <c:pt idx="2030">
                  <c:v>155723</c:v>
                </c:pt>
                <c:pt idx="2031">
                  <c:v>155644</c:v>
                </c:pt>
                <c:pt idx="2032">
                  <c:v>155579</c:v>
                </c:pt>
                <c:pt idx="2033">
                  <c:v>155503</c:v>
                </c:pt>
                <c:pt idx="2034">
                  <c:v>155428</c:v>
                </c:pt>
                <c:pt idx="2035">
                  <c:v>155362</c:v>
                </c:pt>
                <c:pt idx="2036">
                  <c:v>155295</c:v>
                </c:pt>
                <c:pt idx="2037">
                  <c:v>155244</c:v>
                </c:pt>
                <c:pt idx="2038">
                  <c:v>155173</c:v>
                </c:pt>
                <c:pt idx="2039">
                  <c:v>155095</c:v>
                </c:pt>
                <c:pt idx="2040">
                  <c:v>155031</c:v>
                </c:pt>
                <c:pt idx="2041">
                  <c:v>154961</c:v>
                </c:pt>
                <c:pt idx="2042">
                  <c:v>154888</c:v>
                </c:pt>
                <c:pt idx="2043">
                  <c:v>154825</c:v>
                </c:pt>
                <c:pt idx="2044">
                  <c:v>154769</c:v>
                </c:pt>
                <c:pt idx="2045">
                  <c:v>154709</c:v>
                </c:pt>
                <c:pt idx="2046">
                  <c:v>154641</c:v>
                </c:pt>
                <c:pt idx="2047">
                  <c:v>154574</c:v>
                </c:pt>
                <c:pt idx="2048">
                  <c:v>154513</c:v>
                </c:pt>
                <c:pt idx="2049">
                  <c:v>154439</c:v>
                </c:pt>
                <c:pt idx="2050">
                  <c:v>154377</c:v>
                </c:pt>
                <c:pt idx="2051">
                  <c:v>154311</c:v>
                </c:pt>
                <c:pt idx="2052">
                  <c:v>154242</c:v>
                </c:pt>
                <c:pt idx="2053">
                  <c:v>154181</c:v>
                </c:pt>
                <c:pt idx="2054">
                  <c:v>154120</c:v>
                </c:pt>
                <c:pt idx="2055">
                  <c:v>154058</c:v>
                </c:pt>
                <c:pt idx="2056">
                  <c:v>153997</c:v>
                </c:pt>
                <c:pt idx="2057">
                  <c:v>153929</c:v>
                </c:pt>
                <c:pt idx="2058">
                  <c:v>153878</c:v>
                </c:pt>
                <c:pt idx="2059">
                  <c:v>153821</c:v>
                </c:pt>
                <c:pt idx="2060">
                  <c:v>153750</c:v>
                </c:pt>
                <c:pt idx="2061">
                  <c:v>153678</c:v>
                </c:pt>
                <c:pt idx="2062">
                  <c:v>153615</c:v>
                </c:pt>
                <c:pt idx="2063">
                  <c:v>153561</c:v>
                </c:pt>
                <c:pt idx="2064">
                  <c:v>153498</c:v>
                </c:pt>
                <c:pt idx="2065">
                  <c:v>153421</c:v>
                </c:pt>
                <c:pt idx="2066">
                  <c:v>153356</c:v>
                </c:pt>
                <c:pt idx="2067">
                  <c:v>153292</c:v>
                </c:pt>
                <c:pt idx="2068">
                  <c:v>153221</c:v>
                </c:pt>
                <c:pt idx="2069">
                  <c:v>153138</c:v>
                </c:pt>
                <c:pt idx="2070">
                  <c:v>153072</c:v>
                </c:pt>
                <c:pt idx="2071">
                  <c:v>152996</c:v>
                </c:pt>
                <c:pt idx="2072">
                  <c:v>152931</c:v>
                </c:pt>
                <c:pt idx="2073">
                  <c:v>152859</c:v>
                </c:pt>
                <c:pt idx="2074">
                  <c:v>152799</c:v>
                </c:pt>
                <c:pt idx="2075">
                  <c:v>152742</c:v>
                </c:pt>
                <c:pt idx="2076">
                  <c:v>152674</c:v>
                </c:pt>
                <c:pt idx="2077">
                  <c:v>152612</c:v>
                </c:pt>
                <c:pt idx="2078">
                  <c:v>152543</c:v>
                </c:pt>
                <c:pt idx="2079">
                  <c:v>152477</c:v>
                </c:pt>
                <c:pt idx="2080">
                  <c:v>152409</c:v>
                </c:pt>
                <c:pt idx="2081">
                  <c:v>152348</c:v>
                </c:pt>
                <c:pt idx="2082">
                  <c:v>152290</c:v>
                </c:pt>
                <c:pt idx="2083">
                  <c:v>152224</c:v>
                </c:pt>
                <c:pt idx="2084">
                  <c:v>152165</c:v>
                </c:pt>
                <c:pt idx="2085">
                  <c:v>152100</c:v>
                </c:pt>
                <c:pt idx="2086">
                  <c:v>152051</c:v>
                </c:pt>
                <c:pt idx="2087">
                  <c:v>151978</c:v>
                </c:pt>
                <c:pt idx="2088">
                  <c:v>151918</c:v>
                </c:pt>
                <c:pt idx="2089">
                  <c:v>151841</c:v>
                </c:pt>
                <c:pt idx="2090">
                  <c:v>151780</c:v>
                </c:pt>
                <c:pt idx="2091">
                  <c:v>151720</c:v>
                </c:pt>
                <c:pt idx="2092">
                  <c:v>151659</c:v>
                </c:pt>
                <c:pt idx="2093">
                  <c:v>151597</c:v>
                </c:pt>
                <c:pt idx="2094">
                  <c:v>151527</c:v>
                </c:pt>
                <c:pt idx="2095">
                  <c:v>151459</c:v>
                </c:pt>
                <c:pt idx="2096">
                  <c:v>151391</c:v>
                </c:pt>
                <c:pt idx="2097">
                  <c:v>151324</c:v>
                </c:pt>
                <c:pt idx="2098">
                  <c:v>151263</c:v>
                </c:pt>
                <c:pt idx="2099">
                  <c:v>151201</c:v>
                </c:pt>
                <c:pt idx="2100">
                  <c:v>151148</c:v>
                </c:pt>
                <c:pt idx="2101">
                  <c:v>151093</c:v>
                </c:pt>
                <c:pt idx="2102">
                  <c:v>151020</c:v>
                </c:pt>
                <c:pt idx="2103">
                  <c:v>150966</c:v>
                </c:pt>
                <c:pt idx="2104">
                  <c:v>150898</c:v>
                </c:pt>
                <c:pt idx="2105">
                  <c:v>150833</c:v>
                </c:pt>
                <c:pt idx="2106">
                  <c:v>150773</c:v>
                </c:pt>
                <c:pt idx="2107">
                  <c:v>150719</c:v>
                </c:pt>
                <c:pt idx="2108">
                  <c:v>150666</c:v>
                </c:pt>
                <c:pt idx="2109">
                  <c:v>150599</c:v>
                </c:pt>
                <c:pt idx="2110">
                  <c:v>150530</c:v>
                </c:pt>
                <c:pt idx="2111">
                  <c:v>150478</c:v>
                </c:pt>
                <c:pt idx="2112">
                  <c:v>150414</c:v>
                </c:pt>
                <c:pt idx="2113">
                  <c:v>150369</c:v>
                </c:pt>
                <c:pt idx="2114">
                  <c:v>150312</c:v>
                </c:pt>
                <c:pt idx="2115">
                  <c:v>150259</c:v>
                </c:pt>
                <c:pt idx="2116">
                  <c:v>150201</c:v>
                </c:pt>
                <c:pt idx="2117">
                  <c:v>150160</c:v>
                </c:pt>
                <c:pt idx="2118">
                  <c:v>150103</c:v>
                </c:pt>
                <c:pt idx="2119">
                  <c:v>150058</c:v>
                </c:pt>
                <c:pt idx="2120">
                  <c:v>150006</c:v>
                </c:pt>
                <c:pt idx="2121">
                  <c:v>149945</c:v>
                </c:pt>
                <c:pt idx="2122">
                  <c:v>149883</c:v>
                </c:pt>
                <c:pt idx="2123">
                  <c:v>149817</c:v>
                </c:pt>
                <c:pt idx="2124">
                  <c:v>149741</c:v>
                </c:pt>
                <c:pt idx="2125">
                  <c:v>149676</c:v>
                </c:pt>
                <c:pt idx="2126">
                  <c:v>149622</c:v>
                </c:pt>
                <c:pt idx="2127">
                  <c:v>149561</c:v>
                </c:pt>
                <c:pt idx="2128">
                  <c:v>149506</c:v>
                </c:pt>
                <c:pt idx="2129">
                  <c:v>149443</c:v>
                </c:pt>
                <c:pt idx="2130">
                  <c:v>149373</c:v>
                </c:pt>
                <c:pt idx="2131">
                  <c:v>149296</c:v>
                </c:pt>
                <c:pt idx="2132">
                  <c:v>149230</c:v>
                </c:pt>
                <c:pt idx="2133">
                  <c:v>149169</c:v>
                </c:pt>
                <c:pt idx="2134">
                  <c:v>149127</c:v>
                </c:pt>
                <c:pt idx="2135">
                  <c:v>149057</c:v>
                </c:pt>
                <c:pt idx="2136">
                  <c:v>148997</c:v>
                </c:pt>
                <c:pt idx="2137">
                  <c:v>148932</c:v>
                </c:pt>
                <c:pt idx="2138">
                  <c:v>148882</c:v>
                </c:pt>
                <c:pt idx="2139">
                  <c:v>148824</c:v>
                </c:pt>
                <c:pt idx="2140">
                  <c:v>148773</c:v>
                </c:pt>
                <c:pt idx="2141">
                  <c:v>148726</c:v>
                </c:pt>
                <c:pt idx="2142">
                  <c:v>148666</c:v>
                </c:pt>
                <c:pt idx="2143">
                  <c:v>148589</c:v>
                </c:pt>
                <c:pt idx="2144">
                  <c:v>148550</c:v>
                </c:pt>
                <c:pt idx="2145">
                  <c:v>148477</c:v>
                </c:pt>
                <c:pt idx="2146">
                  <c:v>148414</c:v>
                </c:pt>
                <c:pt idx="2147">
                  <c:v>148362</c:v>
                </c:pt>
                <c:pt idx="2148">
                  <c:v>148298</c:v>
                </c:pt>
                <c:pt idx="2149">
                  <c:v>148231</c:v>
                </c:pt>
                <c:pt idx="2150">
                  <c:v>148175</c:v>
                </c:pt>
                <c:pt idx="2151">
                  <c:v>148125</c:v>
                </c:pt>
                <c:pt idx="2152">
                  <c:v>148084</c:v>
                </c:pt>
                <c:pt idx="2153">
                  <c:v>148033</c:v>
                </c:pt>
                <c:pt idx="2154">
                  <c:v>147969</c:v>
                </c:pt>
                <c:pt idx="2155">
                  <c:v>147905</c:v>
                </c:pt>
                <c:pt idx="2156">
                  <c:v>147854</c:v>
                </c:pt>
                <c:pt idx="2157">
                  <c:v>147791</c:v>
                </c:pt>
                <c:pt idx="2158">
                  <c:v>147725</c:v>
                </c:pt>
                <c:pt idx="2159">
                  <c:v>147665</c:v>
                </c:pt>
                <c:pt idx="2160">
                  <c:v>147590</c:v>
                </c:pt>
                <c:pt idx="2161">
                  <c:v>147538</c:v>
                </c:pt>
                <c:pt idx="2162">
                  <c:v>147484</c:v>
                </c:pt>
                <c:pt idx="2163">
                  <c:v>147418</c:v>
                </c:pt>
                <c:pt idx="2164">
                  <c:v>147355</c:v>
                </c:pt>
                <c:pt idx="2165">
                  <c:v>147280</c:v>
                </c:pt>
                <c:pt idx="2166">
                  <c:v>147215</c:v>
                </c:pt>
                <c:pt idx="2167">
                  <c:v>147147</c:v>
                </c:pt>
                <c:pt idx="2168">
                  <c:v>147066</c:v>
                </c:pt>
                <c:pt idx="2169">
                  <c:v>146988</c:v>
                </c:pt>
                <c:pt idx="2170">
                  <c:v>146919</c:v>
                </c:pt>
                <c:pt idx="2171">
                  <c:v>146856</c:v>
                </c:pt>
                <c:pt idx="2172">
                  <c:v>146796</c:v>
                </c:pt>
                <c:pt idx="2173">
                  <c:v>146746</c:v>
                </c:pt>
                <c:pt idx="2174">
                  <c:v>146680</c:v>
                </c:pt>
                <c:pt idx="2175">
                  <c:v>146616</c:v>
                </c:pt>
                <c:pt idx="2176">
                  <c:v>146540</c:v>
                </c:pt>
                <c:pt idx="2177">
                  <c:v>146464</c:v>
                </c:pt>
                <c:pt idx="2178">
                  <c:v>146397</c:v>
                </c:pt>
                <c:pt idx="2179">
                  <c:v>146345</c:v>
                </c:pt>
                <c:pt idx="2180">
                  <c:v>146273</c:v>
                </c:pt>
                <c:pt idx="2181">
                  <c:v>146211</c:v>
                </c:pt>
                <c:pt idx="2182">
                  <c:v>146148</c:v>
                </c:pt>
                <c:pt idx="2183">
                  <c:v>146082</c:v>
                </c:pt>
                <c:pt idx="2184">
                  <c:v>146023</c:v>
                </c:pt>
                <c:pt idx="2185">
                  <c:v>145961</c:v>
                </c:pt>
                <c:pt idx="2186">
                  <c:v>145892</c:v>
                </c:pt>
                <c:pt idx="2187">
                  <c:v>145823</c:v>
                </c:pt>
                <c:pt idx="2188">
                  <c:v>145774</c:v>
                </c:pt>
                <c:pt idx="2189">
                  <c:v>145709</c:v>
                </c:pt>
                <c:pt idx="2190">
                  <c:v>145632</c:v>
                </c:pt>
                <c:pt idx="2191">
                  <c:v>145575</c:v>
                </c:pt>
                <c:pt idx="2192">
                  <c:v>145513</c:v>
                </c:pt>
                <c:pt idx="2193">
                  <c:v>145458</c:v>
                </c:pt>
                <c:pt idx="2194">
                  <c:v>145402</c:v>
                </c:pt>
                <c:pt idx="2195">
                  <c:v>145333</c:v>
                </c:pt>
                <c:pt idx="2196">
                  <c:v>145276</c:v>
                </c:pt>
                <c:pt idx="2197">
                  <c:v>145230</c:v>
                </c:pt>
                <c:pt idx="2198">
                  <c:v>145160</c:v>
                </c:pt>
                <c:pt idx="2199">
                  <c:v>145078</c:v>
                </c:pt>
                <c:pt idx="2200">
                  <c:v>144993</c:v>
                </c:pt>
                <c:pt idx="2201">
                  <c:v>144930</c:v>
                </c:pt>
                <c:pt idx="2202">
                  <c:v>144869</c:v>
                </c:pt>
                <c:pt idx="2203">
                  <c:v>144811</c:v>
                </c:pt>
                <c:pt idx="2204">
                  <c:v>144752</c:v>
                </c:pt>
                <c:pt idx="2205">
                  <c:v>144705</c:v>
                </c:pt>
                <c:pt idx="2206">
                  <c:v>144641</c:v>
                </c:pt>
                <c:pt idx="2207">
                  <c:v>144574</c:v>
                </c:pt>
                <c:pt idx="2208">
                  <c:v>144512</c:v>
                </c:pt>
                <c:pt idx="2209">
                  <c:v>144445</c:v>
                </c:pt>
                <c:pt idx="2210">
                  <c:v>144388</c:v>
                </c:pt>
                <c:pt idx="2211">
                  <c:v>144327</c:v>
                </c:pt>
                <c:pt idx="2212">
                  <c:v>144270</c:v>
                </c:pt>
                <c:pt idx="2213">
                  <c:v>144212</c:v>
                </c:pt>
                <c:pt idx="2214">
                  <c:v>144156</c:v>
                </c:pt>
                <c:pt idx="2215">
                  <c:v>144093</c:v>
                </c:pt>
                <c:pt idx="2216">
                  <c:v>144035</c:v>
                </c:pt>
                <c:pt idx="2217">
                  <c:v>143981</c:v>
                </c:pt>
                <c:pt idx="2218">
                  <c:v>143898</c:v>
                </c:pt>
                <c:pt idx="2219">
                  <c:v>143842</c:v>
                </c:pt>
                <c:pt idx="2220">
                  <c:v>143776</c:v>
                </c:pt>
                <c:pt idx="2221">
                  <c:v>143719</c:v>
                </c:pt>
                <c:pt idx="2222">
                  <c:v>143664</c:v>
                </c:pt>
                <c:pt idx="2223">
                  <c:v>143609</c:v>
                </c:pt>
                <c:pt idx="2224">
                  <c:v>143535</c:v>
                </c:pt>
                <c:pt idx="2225">
                  <c:v>143482</c:v>
                </c:pt>
                <c:pt idx="2226">
                  <c:v>143419</c:v>
                </c:pt>
                <c:pt idx="2227">
                  <c:v>143342</c:v>
                </c:pt>
                <c:pt idx="2228">
                  <c:v>143289</c:v>
                </c:pt>
                <c:pt idx="2229">
                  <c:v>143227</c:v>
                </c:pt>
                <c:pt idx="2230">
                  <c:v>143158</c:v>
                </c:pt>
                <c:pt idx="2231">
                  <c:v>143080</c:v>
                </c:pt>
                <c:pt idx="2232">
                  <c:v>143015</c:v>
                </c:pt>
                <c:pt idx="2233">
                  <c:v>142957</c:v>
                </c:pt>
                <c:pt idx="2234">
                  <c:v>142894</c:v>
                </c:pt>
                <c:pt idx="2235">
                  <c:v>142841</c:v>
                </c:pt>
                <c:pt idx="2236">
                  <c:v>142775</c:v>
                </c:pt>
                <c:pt idx="2237">
                  <c:v>142703</c:v>
                </c:pt>
                <c:pt idx="2238">
                  <c:v>142631</c:v>
                </c:pt>
                <c:pt idx="2239">
                  <c:v>142567</c:v>
                </c:pt>
                <c:pt idx="2240">
                  <c:v>142490</c:v>
                </c:pt>
                <c:pt idx="2241">
                  <c:v>142420</c:v>
                </c:pt>
                <c:pt idx="2242">
                  <c:v>142360</c:v>
                </c:pt>
                <c:pt idx="2243">
                  <c:v>142299</c:v>
                </c:pt>
                <c:pt idx="2244">
                  <c:v>142222</c:v>
                </c:pt>
                <c:pt idx="2245">
                  <c:v>142165</c:v>
                </c:pt>
                <c:pt idx="2246">
                  <c:v>142121</c:v>
                </c:pt>
                <c:pt idx="2247">
                  <c:v>142047</c:v>
                </c:pt>
                <c:pt idx="2248">
                  <c:v>141996</c:v>
                </c:pt>
                <c:pt idx="2249">
                  <c:v>141921</c:v>
                </c:pt>
                <c:pt idx="2250">
                  <c:v>141855</c:v>
                </c:pt>
                <c:pt idx="2251">
                  <c:v>141783</c:v>
                </c:pt>
                <c:pt idx="2252">
                  <c:v>141727</c:v>
                </c:pt>
                <c:pt idx="2253">
                  <c:v>141673</c:v>
                </c:pt>
                <c:pt idx="2254">
                  <c:v>141609</c:v>
                </c:pt>
                <c:pt idx="2255">
                  <c:v>141554</c:v>
                </c:pt>
                <c:pt idx="2256">
                  <c:v>141503</c:v>
                </c:pt>
                <c:pt idx="2257">
                  <c:v>141454</c:v>
                </c:pt>
                <c:pt idx="2258">
                  <c:v>141397</c:v>
                </c:pt>
                <c:pt idx="2259">
                  <c:v>141335</c:v>
                </c:pt>
                <c:pt idx="2260">
                  <c:v>141274</c:v>
                </c:pt>
                <c:pt idx="2261">
                  <c:v>141208</c:v>
                </c:pt>
                <c:pt idx="2262">
                  <c:v>141155</c:v>
                </c:pt>
                <c:pt idx="2263">
                  <c:v>141096</c:v>
                </c:pt>
                <c:pt idx="2264">
                  <c:v>141027</c:v>
                </c:pt>
                <c:pt idx="2265">
                  <c:v>140967</c:v>
                </c:pt>
                <c:pt idx="2266">
                  <c:v>140912</c:v>
                </c:pt>
                <c:pt idx="2267">
                  <c:v>140850</c:v>
                </c:pt>
                <c:pt idx="2268">
                  <c:v>140798</c:v>
                </c:pt>
                <c:pt idx="2269">
                  <c:v>140739</c:v>
                </c:pt>
                <c:pt idx="2270">
                  <c:v>140676</c:v>
                </c:pt>
                <c:pt idx="2271">
                  <c:v>140618</c:v>
                </c:pt>
                <c:pt idx="2272">
                  <c:v>140550</c:v>
                </c:pt>
                <c:pt idx="2273">
                  <c:v>140501</c:v>
                </c:pt>
                <c:pt idx="2274">
                  <c:v>140456</c:v>
                </c:pt>
                <c:pt idx="2275">
                  <c:v>140403</c:v>
                </c:pt>
                <c:pt idx="2276">
                  <c:v>140347</c:v>
                </c:pt>
                <c:pt idx="2277">
                  <c:v>140289</c:v>
                </c:pt>
                <c:pt idx="2278">
                  <c:v>140225</c:v>
                </c:pt>
                <c:pt idx="2279">
                  <c:v>140159</c:v>
                </c:pt>
                <c:pt idx="2280">
                  <c:v>140104</c:v>
                </c:pt>
                <c:pt idx="2281">
                  <c:v>140058</c:v>
                </c:pt>
                <c:pt idx="2282">
                  <c:v>139999</c:v>
                </c:pt>
                <c:pt idx="2283">
                  <c:v>139945</c:v>
                </c:pt>
                <c:pt idx="2284">
                  <c:v>139888</c:v>
                </c:pt>
                <c:pt idx="2285">
                  <c:v>139834</c:v>
                </c:pt>
                <c:pt idx="2286">
                  <c:v>139786</c:v>
                </c:pt>
                <c:pt idx="2287">
                  <c:v>139727</c:v>
                </c:pt>
                <c:pt idx="2288">
                  <c:v>139678</c:v>
                </c:pt>
                <c:pt idx="2289">
                  <c:v>139632</c:v>
                </c:pt>
                <c:pt idx="2290">
                  <c:v>139567</c:v>
                </c:pt>
                <c:pt idx="2291">
                  <c:v>139514</c:v>
                </c:pt>
                <c:pt idx="2292">
                  <c:v>139453</c:v>
                </c:pt>
                <c:pt idx="2293">
                  <c:v>139393</c:v>
                </c:pt>
                <c:pt idx="2294">
                  <c:v>139353</c:v>
                </c:pt>
                <c:pt idx="2295">
                  <c:v>139291</c:v>
                </c:pt>
                <c:pt idx="2296">
                  <c:v>139230</c:v>
                </c:pt>
                <c:pt idx="2297">
                  <c:v>139163</c:v>
                </c:pt>
                <c:pt idx="2298">
                  <c:v>139109</c:v>
                </c:pt>
                <c:pt idx="2299">
                  <c:v>139044</c:v>
                </c:pt>
                <c:pt idx="2300">
                  <c:v>138992</c:v>
                </c:pt>
                <c:pt idx="2301">
                  <c:v>138936</c:v>
                </c:pt>
                <c:pt idx="2302">
                  <c:v>138869</c:v>
                </c:pt>
                <c:pt idx="2303">
                  <c:v>138819</c:v>
                </c:pt>
                <c:pt idx="2304">
                  <c:v>138744</c:v>
                </c:pt>
                <c:pt idx="2305">
                  <c:v>138688</c:v>
                </c:pt>
                <c:pt idx="2306">
                  <c:v>138623</c:v>
                </c:pt>
                <c:pt idx="2307">
                  <c:v>138572</c:v>
                </c:pt>
                <c:pt idx="2308">
                  <c:v>138515</c:v>
                </c:pt>
                <c:pt idx="2309">
                  <c:v>138454</c:v>
                </c:pt>
                <c:pt idx="2310">
                  <c:v>138393</c:v>
                </c:pt>
                <c:pt idx="2311">
                  <c:v>138338</c:v>
                </c:pt>
                <c:pt idx="2312">
                  <c:v>138284</c:v>
                </c:pt>
                <c:pt idx="2313">
                  <c:v>138233</c:v>
                </c:pt>
                <c:pt idx="2314">
                  <c:v>138179</c:v>
                </c:pt>
                <c:pt idx="2315">
                  <c:v>138124</c:v>
                </c:pt>
                <c:pt idx="2316">
                  <c:v>138078</c:v>
                </c:pt>
                <c:pt idx="2317">
                  <c:v>138031</c:v>
                </c:pt>
                <c:pt idx="2318">
                  <c:v>137978</c:v>
                </c:pt>
                <c:pt idx="2319">
                  <c:v>137925</c:v>
                </c:pt>
                <c:pt idx="2320">
                  <c:v>137868</c:v>
                </c:pt>
                <c:pt idx="2321">
                  <c:v>137807</c:v>
                </c:pt>
                <c:pt idx="2322">
                  <c:v>137762</c:v>
                </c:pt>
                <c:pt idx="2323">
                  <c:v>137713</c:v>
                </c:pt>
                <c:pt idx="2324">
                  <c:v>137663</c:v>
                </c:pt>
                <c:pt idx="2325">
                  <c:v>137621</c:v>
                </c:pt>
                <c:pt idx="2326">
                  <c:v>137576</c:v>
                </c:pt>
                <c:pt idx="2327">
                  <c:v>137545</c:v>
                </c:pt>
                <c:pt idx="2328">
                  <c:v>137489</c:v>
                </c:pt>
                <c:pt idx="2329">
                  <c:v>137431</c:v>
                </c:pt>
                <c:pt idx="2330">
                  <c:v>137390</c:v>
                </c:pt>
                <c:pt idx="2331">
                  <c:v>137339</c:v>
                </c:pt>
                <c:pt idx="2332">
                  <c:v>137276</c:v>
                </c:pt>
                <c:pt idx="2333">
                  <c:v>137224</c:v>
                </c:pt>
                <c:pt idx="2334">
                  <c:v>137183</c:v>
                </c:pt>
                <c:pt idx="2335">
                  <c:v>137127</c:v>
                </c:pt>
                <c:pt idx="2336">
                  <c:v>137077</c:v>
                </c:pt>
                <c:pt idx="2337">
                  <c:v>137034</c:v>
                </c:pt>
                <c:pt idx="2338">
                  <c:v>136975</c:v>
                </c:pt>
                <c:pt idx="2339">
                  <c:v>136929</c:v>
                </c:pt>
                <c:pt idx="2340">
                  <c:v>136869</c:v>
                </c:pt>
                <c:pt idx="2341">
                  <c:v>136828</c:v>
                </c:pt>
                <c:pt idx="2342">
                  <c:v>136774</c:v>
                </c:pt>
                <c:pt idx="2343">
                  <c:v>136716</c:v>
                </c:pt>
                <c:pt idx="2344">
                  <c:v>136658</c:v>
                </c:pt>
                <c:pt idx="2345">
                  <c:v>136586</c:v>
                </c:pt>
                <c:pt idx="2346">
                  <c:v>136514</c:v>
                </c:pt>
                <c:pt idx="2347">
                  <c:v>136452</c:v>
                </c:pt>
                <c:pt idx="2348">
                  <c:v>136404</c:v>
                </c:pt>
                <c:pt idx="2349">
                  <c:v>136354</c:v>
                </c:pt>
                <c:pt idx="2350">
                  <c:v>136309</c:v>
                </c:pt>
                <c:pt idx="2351">
                  <c:v>136261</c:v>
                </c:pt>
                <c:pt idx="2352">
                  <c:v>136205</c:v>
                </c:pt>
                <c:pt idx="2353">
                  <c:v>136149</c:v>
                </c:pt>
                <c:pt idx="2354">
                  <c:v>136100</c:v>
                </c:pt>
                <c:pt idx="2355">
                  <c:v>136055</c:v>
                </c:pt>
                <c:pt idx="2356">
                  <c:v>136008</c:v>
                </c:pt>
                <c:pt idx="2357">
                  <c:v>135960</c:v>
                </c:pt>
                <c:pt idx="2358">
                  <c:v>135904</c:v>
                </c:pt>
                <c:pt idx="2359">
                  <c:v>135853</c:v>
                </c:pt>
                <c:pt idx="2360">
                  <c:v>135807</c:v>
                </c:pt>
                <c:pt idx="2361">
                  <c:v>135770</c:v>
                </c:pt>
                <c:pt idx="2362">
                  <c:v>135722</c:v>
                </c:pt>
                <c:pt idx="2363">
                  <c:v>135687</c:v>
                </c:pt>
                <c:pt idx="2364">
                  <c:v>135643</c:v>
                </c:pt>
                <c:pt idx="2365">
                  <c:v>135610</c:v>
                </c:pt>
                <c:pt idx="2366">
                  <c:v>135561</c:v>
                </c:pt>
                <c:pt idx="2367">
                  <c:v>135506</c:v>
                </c:pt>
                <c:pt idx="2368">
                  <c:v>135454</c:v>
                </c:pt>
                <c:pt idx="2369">
                  <c:v>135420</c:v>
                </c:pt>
                <c:pt idx="2370">
                  <c:v>135379</c:v>
                </c:pt>
                <c:pt idx="2371">
                  <c:v>135344</c:v>
                </c:pt>
                <c:pt idx="2372">
                  <c:v>135303</c:v>
                </c:pt>
                <c:pt idx="2373">
                  <c:v>135244</c:v>
                </c:pt>
                <c:pt idx="2374">
                  <c:v>135197</c:v>
                </c:pt>
                <c:pt idx="2375">
                  <c:v>135149</c:v>
                </c:pt>
                <c:pt idx="2376">
                  <c:v>135092</c:v>
                </c:pt>
                <c:pt idx="2377">
                  <c:v>135044</c:v>
                </c:pt>
                <c:pt idx="2378">
                  <c:v>134983</c:v>
                </c:pt>
                <c:pt idx="2379">
                  <c:v>134934</c:v>
                </c:pt>
                <c:pt idx="2380">
                  <c:v>134882</c:v>
                </c:pt>
                <c:pt idx="2381">
                  <c:v>134836</c:v>
                </c:pt>
                <c:pt idx="2382">
                  <c:v>134790</c:v>
                </c:pt>
                <c:pt idx="2383">
                  <c:v>134754</c:v>
                </c:pt>
                <c:pt idx="2384">
                  <c:v>134700</c:v>
                </c:pt>
                <c:pt idx="2385">
                  <c:v>134657</c:v>
                </c:pt>
                <c:pt idx="2386">
                  <c:v>134598</c:v>
                </c:pt>
                <c:pt idx="2387">
                  <c:v>134558</c:v>
                </c:pt>
                <c:pt idx="2388">
                  <c:v>134510</c:v>
                </c:pt>
                <c:pt idx="2389">
                  <c:v>134469</c:v>
                </c:pt>
                <c:pt idx="2390">
                  <c:v>134420</c:v>
                </c:pt>
                <c:pt idx="2391">
                  <c:v>134375</c:v>
                </c:pt>
                <c:pt idx="2392">
                  <c:v>134332</c:v>
                </c:pt>
                <c:pt idx="2393">
                  <c:v>134283</c:v>
                </c:pt>
                <c:pt idx="2394">
                  <c:v>134232</c:v>
                </c:pt>
                <c:pt idx="2395">
                  <c:v>134181</c:v>
                </c:pt>
                <c:pt idx="2396">
                  <c:v>134148</c:v>
                </c:pt>
                <c:pt idx="2397">
                  <c:v>134102</c:v>
                </c:pt>
                <c:pt idx="2398">
                  <c:v>134046</c:v>
                </c:pt>
                <c:pt idx="2399">
                  <c:v>134002</c:v>
                </c:pt>
                <c:pt idx="2400">
                  <c:v>133950</c:v>
                </c:pt>
                <c:pt idx="2401">
                  <c:v>133902</c:v>
                </c:pt>
                <c:pt idx="2402">
                  <c:v>133840</c:v>
                </c:pt>
                <c:pt idx="2403">
                  <c:v>133791</c:v>
                </c:pt>
                <c:pt idx="2404">
                  <c:v>133757</c:v>
                </c:pt>
                <c:pt idx="2405">
                  <c:v>133704</c:v>
                </c:pt>
                <c:pt idx="2406">
                  <c:v>133667</c:v>
                </c:pt>
                <c:pt idx="2407">
                  <c:v>133622</c:v>
                </c:pt>
                <c:pt idx="2408">
                  <c:v>133580</c:v>
                </c:pt>
                <c:pt idx="2409">
                  <c:v>133536</c:v>
                </c:pt>
                <c:pt idx="2410">
                  <c:v>133498</c:v>
                </c:pt>
                <c:pt idx="2411">
                  <c:v>133449</c:v>
                </c:pt>
                <c:pt idx="2412">
                  <c:v>133412</c:v>
                </c:pt>
                <c:pt idx="2413">
                  <c:v>133374</c:v>
                </c:pt>
                <c:pt idx="2414">
                  <c:v>133334</c:v>
                </c:pt>
                <c:pt idx="2415">
                  <c:v>133292</c:v>
                </c:pt>
                <c:pt idx="2416">
                  <c:v>133257</c:v>
                </c:pt>
                <c:pt idx="2417">
                  <c:v>133204</c:v>
                </c:pt>
                <c:pt idx="2418">
                  <c:v>133149</c:v>
                </c:pt>
                <c:pt idx="2419">
                  <c:v>133106</c:v>
                </c:pt>
                <c:pt idx="2420">
                  <c:v>133067</c:v>
                </c:pt>
                <c:pt idx="2421">
                  <c:v>133017</c:v>
                </c:pt>
                <c:pt idx="2422">
                  <c:v>132971</c:v>
                </c:pt>
                <c:pt idx="2423">
                  <c:v>132927</c:v>
                </c:pt>
                <c:pt idx="2424">
                  <c:v>132872</c:v>
                </c:pt>
                <c:pt idx="2425">
                  <c:v>132821</c:v>
                </c:pt>
                <c:pt idx="2426">
                  <c:v>132775</c:v>
                </c:pt>
                <c:pt idx="2427">
                  <c:v>132731</c:v>
                </c:pt>
                <c:pt idx="2428">
                  <c:v>132678</c:v>
                </c:pt>
                <c:pt idx="2429">
                  <c:v>132638</c:v>
                </c:pt>
                <c:pt idx="2430">
                  <c:v>132594</c:v>
                </c:pt>
                <c:pt idx="2431">
                  <c:v>132554</c:v>
                </c:pt>
                <c:pt idx="2432">
                  <c:v>132503</c:v>
                </c:pt>
                <c:pt idx="2433">
                  <c:v>132457</c:v>
                </c:pt>
                <c:pt idx="2434">
                  <c:v>132415</c:v>
                </c:pt>
                <c:pt idx="2435">
                  <c:v>132363</c:v>
                </c:pt>
                <c:pt idx="2436">
                  <c:v>132305</c:v>
                </c:pt>
                <c:pt idx="2437">
                  <c:v>132254</c:v>
                </c:pt>
                <c:pt idx="2438">
                  <c:v>132216</c:v>
                </c:pt>
                <c:pt idx="2439">
                  <c:v>132181</c:v>
                </c:pt>
                <c:pt idx="2440">
                  <c:v>132138</c:v>
                </c:pt>
                <c:pt idx="2441">
                  <c:v>132101</c:v>
                </c:pt>
                <c:pt idx="2442">
                  <c:v>132050</c:v>
                </c:pt>
                <c:pt idx="2443">
                  <c:v>132009</c:v>
                </c:pt>
                <c:pt idx="2444">
                  <c:v>131956</c:v>
                </c:pt>
                <c:pt idx="2445">
                  <c:v>131910</c:v>
                </c:pt>
                <c:pt idx="2446">
                  <c:v>131864</c:v>
                </c:pt>
                <c:pt idx="2447">
                  <c:v>131832</c:v>
                </c:pt>
                <c:pt idx="2448">
                  <c:v>131795</c:v>
                </c:pt>
                <c:pt idx="2449">
                  <c:v>131750</c:v>
                </c:pt>
                <c:pt idx="2450">
                  <c:v>131708</c:v>
                </c:pt>
                <c:pt idx="2451">
                  <c:v>131655</c:v>
                </c:pt>
                <c:pt idx="2452">
                  <c:v>131622</c:v>
                </c:pt>
                <c:pt idx="2453">
                  <c:v>131584</c:v>
                </c:pt>
                <c:pt idx="2454">
                  <c:v>131552</c:v>
                </c:pt>
                <c:pt idx="2455">
                  <c:v>131517</c:v>
                </c:pt>
                <c:pt idx="2456">
                  <c:v>131474</c:v>
                </c:pt>
                <c:pt idx="2457">
                  <c:v>131436</c:v>
                </c:pt>
                <c:pt idx="2458">
                  <c:v>131394</c:v>
                </c:pt>
                <c:pt idx="2459">
                  <c:v>131349</c:v>
                </c:pt>
                <c:pt idx="2460">
                  <c:v>131313</c:v>
                </c:pt>
                <c:pt idx="2461">
                  <c:v>131270</c:v>
                </c:pt>
                <c:pt idx="2462">
                  <c:v>131233</c:v>
                </c:pt>
                <c:pt idx="2463">
                  <c:v>131199</c:v>
                </c:pt>
                <c:pt idx="2464">
                  <c:v>131146</c:v>
                </c:pt>
                <c:pt idx="2465">
                  <c:v>131102</c:v>
                </c:pt>
                <c:pt idx="2466">
                  <c:v>131062</c:v>
                </c:pt>
                <c:pt idx="2467">
                  <c:v>131021</c:v>
                </c:pt>
                <c:pt idx="2468">
                  <c:v>130981</c:v>
                </c:pt>
                <c:pt idx="2469">
                  <c:v>130937</c:v>
                </c:pt>
                <c:pt idx="2470">
                  <c:v>130903</c:v>
                </c:pt>
                <c:pt idx="2471">
                  <c:v>130863</c:v>
                </c:pt>
                <c:pt idx="2472">
                  <c:v>130828</c:v>
                </c:pt>
                <c:pt idx="2473">
                  <c:v>130782</c:v>
                </c:pt>
                <c:pt idx="2474">
                  <c:v>130743</c:v>
                </c:pt>
                <c:pt idx="2475">
                  <c:v>130703</c:v>
                </c:pt>
                <c:pt idx="2476">
                  <c:v>130672</c:v>
                </c:pt>
                <c:pt idx="2477">
                  <c:v>130631</c:v>
                </c:pt>
                <c:pt idx="2478">
                  <c:v>130590</c:v>
                </c:pt>
                <c:pt idx="2479">
                  <c:v>130540</c:v>
                </c:pt>
                <c:pt idx="2480">
                  <c:v>130502</c:v>
                </c:pt>
                <c:pt idx="2481">
                  <c:v>130461</c:v>
                </c:pt>
                <c:pt idx="2482">
                  <c:v>130412</c:v>
                </c:pt>
                <c:pt idx="2483">
                  <c:v>130362</c:v>
                </c:pt>
                <c:pt idx="2484">
                  <c:v>130297</c:v>
                </c:pt>
                <c:pt idx="2485">
                  <c:v>130244</c:v>
                </c:pt>
                <c:pt idx="2486">
                  <c:v>130194</c:v>
                </c:pt>
                <c:pt idx="2487">
                  <c:v>130155</c:v>
                </c:pt>
                <c:pt idx="2488">
                  <c:v>130115</c:v>
                </c:pt>
                <c:pt idx="2489">
                  <c:v>130065</c:v>
                </c:pt>
                <c:pt idx="2490">
                  <c:v>130025</c:v>
                </c:pt>
                <c:pt idx="2491">
                  <c:v>129983</c:v>
                </c:pt>
                <c:pt idx="2492">
                  <c:v>129945</c:v>
                </c:pt>
                <c:pt idx="2493">
                  <c:v>129897</c:v>
                </c:pt>
                <c:pt idx="2494">
                  <c:v>129855</c:v>
                </c:pt>
                <c:pt idx="2495">
                  <c:v>129817</c:v>
                </c:pt>
                <c:pt idx="2496">
                  <c:v>129784</c:v>
                </c:pt>
                <c:pt idx="2497">
                  <c:v>129737</c:v>
                </c:pt>
                <c:pt idx="2498">
                  <c:v>129691</c:v>
                </c:pt>
                <c:pt idx="2499">
                  <c:v>129662</c:v>
                </c:pt>
                <c:pt idx="2500">
                  <c:v>129624</c:v>
                </c:pt>
                <c:pt idx="2501">
                  <c:v>129586</c:v>
                </c:pt>
                <c:pt idx="2502">
                  <c:v>129532</c:v>
                </c:pt>
                <c:pt idx="2503">
                  <c:v>129498</c:v>
                </c:pt>
                <c:pt idx="2504">
                  <c:v>129446</c:v>
                </c:pt>
                <c:pt idx="2505">
                  <c:v>129405</c:v>
                </c:pt>
                <c:pt idx="2506">
                  <c:v>129365</c:v>
                </c:pt>
                <c:pt idx="2507">
                  <c:v>129327</c:v>
                </c:pt>
                <c:pt idx="2508">
                  <c:v>129283</c:v>
                </c:pt>
                <c:pt idx="2509">
                  <c:v>129242</c:v>
                </c:pt>
                <c:pt idx="2510">
                  <c:v>129207</c:v>
                </c:pt>
                <c:pt idx="2511">
                  <c:v>129177</c:v>
                </c:pt>
                <c:pt idx="2512">
                  <c:v>129142</c:v>
                </c:pt>
                <c:pt idx="2513">
                  <c:v>129110</c:v>
                </c:pt>
                <c:pt idx="2514">
                  <c:v>129070</c:v>
                </c:pt>
                <c:pt idx="2515">
                  <c:v>129030</c:v>
                </c:pt>
                <c:pt idx="2516">
                  <c:v>128997</c:v>
                </c:pt>
                <c:pt idx="2517">
                  <c:v>128952</c:v>
                </c:pt>
                <c:pt idx="2518">
                  <c:v>128919</c:v>
                </c:pt>
                <c:pt idx="2519">
                  <c:v>128890</c:v>
                </c:pt>
                <c:pt idx="2520">
                  <c:v>128859</c:v>
                </c:pt>
                <c:pt idx="2521">
                  <c:v>128824</c:v>
                </c:pt>
                <c:pt idx="2522">
                  <c:v>128787</c:v>
                </c:pt>
                <c:pt idx="2523">
                  <c:v>128738</c:v>
                </c:pt>
                <c:pt idx="2524">
                  <c:v>128699</c:v>
                </c:pt>
                <c:pt idx="2525">
                  <c:v>128661</c:v>
                </c:pt>
                <c:pt idx="2526">
                  <c:v>128618</c:v>
                </c:pt>
                <c:pt idx="2527">
                  <c:v>128576</c:v>
                </c:pt>
                <c:pt idx="2528">
                  <c:v>128538</c:v>
                </c:pt>
                <c:pt idx="2529">
                  <c:v>128490</c:v>
                </c:pt>
                <c:pt idx="2530">
                  <c:v>128452</c:v>
                </c:pt>
                <c:pt idx="2531">
                  <c:v>128416</c:v>
                </c:pt>
                <c:pt idx="2532">
                  <c:v>128378</c:v>
                </c:pt>
                <c:pt idx="2533">
                  <c:v>128330</c:v>
                </c:pt>
                <c:pt idx="2534">
                  <c:v>128288</c:v>
                </c:pt>
                <c:pt idx="2535">
                  <c:v>128244</c:v>
                </c:pt>
                <c:pt idx="2536">
                  <c:v>128209</c:v>
                </c:pt>
                <c:pt idx="2537">
                  <c:v>128178</c:v>
                </c:pt>
                <c:pt idx="2538">
                  <c:v>128145</c:v>
                </c:pt>
                <c:pt idx="2539">
                  <c:v>128104</c:v>
                </c:pt>
                <c:pt idx="2540">
                  <c:v>128051</c:v>
                </c:pt>
                <c:pt idx="2541">
                  <c:v>128008</c:v>
                </c:pt>
                <c:pt idx="2542">
                  <c:v>127973</c:v>
                </c:pt>
                <c:pt idx="2543">
                  <c:v>127935</c:v>
                </c:pt>
                <c:pt idx="2544">
                  <c:v>127893</c:v>
                </c:pt>
                <c:pt idx="2545">
                  <c:v>127850</c:v>
                </c:pt>
                <c:pt idx="2546">
                  <c:v>127805</c:v>
                </c:pt>
                <c:pt idx="2547">
                  <c:v>127754</c:v>
                </c:pt>
                <c:pt idx="2548">
                  <c:v>127709</c:v>
                </c:pt>
                <c:pt idx="2549">
                  <c:v>127669</c:v>
                </c:pt>
                <c:pt idx="2550">
                  <c:v>127623</c:v>
                </c:pt>
                <c:pt idx="2551">
                  <c:v>127567</c:v>
                </c:pt>
                <c:pt idx="2552">
                  <c:v>127530</c:v>
                </c:pt>
                <c:pt idx="2553">
                  <c:v>127478</c:v>
                </c:pt>
                <c:pt idx="2554">
                  <c:v>127430</c:v>
                </c:pt>
                <c:pt idx="2555">
                  <c:v>127383</c:v>
                </c:pt>
                <c:pt idx="2556">
                  <c:v>127342</c:v>
                </c:pt>
                <c:pt idx="2557">
                  <c:v>127297</c:v>
                </c:pt>
                <c:pt idx="2558">
                  <c:v>127242</c:v>
                </c:pt>
                <c:pt idx="2559">
                  <c:v>127183</c:v>
                </c:pt>
                <c:pt idx="2560">
                  <c:v>127144</c:v>
                </c:pt>
                <c:pt idx="2561">
                  <c:v>127107</c:v>
                </c:pt>
                <c:pt idx="2562">
                  <c:v>127067</c:v>
                </c:pt>
                <c:pt idx="2563">
                  <c:v>127025</c:v>
                </c:pt>
                <c:pt idx="2564">
                  <c:v>126976</c:v>
                </c:pt>
                <c:pt idx="2565">
                  <c:v>126928</c:v>
                </c:pt>
                <c:pt idx="2566">
                  <c:v>126877</c:v>
                </c:pt>
                <c:pt idx="2567">
                  <c:v>126829</c:v>
                </c:pt>
                <c:pt idx="2568">
                  <c:v>126782</c:v>
                </c:pt>
                <c:pt idx="2569">
                  <c:v>126729</c:v>
                </c:pt>
                <c:pt idx="2570">
                  <c:v>126699</c:v>
                </c:pt>
                <c:pt idx="2571">
                  <c:v>126657</c:v>
                </c:pt>
                <c:pt idx="2572">
                  <c:v>126611</c:v>
                </c:pt>
                <c:pt idx="2573">
                  <c:v>126566</c:v>
                </c:pt>
                <c:pt idx="2574">
                  <c:v>126526</c:v>
                </c:pt>
                <c:pt idx="2575">
                  <c:v>126487</c:v>
                </c:pt>
                <c:pt idx="2576">
                  <c:v>126448</c:v>
                </c:pt>
                <c:pt idx="2577">
                  <c:v>126414</c:v>
                </c:pt>
                <c:pt idx="2578">
                  <c:v>126364</c:v>
                </c:pt>
                <c:pt idx="2579">
                  <c:v>126321</c:v>
                </c:pt>
                <c:pt idx="2580">
                  <c:v>126280</c:v>
                </c:pt>
                <c:pt idx="2581">
                  <c:v>126240</c:v>
                </c:pt>
                <c:pt idx="2582">
                  <c:v>126201</c:v>
                </c:pt>
                <c:pt idx="2583">
                  <c:v>126155</c:v>
                </c:pt>
                <c:pt idx="2584">
                  <c:v>126112</c:v>
                </c:pt>
                <c:pt idx="2585">
                  <c:v>126065</c:v>
                </c:pt>
                <c:pt idx="2586">
                  <c:v>126019</c:v>
                </c:pt>
                <c:pt idx="2587">
                  <c:v>125990</c:v>
                </c:pt>
                <c:pt idx="2588">
                  <c:v>125954</c:v>
                </c:pt>
                <c:pt idx="2589">
                  <c:v>125915</c:v>
                </c:pt>
                <c:pt idx="2590">
                  <c:v>125880</c:v>
                </c:pt>
                <c:pt idx="2591">
                  <c:v>125845</c:v>
                </c:pt>
                <c:pt idx="2592">
                  <c:v>125792</c:v>
                </c:pt>
                <c:pt idx="2593">
                  <c:v>125734</c:v>
                </c:pt>
                <c:pt idx="2594">
                  <c:v>125683</c:v>
                </c:pt>
                <c:pt idx="2595">
                  <c:v>125644</c:v>
                </c:pt>
                <c:pt idx="2596">
                  <c:v>125603</c:v>
                </c:pt>
                <c:pt idx="2597">
                  <c:v>125561</c:v>
                </c:pt>
                <c:pt idx="2598">
                  <c:v>125515</c:v>
                </c:pt>
                <c:pt idx="2599">
                  <c:v>125458</c:v>
                </c:pt>
                <c:pt idx="2600">
                  <c:v>125413</c:v>
                </c:pt>
                <c:pt idx="2601">
                  <c:v>125380</c:v>
                </c:pt>
                <c:pt idx="2602">
                  <c:v>125343</c:v>
                </c:pt>
                <c:pt idx="2603">
                  <c:v>125305</c:v>
                </c:pt>
                <c:pt idx="2604">
                  <c:v>125264</c:v>
                </c:pt>
                <c:pt idx="2605">
                  <c:v>125228</c:v>
                </c:pt>
                <c:pt idx="2606">
                  <c:v>125187</c:v>
                </c:pt>
                <c:pt idx="2607">
                  <c:v>125144</c:v>
                </c:pt>
                <c:pt idx="2608">
                  <c:v>125110</c:v>
                </c:pt>
                <c:pt idx="2609">
                  <c:v>125061</c:v>
                </c:pt>
                <c:pt idx="2610">
                  <c:v>125030</c:v>
                </c:pt>
                <c:pt idx="2611">
                  <c:v>124990</c:v>
                </c:pt>
                <c:pt idx="2612">
                  <c:v>124949</c:v>
                </c:pt>
                <c:pt idx="2613">
                  <c:v>124907</c:v>
                </c:pt>
                <c:pt idx="2614">
                  <c:v>124875</c:v>
                </c:pt>
                <c:pt idx="2615">
                  <c:v>124842</c:v>
                </c:pt>
                <c:pt idx="2616">
                  <c:v>124808</c:v>
                </c:pt>
                <c:pt idx="2617">
                  <c:v>124775</c:v>
                </c:pt>
                <c:pt idx="2618">
                  <c:v>124743</c:v>
                </c:pt>
                <c:pt idx="2619">
                  <c:v>124697</c:v>
                </c:pt>
                <c:pt idx="2620">
                  <c:v>124666</c:v>
                </c:pt>
                <c:pt idx="2621">
                  <c:v>124627</c:v>
                </c:pt>
                <c:pt idx="2622">
                  <c:v>124585</c:v>
                </c:pt>
                <c:pt idx="2623">
                  <c:v>124542</c:v>
                </c:pt>
                <c:pt idx="2624">
                  <c:v>124500</c:v>
                </c:pt>
                <c:pt idx="2625">
                  <c:v>124464</c:v>
                </c:pt>
                <c:pt idx="2626">
                  <c:v>124420</c:v>
                </c:pt>
                <c:pt idx="2627">
                  <c:v>124377</c:v>
                </c:pt>
                <c:pt idx="2628">
                  <c:v>124340</c:v>
                </c:pt>
                <c:pt idx="2629">
                  <c:v>124300</c:v>
                </c:pt>
                <c:pt idx="2630">
                  <c:v>124256</c:v>
                </c:pt>
                <c:pt idx="2631">
                  <c:v>124223</c:v>
                </c:pt>
                <c:pt idx="2632">
                  <c:v>124192</c:v>
                </c:pt>
                <c:pt idx="2633">
                  <c:v>124146</c:v>
                </c:pt>
                <c:pt idx="2634">
                  <c:v>124110</c:v>
                </c:pt>
                <c:pt idx="2635">
                  <c:v>124081</c:v>
                </c:pt>
                <c:pt idx="2636">
                  <c:v>124046</c:v>
                </c:pt>
                <c:pt idx="2637">
                  <c:v>124012</c:v>
                </c:pt>
                <c:pt idx="2638">
                  <c:v>123982</c:v>
                </c:pt>
                <c:pt idx="2639">
                  <c:v>123950</c:v>
                </c:pt>
                <c:pt idx="2640">
                  <c:v>123920</c:v>
                </c:pt>
                <c:pt idx="2641">
                  <c:v>123878</c:v>
                </c:pt>
                <c:pt idx="2642">
                  <c:v>123845</c:v>
                </c:pt>
                <c:pt idx="2643">
                  <c:v>123812</c:v>
                </c:pt>
                <c:pt idx="2644">
                  <c:v>123776</c:v>
                </c:pt>
                <c:pt idx="2645">
                  <c:v>123747</c:v>
                </c:pt>
                <c:pt idx="2646">
                  <c:v>123713</c:v>
                </c:pt>
                <c:pt idx="2647">
                  <c:v>123683</c:v>
                </c:pt>
                <c:pt idx="2648">
                  <c:v>123647</c:v>
                </c:pt>
                <c:pt idx="2649">
                  <c:v>123620</c:v>
                </c:pt>
                <c:pt idx="2650">
                  <c:v>123590</c:v>
                </c:pt>
                <c:pt idx="2651">
                  <c:v>123562</c:v>
                </c:pt>
                <c:pt idx="2652">
                  <c:v>123527</c:v>
                </c:pt>
                <c:pt idx="2653">
                  <c:v>123491</c:v>
                </c:pt>
                <c:pt idx="2654">
                  <c:v>123464</c:v>
                </c:pt>
                <c:pt idx="2655">
                  <c:v>123427</c:v>
                </c:pt>
                <c:pt idx="2656">
                  <c:v>123399</c:v>
                </c:pt>
                <c:pt idx="2657">
                  <c:v>123368</c:v>
                </c:pt>
                <c:pt idx="2658">
                  <c:v>123322</c:v>
                </c:pt>
                <c:pt idx="2659">
                  <c:v>123287</c:v>
                </c:pt>
                <c:pt idx="2660">
                  <c:v>123256</c:v>
                </c:pt>
                <c:pt idx="2661">
                  <c:v>123227</c:v>
                </c:pt>
                <c:pt idx="2662">
                  <c:v>123190</c:v>
                </c:pt>
                <c:pt idx="2663">
                  <c:v>123163</c:v>
                </c:pt>
                <c:pt idx="2664">
                  <c:v>123132</c:v>
                </c:pt>
                <c:pt idx="2665">
                  <c:v>123096</c:v>
                </c:pt>
                <c:pt idx="2666">
                  <c:v>123054</c:v>
                </c:pt>
                <c:pt idx="2667">
                  <c:v>123010</c:v>
                </c:pt>
                <c:pt idx="2668">
                  <c:v>122974</c:v>
                </c:pt>
                <c:pt idx="2669">
                  <c:v>122946</c:v>
                </c:pt>
                <c:pt idx="2670">
                  <c:v>122915</c:v>
                </c:pt>
                <c:pt idx="2671">
                  <c:v>122888</c:v>
                </c:pt>
                <c:pt idx="2672">
                  <c:v>122863</c:v>
                </c:pt>
                <c:pt idx="2673">
                  <c:v>122840</c:v>
                </c:pt>
                <c:pt idx="2674">
                  <c:v>122816</c:v>
                </c:pt>
                <c:pt idx="2675">
                  <c:v>122779</c:v>
                </c:pt>
                <c:pt idx="2676">
                  <c:v>122747</c:v>
                </c:pt>
                <c:pt idx="2677">
                  <c:v>122715</c:v>
                </c:pt>
                <c:pt idx="2678">
                  <c:v>122686</c:v>
                </c:pt>
                <c:pt idx="2679">
                  <c:v>122659</c:v>
                </c:pt>
                <c:pt idx="2680">
                  <c:v>122616</c:v>
                </c:pt>
                <c:pt idx="2681">
                  <c:v>122575</c:v>
                </c:pt>
                <c:pt idx="2682">
                  <c:v>122543</c:v>
                </c:pt>
                <c:pt idx="2683">
                  <c:v>122512</c:v>
                </c:pt>
                <c:pt idx="2684">
                  <c:v>122479</c:v>
                </c:pt>
                <c:pt idx="2685">
                  <c:v>122448</c:v>
                </c:pt>
                <c:pt idx="2686">
                  <c:v>122423</c:v>
                </c:pt>
                <c:pt idx="2687">
                  <c:v>122393</c:v>
                </c:pt>
                <c:pt idx="2688">
                  <c:v>122361</c:v>
                </c:pt>
                <c:pt idx="2689">
                  <c:v>122336</c:v>
                </c:pt>
                <c:pt idx="2690">
                  <c:v>122317</c:v>
                </c:pt>
                <c:pt idx="2691">
                  <c:v>122288</c:v>
                </c:pt>
                <c:pt idx="2692">
                  <c:v>122256</c:v>
                </c:pt>
                <c:pt idx="2693">
                  <c:v>122232</c:v>
                </c:pt>
                <c:pt idx="2694">
                  <c:v>122210</c:v>
                </c:pt>
                <c:pt idx="2695">
                  <c:v>122174</c:v>
                </c:pt>
                <c:pt idx="2696">
                  <c:v>122149</c:v>
                </c:pt>
                <c:pt idx="2697">
                  <c:v>122131</c:v>
                </c:pt>
                <c:pt idx="2698">
                  <c:v>122091</c:v>
                </c:pt>
                <c:pt idx="2699">
                  <c:v>122053</c:v>
                </c:pt>
                <c:pt idx="2700">
                  <c:v>122009</c:v>
                </c:pt>
                <c:pt idx="2701">
                  <c:v>121969</c:v>
                </c:pt>
                <c:pt idx="2702">
                  <c:v>121938</c:v>
                </c:pt>
                <c:pt idx="2703">
                  <c:v>121911</c:v>
                </c:pt>
                <c:pt idx="2704">
                  <c:v>121871</c:v>
                </c:pt>
                <c:pt idx="2705">
                  <c:v>121851</c:v>
                </c:pt>
                <c:pt idx="2706">
                  <c:v>121819</c:v>
                </c:pt>
                <c:pt idx="2707">
                  <c:v>121789</c:v>
                </c:pt>
                <c:pt idx="2708">
                  <c:v>121762</c:v>
                </c:pt>
                <c:pt idx="2709">
                  <c:v>121736</c:v>
                </c:pt>
                <c:pt idx="2710">
                  <c:v>121701</c:v>
                </c:pt>
                <c:pt idx="2711">
                  <c:v>121674</c:v>
                </c:pt>
                <c:pt idx="2712">
                  <c:v>121647</c:v>
                </c:pt>
                <c:pt idx="2713">
                  <c:v>121625</c:v>
                </c:pt>
                <c:pt idx="2714">
                  <c:v>121588</c:v>
                </c:pt>
                <c:pt idx="2715">
                  <c:v>121541</c:v>
                </c:pt>
                <c:pt idx="2716">
                  <c:v>121509</c:v>
                </c:pt>
                <c:pt idx="2717">
                  <c:v>121479</c:v>
                </c:pt>
                <c:pt idx="2718">
                  <c:v>121451</c:v>
                </c:pt>
                <c:pt idx="2719">
                  <c:v>121415</c:v>
                </c:pt>
                <c:pt idx="2720">
                  <c:v>121392</c:v>
                </c:pt>
                <c:pt idx="2721">
                  <c:v>121367</c:v>
                </c:pt>
                <c:pt idx="2722">
                  <c:v>121335</c:v>
                </c:pt>
                <c:pt idx="2723">
                  <c:v>121303</c:v>
                </c:pt>
                <c:pt idx="2724">
                  <c:v>121279</c:v>
                </c:pt>
                <c:pt idx="2725">
                  <c:v>121246</c:v>
                </c:pt>
                <c:pt idx="2726">
                  <c:v>121219</c:v>
                </c:pt>
                <c:pt idx="2727">
                  <c:v>121192</c:v>
                </c:pt>
                <c:pt idx="2728">
                  <c:v>121159</c:v>
                </c:pt>
                <c:pt idx="2729">
                  <c:v>121139</c:v>
                </c:pt>
                <c:pt idx="2730">
                  <c:v>121115</c:v>
                </c:pt>
                <c:pt idx="2731">
                  <c:v>121083</c:v>
                </c:pt>
                <c:pt idx="2732">
                  <c:v>121047</c:v>
                </c:pt>
                <c:pt idx="2733">
                  <c:v>121011</c:v>
                </c:pt>
                <c:pt idx="2734">
                  <c:v>120970</c:v>
                </c:pt>
                <c:pt idx="2735">
                  <c:v>120940</c:v>
                </c:pt>
                <c:pt idx="2736">
                  <c:v>120908</c:v>
                </c:pt>
                <c:pt idx="2737">
                  <c:v>120876</c:v>
                </c:pt>
                <c:pt idx="2738">
                  <c:v>120845</c:v>
                </c:pt>
                <c:pt idx="2739">
                  <c:v>120815</c:v>
                </c:pt>
                <c:pt idx="2740">
                  <c:v>120793</c:v>
                </c:pt>
                <c:pt idx="2741">
                  <c:v>120755</c:v>
                </c:pt>
                <c:pt idx="2742">
                  <c:v>120723</c:v>
                </c:pt>
                <c:pt idx="2743">
                  <c:v>120684</c:v>
                </c:pt>
                <c:pt idx="2744">
                  <c:v>120651</c:v>
                </c:pt>
                <c:pt idx="2745">
                  <c:v>120615</c:v>
                </c:pt>
                <c:pt idx="2746">
                  <c:v>120582</c:v>
                </c:pt>
                <c:pt idx="2747">
                  <c:v>120539</c:v>
                </c:pt>
                <c:pt idx="2748">
                  <c:v>120500</c:v>
                </c:pt>
                <c:pt idx="2749">
                  <c:v>120473</c:v>
                </c:pt>
                <c:pt idx="2750">
                  <c:v>120443</c:v>
                </c:pt>
                <c:pt idx="2751">
                  <c:v>120410</c:v>
                </c:pt>
                <c:pt idx="2752">
                  <c:v>120385</c:v>
                </c:pt>
                <c:pt idx="2753">
                  <c:v>120343</c:v>
                </c:pt>
                <c:pt idx="2754">
                  <c:v>120310</c:v>
                </c:pt>
                <c:pt idx="2755">
                  <c:v>120284</c:v>
                </c:pt>
                <c:pt idx="2756">
                  <c:v>120246</c:v>
                </c:pt>
                <c:pt idx="2757">
                  <c:v>120221</c:v>
                </c:pt>
                <c:pt idx="2758">
                  <c:v>120185</c:v>
                </c:pt>
                <c:pt idx="2759">
                  <c:v>120153</c:v>
                </c:pt>
                <c:pt idx="2760">
                  <c:v>120129</c:v>
                </c:pt>
                <c:pt idx="2761">
                  <c:v>120090</c:v>
                </c:pt>
                <c:pt idx="2762">
                  <c:v>120061</c:v>
                </c:pt>
                <c:pt idx="2763">
                  <c:v>120027</c:v>
                </c:pt>
                <c:pt idx="2764">
                  <c:v>120003</c:v>
                </c:pt>
                <c:pt idx="2765">
                  <c:v>119979</c:v>
                </c:pt>
                <c:pt idx="2766">
                  <c:v>119952</c:v>
                </c:pt>
                <c:pt idx="2767">
                  <c:v>119920</c:v>
                </c:pt>
                <c:pt idx="2768">
                  <c:v>119894</c:v>
                </c:pt>
                <c:pt idx="2769">
                  <c:v>119873</c:v>
                </c:pt>
                <c:pt idx="2770">
                  <c:v>119851</c:v>
                </c:pt>
                <c:pt idx="2771">
                  <c:v>119814</c:v>
                </c:pt>
                <c:pt idx="2772">
                  <c:v>119789</c:v>
                </c:pt>
                <c:pt idx="2773">
                  <c:v>119768</c:v>
                </c:pt>
                <c:pt idx="2774">
                  <c:v>119742</c:v>
                </c:pt>
                <c:pt idx="2775">
                  <c:v>119708</c:v>
                </c:pt>
                <c:pt idx="2776">
                  <c:v>119688</c:v>
                </c:pt>
                <c:pt idx="2777">
                  <c:v>119668</c:v>
                </c:pt>
                <c:pt idx="2778">
                  <c:v>119640</c:v>
                </c:pt>
                <c:pt idx="2779">
                  <c:v>119608</c:v>
                </c:pt>
                <c:pt idx="2780">
                  <c:v>119582</c:v>
                </c:pt>
                <c:pt idx="2781">
                  <c:v>119555</c:v>
                </c:pt>
                <c:pt idx="2782">
                  <c:v>119525</c:v>
                </c:pt>
                <c:pt idx="2783">
                  <c:v>119500</c:v>
                </c:pt>
                <c:pt idx="2784">
                  <c:v>119469</c:v>
                </c:pt>
                <c:pt idx="2785">
                  <c:v>119439</c:v>
                </c:pt>
                <c:pt idx="2786">
                  <c:v>119406</c:v>
                </c:pt>
                <c:pt idx="2787">
                  <c:v>119381</c:v>
                </c:pt>
                <c:pt idx="2788">
                  <c:v>119357</c:v>
                </c:pt>
                <c:pt idx="2789">
                  <c:v>119337</c:v>
                </c:pt>
                <c:pt idx="2790">
                  <c:v>119296</c:v>
                </c:pt>
                <c:pt idx="2791">
                  <c:v>119258</c:v>
                </c:pt>
                <c:pt idx="2792">
                  <c:v>119226</c:v>
                </c:pt>
                <c:pt idx="2793">
                  <c:v>119187</c:v>
                </c:pt>
                <c:pt idx="2794">
                  <c:v>119161</c:v>
                </c:pt>
                <c:pt idx="2795">
                  <c:v>119140</c:v>
                </c:pt>
                <c:pt idx="2796">
                  <c:v>119117</c:v>
                </c:pt>
                <c:pt idx="2797">
                  <c:v>119094</c:v>
                </c:pt>
                <c:pt idx="2798">
                  <c:v>119066</c:v>
                </c:pt>
                <c:pt idx="2799">
                  <c:v>119041</c:v>
                </c:pt>
                <c:pt idx="2800">
                  <c:v>119003</c:v>
                </c:pt>
                <c:pt idx="2801">
                  <c:v>118970</c:v>
                </c:pt>
                <c:pt idx="2802">
                  <c:v>118945</c:v>
                </c:pt>
                <c:pt idx="2803">
                  <c:v>118906</c:v>
                </c:pt>
                <c:pt idx="2804">
                  <c:v>118873</c:v>
                </c:pt>
                <c:pt idx="2805">
                  <c:v>118846</c:v>
                </c:pt>
                <c:pt idx="2806">
                  <c:v>118815</c:v>
                </c:pt>
                <c:pt idx="2807">
                  <c:v>118793</c:v>
                </c:pt>
                <c:pt idx="2808">
                  <c:v>118758</c:v>
                </c:pt>
                <c:pt idx="2809">
                  <c:v>118722</c:v>
                </c:pt>
                <c:pt idx="2810">
                  <c:v>118696</c:v>
                </c:pt>
                <c:pt idx="2811">
                  <c:v>118666</c:v>
                </c:pt>
                <c:pt idx="2812">
                  <c:v>118623</c:v>
                </c:pt>
                <c:pt idx="2813">
                  <c:v>118594</c:v>
                </c:pt>
                <c:pt idx="2814">
                  <c:v>118567</c:v>
                </c:pt>
                <c:pt idx="2815">
                  <c:v>118537</c:v>
                </c:pt>
                <c:pt idx="2816">
                  <c:v>118506</c:v>
                </c:pt>
                <c:pt idx="2817">
                  <c:v>118486</c:v>
                </c:pt>
                <c:pt idx="2818">
                  <c:v>118456</c:v>
                </c:pt>
                <c:pt idx="2819">
                  <c:v>118437</c:v>
                </c:pt>
                <c:pt idx="2820">
                  <c:v>118396</c:v>
                </c:pt>
                <c:pt idx="2821">
                  <c:v>118368</c:v>
                </c:pt>
                <c:pt idx="2822">
                  <c:v>118339</c:v>
                </c:pt>
                <c:pt idx="2823">
                  <c:v>118314</c:v>
                </c:pt>
                <c:pt idx="2824">
                  <c:v>118281</c:v>
                </c:pt>
                <c:pt idx="2825">
                  <c:v>118249</c:v>
                </c:pt>
                <c:pt idx="2826">
                  <c:v>118223</c:v>
                </c:pt>
                <c:pt idx="2827">
                  <c:v>118194</c:v>
                </c:pt>
                <c:pt idx="2828">
                  <c:v>118161</c:v>
                </c:pt>
                <c:pt idx="2829">
                  <c:v>118134</c:v>
                </c:pt>
                <c:pt idx="2830">
                  <c:v>118108</c:v>
                </c:pt>
                <c:pt idx="2831">
                  <c:v>118073</c:v>
                </c:pt>
                <c:pt idx="2832">
                  <c:v>118046</c:v>
                </c:pt>
                <c:pt idx="2833">
                  <c:v>118020</c:v>
                </c:pt>
                <c:pt idx="2834">
                  <c:v>117991</c:v>
                </c:pt>
                <c:pt idx="2835">
                  <c:v>117969</c:v>
                </c:pt>
                <c:pt idx="2836">
                  <c:v>117934</c:v>
                </c:pt>
                <c:pt idx="2837">
                  <c:v>117902</c:v>
                </c:pt>
                <c:pt idx="2838">
                  <c:v>117875</c:v>
                </c:pt>
                <c:pt idx="2839">
                  <c:v>117853</c:v>
                </c:pt>
                <c:pt idx="2840">
                  <c:v>117827</c:v>
                </c:pt>
                <c:pt idx="2841">
                  <c:v>117801</c:v>
                </c:pt>
                <c:pt idx="2842">
                  <c:v>117779</c:v>
                </c:pt>
                <c:pt idx="2843">
                  <c:v>117753</c:v>
                </c:pt>
                <c:pt idx="2844">
                  <c:v>117732</c:v>
                </c:pt>
                <c:pt idx="2845">
                  <c:v>117702</c:v>
                </c:pt>
                <c:pt idx="2846">
                  <c:v>117682</c:v>
                </c:pt>
                <c:pt idx="2847">
                  <c:v>117660</c:v>
                </c:pt>
                <c:pt idx="2848">
                  <c:v>117644</c:v>
                </c:pt>
                <c:pt idx="2849">
                  <c:v>117618</c:v>
                </c:pt>
                <c:pt idx="2850">
                  <c:v>117594</c:v>
                </c:pt>
                <c:pt idx="2851">
                  <c:v>117560</c:v>
                </c:pt>
                <c:pt idx="2852">
                  <c:v>117542</c:v>
                </c:pt>
                <c:pt idx="2853">
                  <c:v>117519</c:v>
                </c:pt>
                <c:pt idx="2854">
                  <c:v>117490</c:v>
                </c:pt>
                <c:pt idx="2855">
                  <c:v>117457</c:v>
                </c:pt>
                <c:pt idx="2856">
                  <c:v>117430</c:v>
                </c:pt>
                <c:pt idx="2857">
                  <c:v>117396</c:v>
                </c:pt>
                <c:pt idx="2858">
                  <c:v>117371</c:v>
                </c:pt>
                <c:pt idx="2859">
                  <c:v>117347</c:v>
                </c:pt>
                <c:pt idx="2860">
                  <c:v>117323</c:v>
                </c:pt>
                <c:pt idx="2861">
                  <c:v>117295</c:v>
                </c:pt>
                <c:pt idx="2862">
                  <c:v>117272</c:v>
                </c:pt>
                <c:pt idx="2863">
                  <c:v>117246</c:v>
                </c:pt>
                <c:pt idx="2864">
                  <c:v>117214</c:v>
                </c:pt>
                <c:pt idx="2865">
                  <c:v>117184</c:v>
                </c:pt>
                <c:pt idx="2866">
                  <c:v>117158</c:v>
                </c:pt>
                <c:pt idx="2867">
                  <c:v>117138</c:v>
                </c:pt>
                <c:pt idx="2868">
                  <c:v>117114</c:v>
                </c:pt>
                <c:pt idx="2869">
                  <c:v>117089</c:v>
                </c:pt>
                <c:pt idx="2870">
                  <c:v>117065</c:v>
                </c:pt>
                <c:pt idx="2871">
                  <c:v>117032</c:v>
                </c:pt>
                <c:pt idx="2872">
                  <c:v>117013</c:v>
                </c:pt>
                <c:pt idx="2873">
                  <c:v>116990</c:v>
                </c:pt>
                <c:pt idx="2874">
                  <c:v>116954</c:v>
                </c:pt>
                <c:pt idx="2875">
                  <c:v>116926</c:v>
                </c:pt>
                <c:pt idx="2876">
                  <c:v>116908</c:v>
                </c:pt>
                <c:pt idx="2877">
                  <c:v>116877</c:v>
                </c:pt>
                <c:pt idx="2878">
                  <c:v>116851</c:v>
                </c:pt>
                <c:pt idx="2879">
                  <c:v>116822</c:v>
                </c:pt>
                <c:pt idx="2880">
                  <c:v>116796</c:v>
                </c:pt>
                <c:pt idx="2881">
                  <c:v>116775</c:v>
                </c:pt>
                <c:pt idx="2882">
                  <c:v>116760</c:v>
                </c:pt>
                <c:pt idx="2883">
                  <c:v>116736</c:v>
                </c:pt>
                <c:pt idx="2884">
                  <c:v>116701</c:v>
                </c:pt>
                <c:pt idx="2885">
                  <c:v>116675</c:v>
                </c:pt>
                <c:pt idx="2886">
                  <c:v>116648</c:v>
                </c:pt>
                <c:pt idx="2887">
                  <c:v>116625</c:v>
                </c:pt>
                <c:pt idx="2888">
                  <c:v>116599</c:v>
                </c:pt>
                <c:pt idx="2889">
                  <c:v>116564</c:v>
                </c:pt>
                <c:pt idx="2890">
                  <c:v>116534</c:v>
                </c:pt>
                <c:pt idx="2891">
                  <c:v>116507</c:v>
                </c:pt>
                <c:pt idx="2892">
                  <c:v>116484</c:v>
                </c:pt>
                <c:pt idx="2893">
                  <c:v>116460</c:v>
                </c:pt>
                <c:pt idx="2894">
                  <c:v>116427</c:v>
                </c:pt>
                <c:pt idx="2895">
                  <c:v>116403</c:v>
                </c:pt>
                <c:pt idx="2896">
                  <c:v>116381</c:v>
                </c:pt>
                <c:pt idx="2897">
                  <c:v>116351</c:v>
                </c:pt>
                <c:pt idx="2898">
                  <c:v>116321</c:v>
                </c:pt>
                <c:pt idx="2899">
                  <c:v>116293</c:v>
                </c:pt>
                <c:pt idx="2900">
                  <c:v>116272</c:v>
                </c:pt>
                <c:pt idx="2901">
                  <c:v>116249</c:v>
                </c:pt>
                <c:pt idx="2902">
                  <c:v>116209</c:v>
                </c:pt>
                <c:pt idx="2903">
                  <c:v>116184</c:v>
                </c:pt>
                <c:pt idx="2904">
                  <c:v>116158</c:v>
                </c:pt>
                <c:pt idx="2905">
                  <c:v>116122</c:v>
                </c:pt>
                <c:pt idx="2906">
                  <c:v>116089</c:v>
                </c:pt>
                <c:pt idx="2907">
                  <c:v>116055</c:v>
                </c:pt>
                <c:pt idx="2908">
                  <c:v>116022</c:v>
                </c:pt>
                <c:pt idx="2909">
                  <c:v>116000</c:v>
                </c:pt>
                <c:pt idx="2910">
                  <c:v>115976</c:v>
                </c:pt>
                <c:pt idx="2911">
                  <c:v>115951</c:v>
                </c:pt>
                <c:pt idx="2912">
                  <c:v>115931</c:v>
                </c:pt>
                <c:pt idx="2913">
                  <c:v>115906</c:v>
                </c:pt>
                <c:pt idx="2914">
                  <c:v>115885</c:v>
                </c:pt>
                <c:pt idx="2915">
                  <c:v>115861</c:v>
                </c:pt>
                <c:pt idx="2916">
                  <c:v>115835</c:v>
                </c:pt>
                <c:pt idx="2917">
                  <c:v>115807</c:v>
                </c:pt>
                <c:pt idx="2918">
                  <c:v>115779</c:v>
                </c:pt>
                <c:pt idx="2919">
                  <c:v>115753</c:v>
                </c:pt>
                <c:pt idx="2920">
                  <c:v>115722</c:v>
                </c:pt>
                <c:pt idx="2921">
                  <c:v>115696</c:v>
                </c:pt>
                <c:pt idx="2922">
                  <c:v>115672</c:v>
                </c:pt>
                <c:pt idx="2923">
                  <c:v>115651</c:v>
                </c:pt>
                <c:pt idx="2924">
                  <c:v>115626</c:v>
                </c:pt>
                <c:pt idx="2925">
                  <c:v>115594</c:v>
                </c:pt>
                <c:pt idx="2926">
                  <c:v>115576</c:v>
                </c:pt>
                <c:pt idx="2927">
                  <c:v>115548</c:v>
                </c:pt>
                <c:pt idx="2928">
                  <c:v>115523</c:v>
                </c:pt>
                <c:pt idx="2929">
                  <c:v>115496</c:v>
                </c:pt>
                <c:pt idx="2930">
                  <c:v>115472</c:v>
                </c:pt>
                <c:pt idx="2931">
                  <c:v>115444</c:v>
                </c:pt>
                <c:pt idx="2932">
                  <c:v>115403</c:v>
                </c:pt>
                <c:pt idx="2933">
                  <c:v>115372</c:v>
                </c:pt>
                <c:pt idx="2934">
                  <c:v>115339</c:v>
                </c:pt>
                <c:pt idx="2935">
                  <c:v>115314</c:v>
                </c:pt>
                <c:pt idx="2936">
                  <c:v>115285</c:v>
                </c:pt>
                <c:pt idx="2937">
                  <c:v>115256</c:v>
                </c:pt>
                <c:pt idx="2938">
                  <c:v>115228</c:v>
                </c:pt>
                <c:pt idx="2939">
                  <c:v>115200</c:v>
                </c:pt>
                <c:pt idx="2940">
                  <c:v>115176</c:v>
                </c:pt>
                <c:pt idx="2941">
                  <c:v>115147</c:v>
                </c:pt>
                <c:pt idx="2942">
                  <c:v>115124</c:v>
                </c:pt>
                <c:pt idx="2943">
                  <c:v>115097</c:v>
                </c:pt>
                <c:pt idx="2944">
                  <c:v>115069</c:v>
                </c:pt>
                <c:pt idx="2945">
                  <c:v>115038</c:v>
                </c:pt>
                <c:pt idx="2946">
                  <c:v>115003</c:v>
                </c:pt>
                <c:pt idx="2947">
                  <c:v>114985</c:v>
                </c:pt>
                <c:pt idx="2948">
                  <c:v>114958</c:v>
                </c:pt>
                <c:pt idx="2949">
                  <c:v>114936</c:v>
                </c:pt>
                <c:pt idx="2950">
                  <c:v>114912</c:v>
                </c:pt>
                <c:pt idx="2951">
                  <c:v>114887</c:v>
                </c:pt>
                <c:pt idx="2952">
                  <c:v>114862</c:v>
                </c:pt>
                <c:pt idx="2953">
                  <c:v>114835</c:v>
                </c:pt>
                <c:pt idx="2954">
                  <c:v>114812</c:v>
                </c:pt>
                <c:pt idx="2955">
                  <c:v>114795</c:v>
                </c:pt>
                <c:pt idx="2956">
                  <c:v>114774</c:v>
                </c:pt>
                <c:pt idx="2957">
                  <c:v>114754</c:v>
                </c:pt>
                <c:pt idx="2958">
                  <c:v>114740</c:v>
                </c:pt>
                <c:pt idx="2959">
                  <c:v>114717</c:v>
                </c:pt>
                <c:pt idx="2960">
                  <c:v>114693</c:v>
                </c:pt>
                <c:pt idx="2961">
                  <c:v>114670</c:v>
                </c:pt>
                <c:pt idx="2962">
                  <c:v>114642</c:v>
                </c:pt>
                <c:pt idx="2963">
                  <c:v>114617</c:v>
                </c:pt>
                <c:pt idx="2964">
                  <c:v>114602</c:v>
                </c:pt>
                <c:pt idx="2965">
                  <c:v>114576</c:v>
                </c:pt>
                <c:pt idx="2966">
                  <c:v>114545</c:v>
                </c:pt>
                <c:pt idx="2967">
                  <c:v>114526</c:v>
                </c:pt>
                <c:pt idx="2968">
                  <c:v>114496</c:v>
                </c:pt>
                <c:pt idx="2969">
                  <c:v>114467</c:v>
                </c:pt>
                <c:pt idx="2970">
                  <c:v>114445</c:v>
                </c:pt>
                <c:pt idx="2971">
                  <c:v>114422</c:v>
                </c:pt>
                <c:pt idx="2972">
                  <c:v>114400</c:v>
                </c:pt>
                <c:pt idx="2973">
                  <c:v>114373</c:v>
                </c:pt>
                <c:pt idx="2974">
                  <c:v>114350</c:v>
                </c:pt>
                <c:pt idx="2975">
                  <c:v>114318</c:v>
                </c:pt>
                <c:pt idx="2976">
                  <c:v>114292</c:v>
                </c:pt>
                <c:pt idx="2977">
                  <c:v>114263</c:v>
                </c:pt>
                <c:pt idx="2978">
                  <c:v>114238</c:v>
                </c:pt>
                <c:pt idx="2979">
                  <c:v>114220</c:v>
                </c:pt>
                <c:pt idx="2980">
                  <c:v>114199</c:v>
                </c:pt>
                <c:pt idx="2981">
                  <c:v>114170</c:v>
                </c:pt>
                <c:pt idx="2982">
                  <c:v>114142</c:v>
                </c:pt>
                <c:pt idx="2983">
                  <c:v>114124</c:v>
                </c:pt>
                <c:pt idx="2984">
                  <c:v>114091</c:v>
                </c:pt>
                <c:pt idx="2985">
                  <c:v>114068</c:v>
                </c:pt>
                <c:pt idx="2986">
                  <c:v>114038</c:v>
                </c:pt>
                <c:pt idx="2987">
                  <c:v>114012</c:v>
                </c:pt>
                <c:pt idx="2988">
                  <c:v>113983</c:v>
                </c:pt>
                <c:pt idx="2989">
                  <c:v>113963</c:v>
                </c:pt>
                <c:pt idx="2990">
                  <c:v>113935</c:v>
                </c:pt>
                <c:pt idx="2991">
                  <c:v>113915</c:v>
                </c:pt>
                <c:pt idx="2992">
                  <c:v>113886</c:v>
                </c:pt>
                <c:pt idx="2993">
                  <c:v>113854</c:v>
                </c:pt>
                <c:pt idx="2994">
                  <c:v>113832</c:v>
                </c:pt>
                <c:pt idx="2995">
                  <c:v>113801</c:v>
                </c:pt>
                <c:pt idx="2996">
                  <c:v>113777</c:v>
                </c:pt>
                <c:pt idx="2997">
                  <c:v>113746</c:v>
                </c:pt>
                <c:pt idx="2998">
                  <c:v>113722</c:v>
                </c:pt>
                <c:pt idx="2999">
                  <c:v>113700</c:v>
                </c:pt>
                <c:pt idx="3000">
                  <c:v>113670</c:v>
                </c:pt>
                <c:pt idx="3001">
                  <c:v>113634</c:v>
                </c:pt>
                <c:pt idx="3002">
                  <c:v>113600</c:v>
                </c:pt>
                <c:pt idx="3003">
                  <c:v>113562</c:v>
                </c:pt>
                <c:pt idx="3004">
                  <c:v>113536</c:v>
                </c:pt>
                <c:pt idx="3005">
                  <c:v>113508</c:v>
                </c:pt>
                <c:pt idx="3006">
                  <c:v>113475</c:v>
                </c:pt>
                <c:pt idx="3007">
                  <c:v>113448</c:v>
                </c:pt>
                <c:pt idx="3008">
                  <c:v>113424</c:v>
                </c:pt>
                <c:pt idx="3009">
                  <c:v>113394</c:v>
                </c:pt>
                <c:pt idx="3010">
                  <c:v>113371</c:v>
                </c:pt>
                <c:pt idx="3011">
                  <c:v>113348</c:v>
                </c:pt>
                <c:pt idx="3012">
                  <c:v>113318</c:v>
                </c:pt>
                <c:pt idx="3013">
                  <c:v>113285</c:v>
                </c:pt>
                <c:pt idx="3014">
                  <c:v>113262</c:v>
                </c:pt>
                <c:pt idx="3015">
                  <c:v>113243</c:v>
                </c:pt>
                <c:pt idx="3016">
                  <c:v>113218</c:v>
                </c:pt>
                <c:pt idx="3017">
                  <c:v>113189</c:v>
                </c:pt>
                <c:pt idx="3018">
                  <c:v>113164</c:v>
                </c:pt>
                <c:pt idx="3019">
                  <c:v>113134</c:v>
                </c:pt>
                <c:pt idx="3020">
                  <c:v>113098</c:v>
                </c:pt>
                <c:pt idx="3021">
                  <c:v>113073</c:v>
                </c:pt>
                <c:pt idx="3022">
                  <c:v>113048</c:v>
                </c:pt>
                <c:pt idx="3023">
                  <c:v>113022</c:v>
                </c:pt>
                <c:pt idx="3024">
                  <c:v>112989</c:v>
                </c:pt>
                <c:pt idx="3025">
                  <c:v>112970</c:v>
                </c:pt>
                <c:pt idx="3026">
                  <c:v>112946</c:v>
                </c:pt>
                <c:pt idx="3027">
                  <c:v>112915</c:v>
                </c:pt>
                <c:pt idx="3028">
                  <c:v>112881</c:v>
                </c:pt>
                <c:pt idx="3029">
                  <c:v>112852</c:v>
                </c:pt>
                <c:pt idx="3030">
                  <c:v>112817</c:v>
                </c:pt>
                <c:pt idx="3031">
                  <c:v>112785</c:v>
                </c:pt>
                <c:pt idx="3032">
                  <c:v>112756</c:v>
                </c:pt>
                <c:pt idx="3033">
                  <c:v>112730</c:v>
                </c:pt>
                <c:pt idx="3034">
                  <c:v>112693</c:v>
                </c:pt>
                <c:pt idx="3035">
                  <c:v>112669</c:v>
                </c:pt>
                <c:pt idx="3036">
                  <c:v>112638</c:v>
                </c:pt>
                <c:pt idx="3037">
                  <c:v>112621</c:v>
                </c:pt>
                <c:pt idx="3038">
                  <c:v>112596</c:v>
                </c:pt>
                <c:pt idx="3039">
                  <c:v>112561</c:v>
                </c:pt>
                <c:pt idx="3040">
                  <c:v>112538</c:v>
                </c:pt>
                <c:pt idx="3041">
                  <c:v>112517</c:v>
                </c:pt>
                <c:pt idx="3042">
                  <c:v>112488</c:v>
                </c:pt>
                <c:pt idx="3043">
                  <c:v>112459</c:v>
                </c:pt>
                <c:pt idx="3044">
                  <c:v>112426</c:v>
                </c:pt>
                <c:pt idx="3045">
                  <c:v>112395</c:v>
                </c:pt>
                <c:pt idx="3046">
                  <c:v>112368</c:v>
                </c:pt>
                <c:pt idx="3047">
                  <c:v>112328</c:v>
                </c:pt>
                <c:pt idx="3048">
                  <c:v>112300</c:v>
                </c:pt>
                <c:pt idx="3049">
                  <c:v>112273</c:v>
                </c:pt>
                <c:pt idx="3050">
                  <c:v>112255</c:v>
                </c:pt>
                <c:pt idx="3051">
                  <c:v>112233</c:v>
                </c:pt>
                <c:pt idx="3052">
                  <c:v>112211</c:v>
                </c:pt>
                <c:pt idx="3053">
                  <c:v>112183</c:v>
                </c:pt>
                <c:pt idx="3054">
                  <c:v>112159</c:v>
                </c:pt>
                <c:pt idx="3055">
                  <c:v>112131</c:v>
                </c:pt>
                <c:pt idx="3056">
                  <c:v>112103</c:v>
                </c:pt>
                <c:pt idx="3057">
                  <c:v>112076</c:v>
                </c:pt>
                <c:pt idx="3058">
                  <c:v>112037</c:v>
                </c:pt>
                <c:pt idx="3059">
                  <c:v>112001</c:v>
                </c:pt>
                <c:pt idx="3060">
                  <c:v>111975</c:v>
                </c:pt>
                <c:pt idx="3061">
                  <c:v>111952</c:v>
                </c:pt>
                <c:pt idx="3062">
                  <c:v>111924</c:v>
                </c:pt>
                <c:pt idx="3063">
                  <c:v>111900</c:v>
                </c:pt>
                <c:pt idx="3064">
                  <c:v>111883</c:v>
                </c:pt>
                <c:pt idx="3065">
                  <c:v>111850</c:v>
                </c:pt>
                <c:pt idx="3066">
                  <c:v>111816</c:v>
                </c:pt>
                <c:pt idx="3067">
                  <c:v>111795</c:v>
                </c:pt>
                <c:pt idx="3068">
                  <c:v>111772</c:v>
                </c:pt>
                <c:pt idx="3069">
                  <c:v>111745</c:v>
                </c:pt>
                <c:pt idx="3070">
                  <c:v>111724</c:v>
                </c:pt>
                <c:pt idx="3071">
                  <c:v>111696</c:v>
                </c:pt>
                <c:pt idx="3072">
                  <c:v>111673</c:v>
                </c:pt>
                <c:pt idx="3073">
                  <c:v>111641</c:v>
                </c:pt>
                <c:pt idx="3074">
                  <c:v>111621</c:v>
                </c:pt>
                <c:pt idx="3075">
                  <c:v>111593</c:v>
                </c:pt>
                <c:pt idx="3076">
                  <c:v>111573</c:v>
                </c:pt>
                <c:pt idx="3077">
                  <c:v>111545</c:v>
                </c:pt>
                <c:pt idx="3078">
                  <c:v>111514</c:v>
                </c:pt>
                <c:pt idx="3079">
                  <c:v>111478</c:v>
                </c:pt>
                <c:pt idx="3080">
                  <c:v>111446</c:v>
                </c:pt>
                <c:pt idx="3081">
                  <c:v>111414</c:v>
                </c:pt>
                <c:pt idx="3082">
                  <c:v>111389</c:v>
                </c:pt>
                <c:pt idx="3083">
                  <c:v>111365</c:v>
                </c:pt>
                <c:pt idx="3084">
                  <c:v>111336</c:v>
                </c:pt>
                <c:pt idx="3085">
                  <c:v>111313</c:v>
                </c:pt>
                <c:pt idx="3086">
                  <c:v>111292</c:v>
                </c:pt>
                <c:pt idx="3087">
                  <c:v>111275</c:v>
                </c:pt>
                <c:pt idx="3088">
                  <c:v>111253</c:v>
                </c:pt>
                <c:pt idx="3089">
                  <c:v>111228</c:v>
                </c:pt>
                <c:pt idx="3090">
                  <c:v>111204</c:v>
                </c:pt>
                <c:pt idx="3091">
                  <c:v>111179</c:v>
                </c:pt>
                <c:pt idx="3092">
                  <c:v>111152</c:v>
                </c:pt>
                <c:pt idx="3093">
                  <c:v>111116</c:v>
                </c:pt>
                <c:pt idx="3094">
                  <c:v>111096</c:v>
                </c:pt>
                <c:pt idx="3095">
                  <c:v>111074</c:v>
                </c:pt>
                <c:pt idx="3096">
                  <c:v>111055</c:v>
                </c:pt>
                <c:pt idx="3097">
                  <c:v>111032</c:v>
                </c:pt>
                <c:pt idx="3098">
                  <c:v>111001</c:v>
                </c:pt>
                <c:pt idx="3099">
                  <c:v>110981</c:v>
                </c:pt>
                <c:pt idx="3100">
                  <c:v>110960</c:v>
                </c:pt>
                <c:pt idx="3101">
                  <c:v>110935</c:v>
                </c:pt>
                <c:pt idx="3102">
                  <c:v>110896</c:v>
                </c:pt>
                <c:pt idx="3103">
                  <c:v>110872</c:v>
                </c:pt>
                <c:pt idx="3104">
                  <c:v>110847</c:v>
                </c:pt>
                <c:pt idx="3105">
                  <c:v>110825</c:v>
                </c:pt>
                <c:pt idx="3106">
                  <c:v>110799</c:v>
                </c:pt>
                <c:pt idx="3107">
                  <c:v>110765</c:v>
                </c:pt>
                <c:pt idx="3108">
                  <c:v>110744</c:v>
                </c:pt>
                <c:pt idx="3109">
                  <c:v>110726</c:v>
                </c:pt>
                <c:pt idx="3110">
                  <c:v>110694</c:v>
                </c:pt>
                <c:pt idx="3111">
                  <c:v>110673</c:v>
                </c:pt>
                <c:pt idx="3112">
                  <c:v>110647</c:v>
                </c:pt>
                <c:pt idx="3113">
                  <c:v>110627</c:v>
                </c:pt>
                <c:pt idx="3114">
                  <c:v>110594</c:v>
                </c:pt>
                <c:pt idx="3115">
                  <c:v>110564</c:v>
                </c:pt>
                <c:pt idx="3116">
                  <c:v>110544</c:v>
                </c:pt>
                <c:pt idx="3117">
                  <c:v>110532</c:v>
                </c:pt>
                <c:pt idx="3118">
                  <c:v>110506</c:v>
                </c:pt>
                <c:pt idx="3119">
                  <c:v>110481</c:v>
                </c:pt>
                <c:pt idx="3120">
                  <c:v>110457</c:v>
                </c:pt>
                <c:pt idx="3121">
                  <c:v>110433</c:v>
                </c:pt>
                <c:pt idx="3122">
                  <c:v>110401</c:v>
                </c:pt>
                <c:pt idx="3123">
                  <c:v>110366</c:v>
                </c:pt>
                <c:pt idx="3124">
                  <c:v>110338</c:v>
                </c:pt>
                <c:pt idx="3125">
                  <c:v>110318</c:v>
                </c:pt>
                <c:pt idx="3126">
                  <c:v>110291</c:v>
                </c:pt>
                <c:pt idx="3127">
                  <c:v>110264</c:v>
                </c:pt>
                <c:pt idx="3128">
                  <c:v>110245</c:v>
                </c:pt>
                <c:pt idx="3129">
                  <c:v>110217</c:v>
                </c:pt>
                <c:pt idx="3130">
                  <c:v>110193</c:v>
                </c:pt>
                <c:pt idx="3131">
                  <c:v>110175</c:v>
                </c:pt>
                <c:pt idx="3132">
                  <c:v>110156</c:v>
                </c:pt>
                <c:pt idx="3133">
                  <c:v>110129</c:v>
                </c:pt>
                <c:pt idx="3134">
                  <c:v>110102</c:v>
                </c:pt>
                <c:pt idx="3135">
                  <c:v>110084</c:v>
                </c:pt>
                <c:pt idx="3136">
                  <c:v>110062</c:v>
                </c:pt>
                <c:pt idx="3137">
                  <c:v>110037</c:v>
                </c:pt>
                <c:pt idx="3138">
                  <c:v>110020</c:v>
                </c:pt>
                <c:pt idx="3139">
                  <c:v>110011</c:v>
                </c:pt>
                <c:pt idx="3140">
                  <c:v>109993</c:v>
                </c:pt>
                <c:pt idx="3141">
                  <c:v>109970</c:v>
                </c:pt>
                <c:pt idx="3142">
                  <c:v>109931</c:v>
                </c:pt>
                <c:pt idx="3143">
                  <c:v>109911</c:v>
                </c:pt>
                <c:pt idx="3144">
                  <c:v>109892</c:v>
                </c:pt>
                <c:pt idx="3145">
                  <c:v>109859</c:v>
                </c:pt>
                <c:pt idx="3146">
                  <c:v>109833</c:v>
                </c:pt>
                <c:pt idx="3147">
                  <c:v>109819</c:v>
                </c:pt>
                <c:pt idx="3148">
                  <c:v>109799</c:v>
                </c:pt>
                <c:pt idx="3149">
                  <c:v>109782</c:v>
                </c:pt>
                <c:pt idx="3150">
                  <c:v>109763</c:v>
                </c:pt>
                <c:pt idx="3151">
                  <c:v>109742</c:v>
                </c:pt>
                <c:pt idx="3152">
                  <c:v>109727</c:v>
                </c:pt>
                <c:pt idx="3153">
                  <c:v>109713</c:v>
                </c:pt>
                <c:pt idx="3154">
                  <c:v>109690</c:v>
                </c:pt>
                <c:pt idx="3155">
                  <c:v>109674</c:v>
                </c:pt>
                <c:pt idx="3156">
                  <c:v>109654</c:v>
                </c:pt>
                <c:pt idx="3157">
                  <c:v>109632</c:v>
                </c:pt>
                <c:pt idx="3158">
                  <c:v>109626</c:v>
                </c:pt>
                <c:pt idx="3159">
                  <c:v>109608</c:v>
                </c:pt>
                <c:pt idx="3160">
                  <c:v>109593</c:v>
                </c:pt>
                <c:pt idx="3161">
                  <c:v>109571</c:v>
                </c:pt>
                <c:pt idx="3162">
                  <c:v>109556</c:v>
                </c:pt>
                <c:pt idx="3163">
                  <c:v>109533</c:v>
                </c:pt>
                <c:pt idx="3164">
                  <c:v>109509</c:v>
                </c:pt>
                <c:pt idx="3165">
                  <c:v>109481</c:v>
                </c:pt>
                <c:pt idx="3166">
                  <c:v>109453</c:v>
                </c:pt>
                <c:pt idx="3167">
                  <c:v>109433</c:v>
                </c:pt>
                <c:pt idx="3168">
                  <c:v>109414</c:v>
                </c:pt>
                <c:pt idx="3169">
                  <c:v>109391</c:v>
                </c:pt>
                <c:pt idx="3170">
                  <c:v>109364</c:v>
                </c:pt>
                <c:pt idx="3171">
                  <c:v>109344</c:v>
                </c:pt>
                <c:pt idx="3172">
                  <c:v>109319</c:v>
                </c:pt>
                <c:pt idx="3173">
                  <c:v>109304</c:v>
                </c:pt>
                <c:pt idx="3174">
                  <c:v>109286</c:v>
                </c:pt>
                <c:pt idx="3175">
                  <c:v>109273</c:v>
                </c:pt>
                <c:pt idx="3176">
                  <c:v>109259</c:v>
                </c:pt>
                <c:pt idx="3177">
                  <c:v>109236</c:v>
                </c:pt>
                <c:pt idx="3178">
                  <c:v>109210</c:v>
                </c:pt>
                <c:pt idx="3179">
                  <c:v>109196</c:v>
                </c:pt>
                <c:pt idx="3180">
                  <c:v>109183</c:v>
                </c:pt>
                <c:pt idx="3181">
                  <c:v>109159</c:v>
                </c:pt>
                <c:pt idx="3182">
                  <c:v>109140</c:v>
                </c:pt>
                <c:pt idx="3183">
                  <c:v>109112</c:v>
                </c:pt>
                <c:pt idx="3184">
                  <c:v>109086</c:v>
                </c:pt>
                <c:pt idx="3185">
                  <c:v>109068</c:v>
                </c:pt>
                <c:pt idx="3186">
                  <c:v>109049</c:v>
                </c:pt>
                <c:pt idx="3187">
                  <c:v>109028</c:v>
                </c:pt>
                <c:pt idx="3188">
                  <c:v>109012</c:v>
                </c:pt>
                <c:pt idx="3189">
                  <c:v>108990</c:v>
                </c:pt>
                <c:pt idx="3190">
                  <c:v>108966</c:v>
                </c:pt>
                <c:pt idx="3191">
                  <c:v>108947</c:v>
                </c:pt>
                <c:pt idx="3192">
                  <c:v>108929</c:v>
                </c:pt>
                <c:pt idx="3193">
                  <c:v>108908</c:v>
                </c:pt>
                <c:pt idx="3194">
                  <c:v>108893</c:v>
                </c:pt>
                <c:pt idx="3195">
                  <c:v>108870</c:v>
                </c:pt>
                <c:pt idx="3196">
                  <c:v>108847</c:v>
                </c:pt>
                <c:pt idx="3197">
                  <c:v>108828</c:v>
                </c:pt>
                <c:pt idx="3198">
                  <c:v>108814</c:v>
                </c:pt>
                <c:pt idx="3199">
                  <c:v>108797</c:v>
                </c:pt>
                <c:pt idx="3200">
                  <c:v>108777</c:v>
                </c:pt>
                <c:pt idx="3201">
                  <c:v>108761</c:v>
                </c:pt>
                <c:pt idx="3202">
                  <c:v>108736</c:v>
                </c:pt>
                <c:pt idx="3203">
                  <c:v>108714</c:v>
                </c:pt>
                <c:pt idx="3204">
                  <c:v>108698</c:v>
                </c:pt>
                <c:pt idx="3205">
                  <c:v>108684</c:v>
                </c:pt>
                <c:pt idx="3206">
                  <c:v>108667</c:v>
                </c:pt>
                <c:pt idx="3207">
                  <c:v>108649</c:v>
                </c:pt>
                <c:pt idx="3208">
                  <c:v>108630</c:v>
                </c:pt>
                <c:pt idx="3209">
                  <c:v>108614</c:v>
                </c:pt>
                <c:pt idx="3210">
                  <c:v>108589</c:v>
                </c:pt>
                <c:pt idx="3211">
                  <c:v>108570</c:v>
                </c:pt>
                <c:pt idx="3212">
                  <c:v>108550</c:v>
                </c:pt>
                <c:pt idx="3213">
                  <c:v>108533</c:v>
                </c:pt>
                <c:pt idx="3214">
                  <c:v>108513</c:v>
                </c:pt>
                <c:pt idx="3215">
                  <c:v>108485</c:v>
                </c:pt>
                <c:pt idx="3216">
                  <c:v>108465</c:v>
                </c:pt>
                <c:pt idx="3217">
                  <c:v>108442</c:v>
                </c:pt>
                <c:pt idx="3218">
                  <c:v>108423</c:v>
                </c:pt>
                <c:pt idx="3219">
                  <c:v>108408</c:v>
                </c:pt>
                <c:pt idx="3220">
                  <c:v>108391</c:v>
                </c:pt>
                <c:pt idx="3221">
                  <c:v>108373</c:v>
                </c:pt>
                <c:pt idx="3222">
                  <c:v>108352</c:v>
                </c:pt>
                <c:pt idx="3223">
                  <c:v>108333</c:v>
                </c:pt>
                <c:pt idx="3224">
                  <c:v>108311</c:v>
                </c:pt>
                <c:pt idx="3225">
                  <c:v>108293</c:v>
                </c:pt>
                <c:pt idx="3226">
                  <c:v>108273</c:v>
                </c:pt>
                <c:pt idx="3227">
                  <c:v>108252</c:v>
                </c:pt>
                <c:pt idx="3228">
                  <c:v>108233</c:v>
                </c:pt>
                <c:pt idx="3229">
                  <c:v>108215</c:v>
                </c:pt>
                <c:pt idx="3230">
                  <c:v>108194</c:v>
                </c:pt>
                <c:pt idx="3231">
                  <c:v>108177</c:v>
                </c:pt>
                <c:pt idx="3232">
                  <c:v>108164</c:v>
                </c:pt>
                <c:pt idx="3233">
                  <c:v>108151</c:v>
                </c:pt>
                <c:pt idx="3234">
                  <c:v>108126</c:v>
                </c:pt>
                <c:pt idx="3235">
                  <c:v>108101</c:v>
                </c:pt>
                <c:pt idx="3236">
                  <c:v>108088</c:v>
                </c:pt>
                <c:pt idx="3237">
                  <c:v>108076</c:v>
                </c:pt>
                <c:pt idx="3238">
                  <c:v>108052</c:v>
                </c:pt>
                <c:pt idx="3239">
                  <c:v>108029</c:v>
                </c:pt>
                <c:pt idx="3240">
                  <c:v>108006</c:v>
                </c:pt>
                <c:pt idx="3241">
                  <c:v>107983</c:v>
                </c:pt>
                <c:pt idx="3242">
                  <c:v>107958</c:v>
                </c:pt>
                <c:pt idx="3243">
                  <c:v>107940</c:v>
                </c:pt>
                <c:pt idx="3244">
                  <c:v>107916</c:v>
                </c:pt>
                <c:pt idx="3245">
                  <c:v>107891</c:v>
                </c:pt>
                <c:pt idx="3246">
                  <c:v>107870</c:v>
                </c:pt>
                <c:pt idx="3247">
                  <c:v>107848</c:v>
                </c:pt>
                <c:pt idx="3248">
                  <c:v>107830</c:v>
                </c:pt>
                <c:pt idx="3249">
                  <c:v>107814</c:v>
                </c:pt>
                <c:pt idx="3250">
                  <c:v>107796</c:v>
                </c:pt>
                <c:pt idx="3251">
                  <c:v>107774</c:v>
                </c:pt>
                <c:pt idx="3252">
                  <c:v>107754</c:v>
                </c:pt>
                <c:pt idx="3253">
                  <c:v>107719</c:v>
                </c:pt>
                <c:pt idx="3254">
                  <c:v>107699</c:v>
                </c:pt>
                <c:pt idx="3255">
                  <c:v>107674</c:v>
                </c:pt>
                <c:pt idx="3256">
                  <c:v>107647</c:v>
                </c:pt>
                <c:pt idx="3257">
                  <c:v>107625</c:v>
                </c:pt>
                <c:pt idx="3258">
                  <c:v>107604</c:v>
                </c:pt>
                <c:pt idx="3259">
                  <c:v>107581</c:v>
                </c:pt>
                <c:pt idx="3260">
                  <c:v>107565</c:v>
                </c:pt>
                <c:pt idx="3261">
                  <c:v>107551</c:v>
                </c:pt>
                <c:pt idx="3262">
                  <c:v>107530</c:v>
                </c:pt>
                <c:pt idx="3263">
                  <c:v>107507</c:v>
                </c:pt>
                <c:pt idx="3264">
                  <c:v>107483</c:v>
                </c:pt>
                <c:pt idx="3265">
                  <c:v>107457</c:v>
                </c:pt>
                <c:pt idx="3266">
                  <c:v>107440</c:v>
                </c:pt>
                <c:pt idx="3267">
                  <c:v>107420</c:v>
                </c:pt>
                <c:pt idx="3268">
                  <c:v>107398</c:v>
                </c:pt>
                <c:pt idx="3269">
                  <c:v>107377</c:v>
                </c:pt>
                <c:pt idx="3270">
                  <c:v>107359</c:v>
                </c:pt>
                <c:pt idx="3271">
                  <c:v>107340</c:v>
                </c:pt>
                <c:pt idx="3272">
                  <c:v>107312</c:v>
                </c:pt>
                <c:pt idx="3273">
                  <c:v>107293</c:v>
                </c:pt>
                <c:pt idx="3274">
                  <c:v>107272</c:v>
                </c:pt>
                <c:pt idx="3275">
                  <c:v>107246</c:v>
                </c:pt>
                <c:pt idx="3276">
                  <c:v>107222</c:v>
                </c:pt>
                <c:pt idx="3277">
                  <c:v>107191</c:v>
                </c:pt>
                <c:pt idx="3278">
                  <c:v>107166</c:v>
                </c:pt>
                <c:pt idx="3279">
                  <c:v>107152</c:v>
                </c:pt>
                <c:pt idx="3280">
                  <c:v>107119</c:v>
                </c:pt>
                <c:pt idx="3281">
                  <c:v>107093</c:v>
                </c:pt>
                <c:pt idx="3282">
                  <c:v>107061</c:v>
                </c:pt>
                <c:pt idx="3283">
                  <c:v>107039</c:v>
                </c:pt>
                <c:pt idx="3284">
                  <c:v>107013</c:v>
                </c:pt>
                <c:pt idx="3285">
                  <c:v>106991</c:v>
                </c:pt>
                <c:pt idx="3286">
                  <c:v>106966</c:v>
                </c:pt>
                <c:pt idx="3287">
                  <c:v>106940</c:v>
                </c:pt>
                <c:pt idx="3288">
                  <c:v>106921</c:v>
                </c:pt>
                <c:pt idx="3289">
                  <c:v>106886</c:v>
                </c:pt>
                <c:pt idx="3290">
                  <c:v>106861</c:v>
                </c:pt>
                <c:pt idx="3291">
                  <c:v>106842</c:v>
                </c:pt>
                <c:pt idx="3292">
                  <c:v>106813</c:v>
                </c:pt>
                <c:pt idx="3293">
                  <c:v>106790</c:v>
                </c:pt>
                <c:pt idx="3294">
                  <c:v>106771</c:v>
                </c:pt>
                <c:pt idx="3295">
                  <c:v>106752</c:v>
                </c:pt>
                <c:pt idx="3296">
                  <c:v>106731</c:v>
                </c:pt>
                <c:pt idx="3297">
                  <c:v>106710</c:v>
                </c:pt>
                <c:pt idx="3298">
                  <c:v>106686</c:v>
                </c:pt>
                <c:pt idx="3299">
                  <c:v>106667</c:v>
                </c:pt>
                <c:pt idx="3300">
                  <c:v>106649</c:v>
                </c:pt>
                <c:pt idx="3301">
                  <c:v>106616</c:v>
                </c:pt>
                <c:pt idx="3302">
                  <c:v>106595</c:v>
                </c:pt>
                <c:pt idx="3303">
                  <c:v>106573</c:v>
                </c:pt>
                <c:pt idx="3304">
                  <c:v>106538</c:v>
                </c:pt>
                <c:pt idx="3305">
                  <c:v>106515</c:v>
                </c:pt>
                <c:pt idx="3306">
                  <c:v>106489</c:v>
                </c:pt>
                <c:pt idx="3307">
                  <c:v>106470</c:v>
                </c:pt>
                <c:pt idx="3308">
                  <c:v>106446</c:v>
                </c:pt>
                <c:pt idx="3309">
                  <c:v>106413</c:v>
                </c:pt>
                <c:pt idx="3310">
                  <c:v>106384</c:v>
                </c:pt>
                <c:pt idx="3311">
                  <c:v>106352</c:v>
                </c:pt>
                <c:pt idx="3312">
                  <c:v>106329</c:v>
                </c:pt>
                <c:pt idx="3313">
                  <c:v>106307</c:v>
                </c:pt>
                <c:pt idx="3314">
                  <c:v>106279</c:v>
                </c:pt>
                <c:pt idx="3315">
                  <c:v>106254</c:v>
                </c:pt>
                <c:pt idx="3316">
                  <c:v>106236</c:v>
                </c:pt>
                <c:pt idx="3317">
                  <c:v>106217</c:v>
                </c:pt>
                <c:pt idx="3318">
                  <c:v>106200</c:v>
                </c:pt>
                <c:pt idx="3319">
                  <c:v>106191</c:v>
                </c:pt>
                <c:pt idx="3320">
                  <c:v>106173</c:v>
                </c:pt>
                <c:pt idx="3321">
                  <c:v>106155</c:v>
                </c:pt>
                <c:pt idx="3322">
                  <c:v>106136</c:v>
                </c:pt>
                <c:pt idx="3323">
                  <c:v>106111</c:v>
                </c:pt>
                <c:pt idx="3324">
                  <c:v>106087</c:v>
                </c:pt>
                <c:pt idx="3325">
                  <c:v>106066</c:v>
                </c:pt>
                <c:pt idx="3326">
                  <c:v>106043</c:v>
                </c:pt>
                <c:pt idx="3327">
                  <c:v>106018</c:v>
                </c:pt>
                <c:pt idx="3328">
                  <c:v>106002</c:v>
                </c:pt>
                <c:pt idx="3329">
                  <c:v>105982</c:v>
                </c:pt>
                <c:pt idx="3330">
                  <c:v>105963</c:v>
                </c:pt>
                <c:pt idx="3331">
                  <c:v>105922</c:v>
                </c:pt>
                <c:pt idx="3332">
                  <c:v>105902</c:v>
                </c:pt>
                <c:pt idx="3333">
                  <c:v>105880</c:v>
                </c:pt>
                <c:pt idx="3334">
                  <c:v>105858</c:v>
                </c:pt>
                <c:pt idx="3335">
                  <c:v>105834</c:v>
                </c:pt>
                <c:pt idx="3336">
                  <c:v>105817</c:v>
                </c:pt>
                <c:pt idx="3337">
                  <c:v>105794</c:v>
                </c:pt>
                <c:pt idx="3338">
                  <c:v>105775</c:v>
                </c:pt>
                <c:pt idx="3339">
                  <c:v>105760</c:v>
                </c:pt>
                <c:pt idx="3340">
                  <c:v>105742</c:v>
                </c:pt>
                <c:pt idx="3341">
                  <c:v>105728</c:v>
                </c:pt>
                <c:pt idx="3342">
                  <c:v>105714</c:v>
                </c:pt>
                <c:pt idx="3343">
                  <c:v>105687</c:v>
                </c:pt>
                <c:pt idx="3344">
                  <c:v>105655</c:v>
                </c:pt>
                <c:pt idx="3345">
                  <c:v>105634</c:v>
                </c:pt>
                <c:pt idx="3346">
                  <c:v>105614</c:v>
                </c:pt>
                <c:pt idx="3347">
                  <c:v>105596</c:v>
                </c:pt>
                <c:pt idx="3348">
                  <c:v>105579</c:v>
                </c:pt>
                <c:pt idx="3349">
                  <c:v>105556</c:v>
                </c:pt>
                <c:pt idx="3350">
                  <c:v>105530</c:v>
                </c:pt>
                <c:pt idx="3351">
                  <c:v>105506</c:v>
                </c:pt>
                <c:pt idx="3352">
                  <c:v>105484</c:v>
                </c:pt>
                <c:pt idx="3353">
                  <c:v>105462</c:v>
                </c:pt>
                <c:pt idx="3354">
                  <c:v>105446</c:v>
                </c:pt>
                <c:pt idx="3355">
                  <c:v>105431</c:v>
                </c:pt>
                <c:pt idx="3356">
                  <c:v>105418</c:v>
                </c:pt>
                <c:pt idx="3357">
                  <c:v>105398</c:v>
                </c:pt>
                <c:pt idx="3358">
                  <c:v>105380</c:v>
                </c:pt>
                <c:pt idx="3359">
                  <c:v>105353</c:v>
                </c:pt>
                <c:pt idx="3360">
                  <c:v>105337</c:v>
                </c:pt>
                <c:pt idx="3361">
                  <c:v>105317</c:v>
                </c:pt>
                <c:pt idx="3362">
                  <c:v>105294</c:v>
                </c:pt>
                <c:pt idx="3363">
                  <c:v>105272</c:v>
                </c:pt>
                <c:pt idx="3364">
                  <c:v>105253</c:v>
                </c:pt>
                <c:pt idx="3365">
                  <c:v>105231</c:v>
                </c:pt>
                <c:pt idx="3366">
                  <c:v>105215</c:v>
                </c:pt>
                <c:pt idx="3367">
                  <c:v>105197</c:v>
                </c:pt>
                <c:pt idx="3368">
                  <c:v>105171</c:v>
                </c:pt>
                <c:pt idx="3369">
                  <c:v>105149</c:v>
                </c:pt>
                <c:pt idx="3370">
                  <c:v>105127</c:v>
                </c:pt>
                <c:pt idx="3371">
                  <c:v>105115</c:v>
                </c:pt>
                <c:pt idx="3372">
                  <c:v>105094</c:v>
                </c:pt>
                <c:pt idx="3373">
                  <c:v>105073</c:v>
                </c:pt>
                <c:pt idx="3374">
                  <c:v>105058</c:v>
                </c:pt>
                <c:pt idx="3375">
                  <c:v>105041</c:v>
                </c:pt>
                <c:pt idx="3376">
                  <c:v>105020</c:v>
                </c:pt>
                <c:pt idx="3377">
                  <c:v>104984</c:v>
                </c:pt>
                <c:pt idx="3378">
                  <c:v>104959</c:v>
                </c:pt>
                <c:pt idx="3379">
                  <c:v>104938</c:v>
                </c:pt>
                <c:pt idx="3380">
                  <c:v>104921</c:v>
                </c:pt>
                <c:pt idx="3381">
                  <c:v>104905</c:v>
                </c:pt>
                <c:pt idx="3382">
                  <c:v>104877</c:v>
                </c:pt>
                <c:pt idx="3383">
                  <c:v>104866</c:v>
                </c:pt>
                <c:pt idx="3384">
                  <c:v>104843</c:v>
                </c:pt>
                <c:pt idx="3385">
                  <c:v>104820</c:v>
                </c:pt>
                <c:pt idx="3386">
                  <c:v>104791</c:v>
                </c:pt>
                <c:pt idx="3387">
                  <c:v>104774</c:v>
                </c:pt>
                <c:pt idx="3388">
                  <c:v>104744</c:v>
                </c:pt>
                <c:pt idx="3389">
                  <c:v>104726</c:v>
                </c:pt>
                <c:pt idx="3390">
                  <c:v>104711</c:v>
                </c:pt>
                <c:pt idx="3391">
                  <c:v>104678</c:v>
                </c:pt>
                <c:pt idx="3392">
                  <c:v>104657</c:v>
                </c:pt>
                <c:pt idx="3393">
                  <c:v>104634</c:v>
                </c:pt>
                <c:pt idx="3394">
                  <c:v>104609</c:v>
                </c:pt>
                <c:pt idx="3395">
                  <c:v>104600</c:v>
                </c:pt>
                <c:pt idx="3396">
                  <c:v>104581</c:v>
                </c:pt>
                <c:pt idx="3397">
                  <c:v>104561</c:v>
                </c:pt>
                <c:pt idx="3398">
                  <c:v>104540</c:v>
                </c:pt>
                <c:pt idx="3399">
                  <c:v>104514</c:v>
                </c:pt>
                <c:pt idx="3400">
                  <c:v>104487</c:v>
                </c:pt>
                <c:pt idx="3401">
                  <c:v>104463</c:v>
                </c:pt>
                <c:pt idx="3402">
                  <c:v>104436</c:v>
                </c:pt>
                <c:pt idx="3403">
                  <c:v>104415</c:v>
                </c:pt>
                <c:pt idx="3404">
                  <c:v>104394</c:v>
                </c:pt>
                <c:pt idx="3405">
                  <c:v>104360</c:v>
                </c:pt>
                <c:pt idx="3406">
                  <c:v>104327</c:v>
                </c:pt>
                <c:pt idx="3407">
                  <c:v>104300</c:v>
                </c:pt>
                <c:pt idx="3408">
                  <c:v>104284</c:v>
                </c:pt>
                <c:pt idx="3409">
                  <c:v>104268</c:v>
                </c:pt>
                <c:pt idx="3410">
                  <c:v>104251</c:v>
                </c:pt>
                <c:pt idx="3411">
                  <c:v>104230</c:v>
                </c:pt>
                <c:pt idx="3412">
                  <c:v>104208</c:v>
                </c:pt>
                <c:pt idx="3413">
                  <c:v>104189</c:v>
                </c:pt>
                <c:pt idx="3414">
                  <c:v>104170</c:v>
                </c:pt>
                <c:pt idx="3415">
                  <c:v>104142</c:v>
                </c:pt>
                <c:pt idx="3416">
                  <c:v>104118</c:v>
                </c:pt>
                <c:pt idx="3417">
                  <c:v>104101</c:v>
                </c:pt>
                <c:pt idx="3418">
                  <c:v>104075</c:v>
                </c:pt>
                <c:pt idx="3419">
                  <c:v>104052</c:v>
                </c:pt>
                <c:pt idx="3420">
                  <c:v>104038</c:v>
                </c:pt>
                <c:pt idx="3421">
                  <c:v>104023</c:v>
                </c:pt>
                <c:pt idx="3422">
                  <c:v>104001</c:v>
                </c:pt>
                <c:pt idx="3423">
                  <c:v>103982</c:v>
                </c:pt>
                <c:pt idx="3424">
                  <c:v>103964</c:v>
                </c:pt>
                <c:pt idx="3425">
                  <c:v>103942</c:v>
                </c:pt>
                <c:pt idx="3426">
                  <c:v>103926</c:v>
                </c:pt>
                <c:pt idx="3427">
                  <c:v>103910</c:v>
                </c:pt>
                <c:pt idx="3428">
                  <c:v>103885</c:v>
                </c:pt>
                <c:pt idx="3429">
                  <c:v>103867</c:v>
                </c:pt>
                <c:pt idx="3430">
                  <c:v>103853</c:v>
                </c:pt>
                <c:pt idx="3431">
                  <c:v>103831</c:v>
                </c:pt>
                <c:pt idx="3432">
                  <c:v>103810</c:v>
                </c:pt>
                <c:pt idx="3433">
                  <c:v>103785</c:v>
                </c:pt>
                <c:pt idx="3434">
                  <c:v>103768</c:v>
                </c:pt>
                <c:pt idx="3435">
                  <c:v>103742</c:v>
                </c:pt>
                <c:pt idx="3436">
                  <c:v>103717</c:v>
                </c:pt>
                <c:pt idx="3437">
                  <c:v>103701</c:v>
                </c:pt>
                <c:pt idx="3438">
                  <c:v>103680</c:v>
                </c:pt>
                <c:pt idx="3439">
                  <c:v>103658</c:v>
                </c:pt>
                <c:pt idx="3440">
                  <c:v>103640</c:v>
                </c:pt>
                <c:pt idx="3441">
                  <c:v>103617</c:v>
                </c:pt>
                <c:pt idx="3442">
                  <c:v>103600</c:v>
                </c:pt>
                <c:pt idx="3443">
                  <c:v>103582</c:v>
                </c:pt>
                <c:pt idx="3444">
                  <c:v>103563</c:v>
                </c:pt>
                <c:pt idx="3445">
                  <c:v>103546</c:v>
                </c:pt>
                <c:pt idx="3446">
                  <c:v>103531</c:v>
                </c:pt>
                <c:pt idx="3447">
                  <c:v>103507</c:v>
                </c:pt>
                <c:pt idx="3448">
                  <c:v>103489</c:v>
                </c:pt>
                <c:pt idx="3449">
                  <c:v>103461</c:v>
                </c:pt>
                <c:pt idx="3450">
                  <c:v>103435</c:v>
                </c:pt>
                <c:pt idx="3451">
                  <c:v>103415</c:v>
                </c:pt>
                <c:pt idx="3452">
                  <c:v>103390</c:v>
                </c:pt>
                <c:pt idx="3453">
                  <c:v>103367</c:v>
                </c:pt>
                <c:pt idx="3454">
                  <c:v>103335</c:v>
                </c:pt>
                <c:pt idx="3455">
                  <c:v>103316</c:v>
                </c:pt>
                <c:pt idx="3456">
                  <c:v>103298</c:v>
                </c:pt>
                <c:pt idx="3457">
                  <c:v>103278</c:v>
                </c:pt>
                <c:pt idx="3458">
                  <c:v>103258</c:v>
                </c:pt>
                <c:pt idx="3459">
                  <c:v>103241</c:v>
                </c:pt>
                <c:pt idx="3460">
                  <c:v>103220</c:v>
                </c:pt>
                <c:pt idx="3461">
                  <c:v>103200</c:v>
                </c:pt>
                <c:pt idx="3462">
                  <c:v>103180</c:v>
                </c:pt>
                <c:pt idx="3463">
                  <c:v>103155</c:v>
                </c:pt>
                <c:pt idx="3464">
                  <c:v>103133</c:v>
                </c:pt>
                <c:pt idx="3465">
                  <c:v>103118</c:v>
                </c:pt>
                <c:pt idx="3466">
                  <c:v>103096</c:v>
                </c:pt>
                <c:pt idx="3467">
                  <c:v>103073</c:v>
                </c:pt>
                <c:pt idx="3468">
                  <c:v>103059</c:v>
                </c:pt>
                <c:pt idx="3469">
                  <c:v>103049</c:v>
                </c:pt>
                <c:pt idx="3470">
                  <c:v>103037</c:v>
                </c:pt>
                <c:pt idx="3471">
                  <c:v>103016</c:v>
                </c:pt>
                <c:pt idx="3472">
                  <c:v>102997</c:v>
                </c:pt>
                <c:pt idx="3473">
                  <c:v>102976</c:v>
                </c:pt>
                <c:pt idx="3474">
                  <c:v>102957</c:v>
                </c:pt>
                <c:pt idx="3475">
                  <c:v>102943</c:v>
                </c:pt>
                <c:pt idx="3476">
                  <c:v>102923</c:v>
                </c:pt>
                <c:pt idx="3477">
                  <c:v>102908</c:v>
                </c:pt>
                <c:pt idx="3478">
                  <c:v>102883</c:v>
                </c:pt>
                <c:pt idx="3479">
                  <c:v>102867</c:v>
                </c:pt>
                <c:pt idx="3480">
                  <c:v>102855</c:v>
                </c:pt>
                <c:pt idx="3481">
                  <c:v>102835</c:v>
                </c:pt>
                <c:pt idx="3482">
                  <c:v>102819</c:v>
                </c:pt>
                <c:pt idx="3483">
                  <c:v>102798</c:v>
                </c:pt>
                <c:pt idx="3484">
                  <c:v>102779</c:v>
                </c:pt>
                <c:pt idx="3485">
                  <c:v>102754</c:v>
                </c:pt>
                <c:pt idx="3486">
                  <c:v>102728</c:v>
                </c:pt>
                <c:pt idx="3487">
                  <c:v>102698</c:v>
                </c:pt>
                <c:pt idx="3488">
                  <c:v>102678</c:v>
                </c:pt>
                <c:pt idx="3489">
                  <c:v>102653</c:v>
                </c:pt>
                <c:pt idx="3490">
                  <c:v>102636</c:v>
                </c:pt>
                <c:pt idx="3491">
                  <c:v>102623</c:v>
                </c:pt>
                <c:pt idx="3492">
                  <c:v>102605</c:v>
                </c:pt>
                <c:pt idx="3493">
                  <c:v>102590</c:v>
                </c:pt>
                <c:pt idx="3494">
                  <c:v>102568</c:v>
                </c:pt>
                <c:pt idx="3495">
                  <c:v>102550</c:v>
                </c:pt>
                <c:pt idx="3496">
                  <c:v>102528</c:v>
                </c:pt>
                <c:pt idx="3497">
                  <c:v>102512</c:v>
                </c:pt>
                <c:pt idx="3498">
                  <c:v>102492</c:v>
                </c:pt>
                <c:pt idx="3499">
                  <c:v>102478</c:v>
                </c:pt>
                <c:pt idx="3500">
                  <c:v>102460</c:v>
                </c:pt>
                <c:pt idx="3501">
                  <c:v>102446</c:v>
                </c:pt>
                <c:pt idx="3502">
                  <c:v>102428</c:v>
                </c:pt>
                <c:pt idx="3503">
                  <c:v>102407</c:v>
                </c:pt>
                <c:pt idx="3504">
                  <c:v>102391</c:v>
                </c:pt>
                <c:pt idx="3505">
                  <c:v>102376</c:v>
                </c:pt>
                <c:pt idx="3506">
                  <c:v>102356</c:v>
                </c:pt>
                <c:pt idx="3507">
                  <c:v>102337</c:v>
                </c:pt>
                <c:pt idx="3508">
                  <c:v>102318</c:v>
                </c:pt>
                <c:pt idx="3509">
                  <c:v>102304</c:v>
                </c:pt>
                <c:pt idx="3510">
                  <c:v>102286</c:v>
                </c:pt>
                <c:pt idx="3511">
                  <c:v>102267</c:v>
                </c:pt>
                <c:pt idx="3512">
                  <c:v>102247</c:v>
                </c:pt>
                <c:pt idx="3513">
                  <c:v>102228</c:v>
                </c:pt>
                <c:pt idx="3514">
                  <c:v>102202</c:v>
                </c:pt>
                <c:pt idx="3515">
                  <c:v>102181</c:v>
                </c:pt>
                <c:pt idx="3516">
                  <c:v>102157</c:v>
                </c:pt>
                <c:pt idx="3517">
                  <c:v>102144</c:v>
                </c:pt>
                <c:pt idx="3518">
                  <c:v>102125</c:v>
                </c:pt>
                <c:pt idx="3519">
                  <c:v>102107</c:v>
                </c:pt>
                <c:pt idx="3520">
                  <c:v>102089</c:v>
                </c:pt>
                <c:pt idx="3521">
                  <c:v>102070</c:v>
                </c:pt>
                <c:pt idx="3522">
                  <c:v>102055</c:v>
                </c:pt>
                <c:pt idx="3523">
                  <c:v>102032</c:v>
                </c:pt>
                <c:pt idx="3524">
                  <c:v>102014</c:v>
                </c:pt>
                <c:pt idx="3525">
                  <c:v>102001</c:v>
                </c:pt>
                <c:pt idx="3526">
                  <c:v>101987</c:v>
                </c:pt>
                <c:pt idx="3527">
                  <c:v>101969</c:v>
                </c:pt>
                <c:pt idx="3528">
                  <c:v>101943</c:v>
                </c:pt>
                <c:pt idx="3529">
                  <c:v>101925</c:v>
                </c:pt>
                <c:pt idx="3530">
                  <c:v>101906</c:v>
                </c:pt>
                <c:pt idx="3531">
                  <c:v>101884</c:v>
                </c:pt>
                <c:pt idx="3532">
                  <c:v>101866</c:v>
                </c:pt>
                <c:pt idx="3533">
                  <c:v>101843</c:v>
                </c:pt>
                <c:pt idx="3534">
                  <c:v>101828</c:v>
                </c:pt>
                <c:pt idx="3535">
                  <c:v>101811</c:v>
                </c:pt>
                <c:pt idx="3536">
                  <c:v>101795</c:v>
                </c:pt>
                <c:pt idx="3537">
                  <c:v>101778</c:v>
                </c:pt>
                <c:pt idx="3538">
                  <c:v>101758</c:v>
                </c:pt>
                <c:pt idx="3539">
                  <c:v>101743</c:v>
                </c:pt>
                <c:pt idx="3540">
                  <c:v>101728</c:v>
                </c:pt>
                <c:pt idx="3541">
                  <c:v>101704</c:v>
                </c:pt>
                <c:pt idx="3542">
                  <c:v>101689</c:v>
                </c:pt>
                <c:pt idx="3543">
                  <c:v>101672</c:v>
                </c:pt>
                <c:pt idx="3544">
                  <c:v>101659</c:v>
                </c:pt>
                <c:pt idx="3545">
                  <c:v>101644</c:v>
                </c:pt>
                <c:pt idx="3546">
                  <c:v>101630</c:v>
                </c:pt>
                <c:pt idx="3547">
                  <c:v>101617</c:v>
                </c:pt>
                <c:pt idx="3548">
                  <c:v>101593</c:v>
                </c:pt>
                <c:pt idx="3549">
                  <c:v>101577</c:v>
                </c:pt>
                <c:pt idx="3550">
                  <c:v>101567</c:v>
                </c:pt>
                <c:pt idx="3551">
                  <c:v>101545</c:v>
                </c:pt>
                <c:pt idx="3552">
                  <c:v>101528</c:v>
                </c:pt>
                <c:pt idx="3553">
                  <c:v>101518</c:v>
                </c:pt>
                <c:pt idx="3554">
                  <c:v>101503</c:v>
                </c:pt>
                <c:pt idx="3555">
                  <c:v>101492</c:v>
                </c:pt>
                <c:pt idx="3556">
                  <c:v>101479</c:v>
                </c:pt>
                <c:pt idx="3557">
                  <c:v>101465</c:v>
                </c:pt>
                <c:pt idx="3558">
                  <c:v>101456</c:v>
                </c:pt>
                <c:pt idx="3559">
                  <c:v>101441</c:v>
                </c:pt>
                <c:pt idx="3560">
                  <c:v>101422</c:v>
                </c:pt>
                <c:pt idx="3561">
                  <c:v>101407</c:v>
                </c:pt>
                <c:pt idx="3562">
                  <c:v>101383</c:v>
                </c:pt>
                <c:pt idx="3563">
                  <c:v>101363</c:v>
                </c:pt>
                <c:pt idx="3564">
                  <c:v>101338</c:v>
                </c:pt>
                <c:pt idx="3565">
                  <c:v>101321</c:v>
                </c:pt>
                <c:pt idx="3566">
                  <c:v>101299</c:v>
                </c:pt>
                <c:pt idx="3567">
                  <c:v>101268</c:v>
                </c:pt>
                <c:pt idx="3568">
                  <c:v>101245</c:v>
                </c:pt>
                <c:pt idx="3569">
                  <c:v>101218</c:v>
                </c:pt>
                <c:pt idx="3570">
                  <c:v>101199</c:v>
                </c:pt>
                <c:pt idx="3571">
                  <c:v>101178</c:v>
                </c:pt>
                <c:pt idx="3572">
                  <c:v>101158</c:v>
                </c:pt>
                <c:pt idx="3573">
                  <c:v>101145</c:v>
                </c:pt>
                <c:pt idx="3574">
                  <c:v>101113</c:v>
                </c:pt>
                <c:pt idx="3575">
                  <c:v>101093</c:v>
                </c:pt>
                <c:pt idx="3576">
                  <c:v>101080</c:v>
                </c:pt>
                <c:pt idx="3577">
                  <c:v>101054</c:v>
                </c:pt>
                <c:pt idx="3578">
                  <c:v>101036</c:v>
                </c:pt>
                <c:pt idx="3579">
                  <c:v>101017</c:v>
                </c:pt>
                <c:pt idx="3580">
                  <c:v>100993</c:v>
                </c:pt>
                <c:pt idx="3581">
                  <c:v>100970</c:v>
                </c:pt>
                <c:pt idx="3582">
                  <c:v>100954</c:v>
                </c:pt>
                <c:pt idx="3583">
                  <c:v>100935</c:v>
                </c:pt>
                <c:pt idx="3584">
                  <c:v>100917</c:v>
                </c:pt>
                <c:pt idx="3585">
                  <c:v>100902</c:v>
                </c:pt>
                <c:pt idx="3586">
                  <c:v>100882</c:v>
                </c:pt>
                <c:pt idx="3587">
                  <c:v>100867</c:v>
                </c:pt>
                <c:pt idx="3588">
                  <c:v>100856</c:v>
                </c:pt>
                <c:pt idx="3589">
                  <c:v>100834</c:v>
                </c:pt>
                <c:pt idx="3590">
                  <c:v>100814</c:v>
                </c:pt>
                <c:pt idx="3591">
                  <c:v>100794</c:v>
                </c:pt>
                <c:pt idx="3592">
                  <c:v>100782</c:v>
                </c:pt>
                <c:pt idx="3593">
                  <c:v>100767</c:v>
                </c:pt>
                <c:pt idx="3594">
                  <c:v>100753</c:v>
                </c:pt>
                <c:pt idx="3595">
                  <c:v>100734</c:v>
                </c:pt>
                <c:pt idx="3596">
                  <c:v>100719</c:v>
                </c:pt>
                <c:pt idx="3597">
                  <c:v>100698</c:v>
                </c:pt>
                <c:pt idx="3598">
                  <c:v>100679</c:v>
                </c:pt>
                <c:pt idx="3599">
                  <c:v>100656</c:v>
                </c:pt>
                <c:pt idx="3600">
                  <c:v>100623</c:v>
                </c:pt>
                <c:pt idx="3601">
                  <c:v>100604</c:v>
                </c:pt>
                <c:pt idx="3602">
                  <c:v>100591</c:v>
                </c:pt>
                <c:pt idx="3603">
                  <c:v>100575</c:v>
                </c:pt>
                <c:pt idx="3604">
                  <c:v>100553</c:v>
                </c:pt>
                <c:pt idx="3605">
                  <c:v>100537</c:v>
                </c:pt>
                <c:pt idx="3606">
                  <c:v>100523</c:v>
                </c:pt>
                <c:pt idx="3607">
                  <c:v>100509</c:v>
                </c:pt>
                <c:pt idx="3608">
                  <c:v>100488</c:v>
                </c:pt>
                <c:pt idx="3609">
                  <c:v>100460</c:v>
                </c:pt>
                <c:pt idx="3610">
                  <c:v>100445</c:v>
                </c:pt>
                <c:pt idx="3611">
                  <c:v>100437</c:v>
                </c:pt>
                <c:pt idx="3612">
                  <c:v>100420</c:v>
                </c:pt>
                <c:pt idx="3613">
                  <c:v>100403</c:v>
                </c:pt>
                <c:pt idx="3614">
                  <c:v>100385</c:v>
                </c:pt>
                <c:pt idx="3615">
                  <c:v>100364</c:v>
                </c:pt>
                <c:pt idx="3616">
                  <c:v>100349</c:v>
                </c:pt>
                <c:pt idx="3617">
                  <c:v>100332</c:v>
                </c:pt>
                <c:pt idx="3618">
                  <c:v>100318</c:v>
                </c:pt>
                <c:pt idx="3619">
                  <c:v>100299</c:v>
                </c:pt>
                <c:pt idx="3620">
                  <c:v>100278</c:v>
                </c:pt>
                <c:pt idx="3621">
                  <c:v>100265</c:v>
                </c:pt>
                <c:pt idx="3622">
                  <c:v>100243</c:v>
                </c:pt>
                <c:pt idx="3623">
                  <c:v>100222</c:v>
                </c:pt>
                <c:pt idx="3624">
                  <c:v>100206</c:v>
                </c:pt>
                <c:pt idx="3625">
                  <c:v>100188</c:v>
                </c:pt>
                <c:pt idx="3626">
                  <c:v>100175</c:v>
                </c:pt>
                <c:pt idx="3627">
                  <c:v>100157</c:v>
                </c:pt>
                <c:pt idx="3628">
                  <c:v>100135</c:v>
                </c:pt>
                <c:pt idx="3629">
                  <c:v>100117</c:v>
                </c:pt>
                <c:pt idx="3630">
                  <c:v>100101</c:v>
                </c:pt>
                <c:pt idx="3631">
                  <c:v>100087</c:v>
                </c:pt>
                <c:pt idx="3632">
                  <c:v>100075</c:v>
                </c:pt>
                <c:pt idx="3633">
                  <c:v>100058</c:v>
                </c:pt>
                <c:pt idx="3634">
                  <c:v>100040</c:v>
                </c:pt>
                <c:pt idx="3635">
                  <c:v>100022</c:v>
                </c:pt>
                <c:pt idx="3636">
                  <c:v>100001</c:v>
                </c:pt>
                <c:pt idx="3637">
                  <c:v>99983</c:v>
                </c:pt>
                <c:pt idx="3638">
                  <c:v>99971</c:v>
                </c:pt>
                <c:pt idx="3639">
                  <c:v>99958</c:v>
                </c:pt>
                <c:pt idx="3640">
                  <c:v>99929</c:v>
                </c:pt>
                <c:pt idx="3641">
                  <c:v>99908</c:v>
                </c:pt>
                <c:pt idx="3642">
                  <c:v>99886</c:v>
                </c:pt>
                <c:pt idx="3643">
                  <c:v>99873</c:v>
                </c:pt>
                <c:pt idx="3644">
                  <c:v>99861</c:v>
                </c:pt>
                <c:pt idx="3645">
                  <c:v>99850</c:v>
                </c:pt>
                <c:pt idx="3646">
                  <c:v>99832</c:v>
                </c:pt>
                <c:pt idx="3647">
                  <c:v>99815</c:v>
                </c:pt>
                <c:pt idx="3648">
                  <c:v>99793</c:v>
                </c:pt>
                <c:pt idx="3649">
                  <c:v>99767</c:v>
                </c:pt>
                <c:pt idx="3650">
                  <c:v>99746</c:v>
                </c:pt>
                <c:pt idx="3651">
                  <c:v>99725</c:v>
                </c:pt>
                <c:pt idx="3652">
                  <c:v>99702</c:v>
                </c:pt>
                <c:pt idx="3653">
                  <c:v>99682</c:v>
                </c:pt>
                <c:pt idx="3654">
                  <c:v>99659</c:v>
                </c:pt>
                <c:pt idx="3655">
                  <c:v>99625</c:v>
                </c:pt>
                <c:pt idx="3656">
                  <c:v>99603</c:v>
                </c:pt>
                <c:pt idx="3657">
                  <c:v>99584</c:v>
                </c:pt>
                <c:pt idx="3658">
                  <c:v>99569</c:v>
                </c:pt>
                <c:pt idx="3659">
                  <c:v>99552</c:v>
                </c:pt>
                <c:pt idx="3660">
                  <c:v>99537</c:v>
                </c:pt>
                <c:pt idx="3661">
                  <c:v>99509</c:v>
                </c:pt>
                <c:pt idx="3662">
                  <c:v>99479</c:v>
                </c:pt>
                <c:pt idx="3663">
                  <c:v>99459</c:v>
                </c:pt>
                <c:pt idx="3664">
                  <c:v>99437</c:v>
                </c:pt>
                <c:pt idx="3665">
                  <c:v>99414</c:v>
                </c:pt>
                <c:pt idx="3666">
                  <c:v>99383</c:v>
                </c:pt>
                <c:pt idx="3667">
                  <c:v>99357</c:v>
                </c:pt>
                <c:pt idx="3668">
                  <c:v>99335</c:v>
                </c:pt>
                <c:pt idx="3669">
                  <c:v>99313</c:v>
                </c:pt>
                <c:pt idx="3670">
                  <c:v>99282</c:v>
                </c:pt>
                <c:pt idx="3671">
                  <c:v>99259</c:v>
                </c:pt>
                <c:pt idx="3672">
                  <c:v>99235</c:v>
                </c:pt>
                <c:pt idx="3673">
                  <c:v>99204</c:v>
                </c:pt>
                <c:pt idx="3674">
                  <c:v>99181</c:v>
                </c:pt>
                <c:pt idx="3675">
                  <c:v>99165</c:v>
                </c:pt>
                <c:pt idx="3676">
                  <c:v>99149</c:v>
                </c:pt>
                <c:pt idx="3677">
                  <c:v>99125</c:v>
                </c:pt>
                <c:pt idx="3678">
                  <c:v>99098</c:v>
                </c:pt>
                <c:pt idx="3679">
                  <c:v>99071</c:v>
                </c:pt>
                <c:pt idx="3680">
                  <c:v>99045</c:v>
                </c:pt>
                <c:pt idx="3681">
                  <c:v>99026</c:v>
                </c:pt>
                <c:pt idx="3682">
                  <c:v>98996</c:v>
                </c:pt>
                <c:pt idx="3683">
                  <c:v>98980</c:v>
                </c:pt>
                <c:pt idx="3684">
                  <c:v>98950</c:v>
                </c:pt>
                <c:pt idx="3685">
                  <c:v>98924</c:v>
                </c:pt>
                <c:pt idx="3686">
                  <c:v>98895</c:v>
                </c:pt>
                <c:pt idx="3687">
                  <c:v>98864</c:v>
                </c:pt>
                <c:pt idx="3688">
                  <c:v>98844</c:v>
                </c:pt>
                <c:pt idx="3689">
                  <c:v>98821</c:v>
                </c:pt>
                <c:pt idx="3690">
                  <c:v>98804</c:v>
                </c:pt>
                <c:pt idx="3691">
                  <c:v>98782</c:v>
                </c:pt>
                <c:pt idx="3692">
                  <c:v>98757</c:v>
                </c:pt>
                <c:pt idx="3693">
                  <c:v>98726</c:v>
                </c:pt>
                <c:pt idx="3694">
                  <c:v>98700</c:v>
                </c:pt>
                <c:pt idx="3695">
                  <c:v>98690</c:v>
                </c:pt>
                <c:pt idx="3696">
                  <c:v>98671</c:v>
                </c:pt>
                <c:pt idx="3697">
                  <c:v>98648</c:v>
                </c:pt>
                <c:pt idx="3698">
                  <c:v>98632</c:v>
                </c:pt>
                <c:pt idx="3699">
                  <c:v>98603</c:v>
                </c:pt>
                <c:pt idx="3700">
                  <c:v>98584</c:v>
                </c:pt>
                <c:pt idx="3701">
                  <c:v>98565</c:v>
                </c:pt>
                <c:pt idx="3702">
                  <c:v>98545</c:v>
                </c:pt>
                <c:pt idx="3703">
                  <c:v>98530</c:v>
                </c:pt>
                <c:pt idx="3704">
                  <c:v>98505</c:v>
                </c:pt>
                <c:pt idx="3705">
                  <c:v>98480</c:v>
                </c:pt>
                <c:pt idx="3706">
                  <c:v>98457</c:v>
                </c:pt>
                <c:pt idx="3707">
                  <c:v>98444</c:v>
                </c:pt>
                <c:pt idx="3708">
                  <c:v>98421</c:v>
                </c:pt>
                <c:pt idx="3709">
                  <c:v>98396</c:v>
                </c:pt>
                <c:pt idx="3710">
                  <c:v>98365</c:v>
                </c:pt>
                <c:pt idx="3711">
                  <c:v>98345</c:v>
                </c:pt>
                <c:pt idx="3712">
                  <c:v>98323</c:v>
                </c:pt>
                <c:pt idx="3713">
                  <c:v>98297</c:v>
                </c:pt>
                <c:pt idx="3714">
                  <c:v>98274</c:v>
                </c:pt>
                <c:pt idx="3715">
                  <c:v>98242</c:v>
                </c:pt>
                <c:pt idx="3716">
                  <c:v>98207</c:v>
                </c:pt>
                <c:pt idx="3717">
                  <c:v>98173</c:v>
                </c:pt>
                <c:pt idx="3718">
                  <c:v>98151</c:v>
                </c:pt>
                <c:pt idx="3719">
                  <c:v>98126</c:v>
                </c:pt>
                <c:pt idx="3720">
                  <c:v>98102</c:v>
                </c:pt>
                <c:pt idx="3721">
                  <c:v>98080</c:v>
                </c:pt>
                <c:pt idx="3722">
                  <c:v>98061</c:v>
                </c:pt>
                <c:pt idx="3723">
                  <c:v>98045</c:v>
                </c:pt>
                <c:pt idx="3724">
                  <c:v>98021</c:v>
                </c:pt>
                <c:pt idx="3725">
                  <c:v>98000</c:v>
                </c:pt>
                <c:pt idx="3726">
                  <c:v>97978</c:v>
                </c:pt>
                <c:pt idx="3727">
                  <c:v>97954</c:v>
                </c:pt>
                <c:pt idx="3728">
                  <c:v>97935</c:v>
                </c:pt>
                <c:pt idx="3729">
                  <c:v>97914</c:v>
                </c:pt>
                <c:pt idx="3730">
                  <c:v>97896</c:v>
                </c:pt>
                <c:pt idx="3731">
                  <c:v>97876</c:v>
                </c:pt>
                <c:pt idx="3732">
                  <c:v>97852</c:v>
                </c:pt>
                <c:pt idx="3733">
                  <c:v>97839</c:v>
                </c:pt>
                <c:pt idx="3734">
                  <c:v>97817</c:v>
                </c:pt>
                <c:pt idx="3735">
                  <c:v>97799</c:v>
                </c:pt>
                <c:pt idx="3736">
                  <c:v>97774</c:v>
                </c:pt>
                <c:pt idx="3737">
                  <c:v>97757</c:v>
                </c:pt>
                <c:pt idx="3738">
                  <c:v>97744</c:v>
                </c:pt>
                <c:pt idx="3739">
                  <c:v>97722</c:v>
                </c:pt>
                <c:pt idx="3740">
                  <c:v>97711</c:v>
                </c:pt>
                <c:pt idx="3741">
                  <c:v>97695</c:v>
                </c:pt>
                <c:pt idx="3742">
                  <c:v>97670</c:v>
                </c:pt>
                <c:pt idx="3743">
                  <c:v>97646</c:v>
                </c:pt>
                <c:pt idx="3744">
                  <c:v>97619</c:v>
                </c:pt>
                <c:pt idx="3745">
                  <c:v>97589</c:v>
                </c:pt>
                <c:pt idx="3746">
                  <c:v>97556</c:v>
                </c:pt>
                <c:pt idx="3747">
                  <c:v>97530</c:v>
                </c:pt>
                <c:pt idx="3748">
                  <c:v>97508</c:v>
                </c:pt>
                <c:pt idx="3749">
                  <c:v>97486</c:v>
                </c:pt>
                <c:pt idx="3750">
                  <c:v>97459</c:v>
                </c:pt>
                <c:pt idx="3751">
                  <c:v>97438</c:v>
                </c:pt>
                <c:pt idx="3752">
                  <c:v>97422</c:v>
                </c:pt>
                <c:pt idx="3753">
                  <c:v>97401</c:v>
                </c:pt>
                <c:pt idx="3754">
                  <c:v>97377</c:v>
                </c:pt>
                <c:pt idx="3755">
                  <c:v>97350</c:v>
                </c:pt>
                <c:pt idx="3756">
                  <c:v>97334</c:v>
                </c:pt>
                <c:pt idx="3757">
                  <c:v>97319</c:v>
                </c:pt>
                <c:pt idx="3758">
                  <c:v>97303</c:v>
                </c:pt>
                <c:pt idx="3759">
                  <c:v>97285</c:v>
                </c:pt>
                <c:pt idx="3760">
                  <c:v>97262</c:v>
                </c:pt>
                <c:pt idx="3761">
                  <c:v>97236</c:v>
                </c:pt>
                <c:pt idx="3762">
                  <c:v>97215</c:v>
                </c:pt>
                <c:pt idx="3763">
                  <c:v>97199</c:v>
                </c:pt>
                <c:pt idx="3764">
                  <c:v>97180</c:v>
                </c:pt>
                <c:pt idx="3765">
                  <c:v>97156</c:v>
                </c:pt>
                <c:pt idx="3766">
                  <c:v>97138</c:v>
                </c:pt>
                <c:pt idx="3767">
                  <c:v>97119</c:v>
                </c:pt>
                <c:pt idx="3768">
                  <c:v>97102</c:v>
                </c:pt>
                <c:pt idx="3769">
                  <c:v>97083</c:v>
                </c:pt>
                <c:pt idx="3770">
                  <c:v>97068</c:v>
                </c:pt>
                <c:pt idx="3771">
                  <c:v>97051</c:v>
                </c:pt>
                <c:pt idx="3772">
                  <c:v>97036</c:v>
                </c:pt>
                <c:pt idx="3773">
                  <c:v>97002</c:v>
                </c:pt>
                <c:pt idx="3774">
                  <c:v>96980</c:v>
                </c:pt>
                <c:pt idx="3775">
                  <c:v>96958</c:v>
                </c:pt>
                <c:pt idx="3776">
                  <c:v>96942</c:v>
                </c:pt>
                <c:pt idx="3777">
                  <c:v>96915</c:v>
                </c:pt>
                <c:pt idx="3778">
                  <c:v>96889</c:v>
                </c:pt>
                <c:pt idx="3779">
                  <c:v>96874</c:v>
                </c:pt>
                <c:pt idx="3780">
                  <c:v>96855</c:v>
                </c:pt>
                <c:pt idx="3781">
                  <c:v>96840</c:v>
                </c:pt>
                <c:pt idx="3782">
                  <c:v>96822</c:v>
                </c:pt>
                <c:pt idx="3783">
                  <c:v>96790</c:v>
                </c:pt>
                <c:pt idx="3784">
                  <c:v>96765</c:v>
                </c:pt>
                <c:pt idx="3785">
                  <c:v>96742</c:v>
                </c:pt>
                <c:pt idx="3786">
                  <c:v>96718</c:v>
                </c:pt>
                <c:pt idx="3787">
                  <c:v>96698</c:v>
                </c:pt>
                <c:pt idx="3788">
                  <c:v>96671</c:v>
                </c:pt>
                <c:pt idx="3789">
                  <c:v>96653</c:v>
                </c:pt>
                <c:pt idx="3790">
                  <c:v>96622</c:v>
                </c:pt>
                <c:pt idx="3791">
                  <c:v>96599</c:v>
                </c:pt>
                <c:pt idx="3792">
                  <c:v>96576</c:v>
                </c:pt>
                <c:pt idx="3793">
                  <c:v>96556</c:v>
                </c:pt>
                <c:pt idx="3794">
                  <c:v>96543</c:v>
                </c:pt>
                <c:pt idx="3795">
                  <c:v>96527</c:v>
                </c:pt>
                <c:pt idx="3796">
                  <c:v>96505</c:v>
                </c:pt>
                <c:pt idx="3797">
                  <c:v>96481</c:v>
                </c:pt>
                <c:pt idx="3798">
                  <c:v>96472</c:v>
                </c:pt>
                <c:pt idx="3799">
                  <c:v>96451</c:v>
                </c:pt>
                <c:pt idx="3800">
                  <c:v>96436</c:v>
                </c:pt>
                <c:pt idx="3801">
                  <c:v>96423</c:v>
                </c:pt>
                <c:pt idx="3802">
                  <c:v>96411</c:v>
                </c:pt>
                <c:pt idx="3803">
                  <c:v>96396</c:v>
                </c:pt>
                <c:pt idx="3804">
                  <c:v>96380</c:v>
                </c:pt>
                <c:pt idx="3805">
                  <c:v>96367</c:v>
                </c:pt>
                <c:pt idx="3806">
                  <c:v>96349</c:v>
                </c:pt>
                <c:pt idx="3807">
                  <c:v>96327</c:v>
                </c:pt>
                <c:pt idx="3808">
                  <c:v>96303</c:v>
                </c:pt>
                <c:pt idx="3809">
                  <c:v>96286</c:v>
                </c:pt>
                <c:pt idx="3810">
                  <c:v>96268</c:v>
                </c:pt>
                <c:pt idx="3811">
                  <c:v>96243</c:v>
                </c:pt>
                <c:pt idx="3812">
                  <c:v>96222</c:v>
                </c:pt>
                <c:pt idx="3813">
                  <c:v>96204</c:v>
                </c:pt>
                <c:pt idx="3814">
                  <c:v>96185</c:v>
                </c:pt>
                <c:pt idx="3815">
                  <c:v>96171</c:v>
                </c:pt>
                <c:pt idx="3816">
                  <c:v>96157</c:v>
                </c:pt>
                <c:pt idx="3817">
                  <c:v>96143</c:v>
                </c:pt>
                <c:pt idx="3818">
                  <c:v>96130</c:v>
                </c:pt>
                <c:pt idx="3819">
                  <c:v>96108</c:v>
                </c:pt>
                <c:pt idx="3820">
                  <c:v>96089</c:v>
                </c:pt>
                <c:pt idx="3821">
                  <c:v>96072</c:v>
                </c:pt>
                <c:pt idx="3822">
                  <c:v>96054</c:v>
                </c:pt>
                <c:pt idx="3823">
                  <c:v>96038</c:v>
                </c:pt>
                <c:pt idx="3824">
                  <c:v>96023</c:v>
                </c:pt>
                <c:pt idx="3825">
                  <c:v>96007</c:v>
                </c:pt>
                <c:pt idx="3826">
                  <c:v>95990</c:v>
                </c:pt>
                <c:pt idx="3827">
                  <c:v>95974</c:v>
                </c:pt>
                <c:pt idx="3828">
                  <c:v>95954</c:v>
                </c:pt>
                <c:pt idx="3829">
                  <c:v>95944</c:v>
                </c:pt>
                <c:pt idx="3830">
                  <c:v>95932</c:v>
                </c:pt>
                <c:pt idx="3831">
                  <c:v>95915</c:v>
                </c:pt>
                <c:pt idx="3832">
                  <c:v>95893</c:v>
                </c:pt>
                <c:pt idx="3833">
                  <c:v>95871</c:v>
                </c:pt>
                <c:pt idx="3834">
                  <c:v>95859</c:v>
                </c:pt>
                <c:pt idx="3835">
                  <c:v>95851</c:v>
                </c:pt>
                <c:pt idx="3836">
                  <c:v>95834</c:v>
                </c:pt>
                <c:pt idx="3837">
                  <c:v>95817</c:v>
                </c:pt>
                <c:pt idx="3838">
                  <c:v>95802</c:v>
                </c:pt>
                <c:pt idx="3839">
                  <c:v>95782</c:v>
                </c:pt>
                <c:pt idx="3840">
                  <c:v>95760</c:v>
                </c:pt>
                <c:pt idx="3841">
                  <c:v>95738</c:v>
                </c:pt>
                <c:pt idx="3842">
                  <c:v>95723</c:v>
                </c:pt>
                <c:pt idx="3843">
                  <c:v>95714</c:v>
                </c:pt>
                <c:pt idx="3844">
                  <c:v>95697</c:v>
                </c:pt>
                <c:pt idx="3845">
                  <c:v>95679</c:v>
                </c:pt>
                <c:pt idx="3846">
                  <c:v>95661</c:v>
                </c:pt>
                <c:pt idx="3847">
                  <c:v>95644</c:v>
                </c:pt>
                <c:pt idx="3848">
                  <c:v>95622</c:v>
                </c:pt>
                <c:pt idx="3849">
                  <c:v>95595</c:v>
                </c:pt>
                <c:pt idx="3850">
                  <c:v>95575</c:v>
                </c:pt>
                <c:pt idx="3851">
                  <c:v>95554</c:v>
                </c:pt>
                <c:pt idx="3852">
                  <c:v>95537</c:v>
                </c:pt>
                <c:pt idx="3853">
                  <c:v>95513</c:v>
                </c:pt>
                <c:pt idx="3854">
                  <c:v>95488</c:v>
                </c:pt>
                <c:pt idx="3855">
                  <c:v>95476</c:v>
                </c:pt>
                <c:pt idx="3856">
                  <c:v>95461</c:v>
                </c:pt>
                <c:pt idx="3857">
                  <c:v>95442</c:v>
                </c:pt>
                <c:pt idx="3858">
                  <c:v>95428</c:v>
                </c:pt>
                <c:pt idx="3859">
                  <c:v>95407</c:v>
                </c:pt>
                <c:pt idx="3860">
                  <c:v>95393</c:v>
                </c:pt>
                <c:pt idx="3861">
                  <c:v>95378</c:v>
                </c:pt>
                <c:pt idx="3862">
                  <c:v>95356</c:v>
                </c:pt>
                <c:pt idx="3863">
                  <c:v>95335</c:v>
                </c:pt>
                <c:pt idx="3864">
                  <c:v>95318</c:v>
                </c:pt>
                <c:pt idx="3865">
                  <c:v>95310</c:v>
                </c:pt>
                <c:pt idx="3866">
                  <c:v>95294</c:v>
                </c:pt>
                <c:pt idx="3867">
                  <c:v>95274</c:v>
                </c:pt>
                <c:pt idx="3868">
                  <c:v>95256</c:v>
                </c:pt>
                <c:pt idx="3869">
                  <c:v>95240</c:v>
                </c:pt>
                <c:pt idx="3870">
                  <c:v>95227</c:v>
                </c:pt>
                <c:pt idx="3871">
                  <c:v>95212</c:v>
                </c:pt>
                <c:pt idx="3872">
                  <c:v>95197</c:v>
                </c:pt>
                <c:pt idx="3873">
                  <c:v>95179</c:v>
                </c:pt>
                <c:pt idx="3874">
                  <c:v>95156</c:v>
                </c:pt>
                <c:pt idx="3875">
                  <c:v>95137</c:v>
                </c:pt>
                <c:pt idx="3876">
                  <c:v>95117</c:v>
                </c:pt>
                <c:pt idx="3877">
                  <c:v>95101</c:v>
                </c:pt>
                <c:pt idx="3878">
                  <c:v>95078</c:v>
                </c:pt>
                <c:pt idx="3879">
                  <c:v>95052</c:v>
                </c:pt>
                <c:pt idx="3880">
                  <c:v>95036</c:v>
                </c:pt>
                <c:pt idx="3881">
                  <c:v>95012</c:v>
                </c:pt>
                <c:pt idx="3882">
                  <c:v>94995</c:v>
                </c:pt>
                <c:pt idx="3883">
                  <c:v>94977</c:v>
                </c:pt>
                <c:pt idx="3884">
                  <c:v>94957</c:v>
                </c:pt>
                <c:pt idx="3885">
                  <c:v>94933</c:v>
                </c:pt>
                <c:pt idx="3886">
                  <c:v>94919</c:v>
                </c:pt>
                <c:pt idx="3887">
                  <c:v>94902</c:v>
                </c:pt>
                <c:pt idx="3888">
                  <c:v>94886</c:v>
                </c:pt>
                <c:pt idx="3889">
                  <c:v>94874</c:v>
                </c:pt>
                <c:pt idx="3890">
                  <c:v>94868</c:v>
                </c:pt>
                <c:pt idx="3891">
                  <c:v>94847</c:v>
                </c:pt>
                <c:pt idx="3892">
                  <c:v>94830</c:v>
                </c:pt>
                <c:pt idx="3893">
                  <c:v>94814</c:v>
                </c:pt>
                <c:pt idx="3894">
                  <c:v>94797</c:v>
                </c:pt>
                <c:pt idx="3895">
                  <c:v>94786</c:v>
                </c:pt>
                <c:pt idx="3896">
                  <c:v>94764</c:v>
                </c:pt>
                <c:pt idx="3897">
                  <c:v>94751</c:v>
                </c:pt>
                <c:pt idx="3898">
                  <c:v>94735</c:v>
                </c:pt>
                <c:pt idx="3899">
                  <c:v>94723</c:v>
                </c:pt>
                <c:pt idx="3900">
                  <c:v>94692</c:v>
                </c:pt>
                <c:pt idx="3901">
                  <c:v>94677</c:v>
                </c:pt>
                <c:pt idx="3902">
                  <c:v>94667</c:v>
                </c:pt>
                <c:pt idx="3903">
                  <c:v>94645</c:v>
                </c:pt>
                <c:pt idx="3904">
                  <c:v>94628</c:v>
                </c:pt>
                <c:pt idx="3905">
                  <c:v>94610</c:v>
                </c:pt>
                <c:pt idx="3906">
                  <c:v>94589</c:v>
                </c:pt>
                <c:pt idx="3907">
                  <c:v>94573</c:v>
                </c:pt>
                <c:pt idx="3908">
                  <c:v>94554</c:v>
                </c:pt>
                <c:pt idx="3909">
                  <c:v>94533</c:v>
                </c:pt>
                <c:pt idx="3910">
                  <c:v>94518</c:v>
                </c:pt>
                <c:pt idx="3911">
                  <c:v>94502</c:v>
                </c:pt>
                <c:pt idx="3912">
                  <c:v>94483</c:v>
                </c:pt>
                <c:pt idx="3913">
                  <c:v>94470</c:v>
                </c:pt>
                <c:pt idx="3914">
                  <c:v>94454</c:v>
                </c:pt>
                <c:pt idx="3915">
                  <c:v>94436</c:v>
                </c:pt>
                <c:pt idx="3916">
                  <c:v>94423</c:v>
                </c:pt>
                <c:pt idx="3917">
                  <c:v>94403</c:v>
                </c:pt>
                <c:pt idx="3918">
                  <c:v>94386</c:v>
                </c:pt>
                <c:pt idx="3919">
                  <c:v>94375</c:v>
                </c:pt>
                <c:pt idx="3920">
                  <c:v>94360</c:v>
                </c:pt>
                <c:pt idx="3921">
                  <c:v>94342</c:v>
                </c:pt>
                <c:pt idx="3922">
                  <c:v>94323</c:v>
                </c:pt>
                <c:pt idx="3923">
                  <c:v>94309</c:v>
                </c:pt>
                <c:pt idx="3924">
                  <c:v>94288</c:v>
                </c:pt>
                <c:pt idx="3925">
                  <c:v>94279</c:v>
                </c:pt>
                <c:pt idx="3926">
                  <c:v>94268</c:v>
                </c:pt>
                <c:pt idx="3927">
                  <c:v>94255</c:v>
                </c:pt>
                <c:pt idx="3928">
                  <c:v>94237</c:v>
                </c:pt>
                <c:pt idx="3929">
                  <c:v>94222</c:v>
                </c:pt>
                <c:pt idx="3930">
                  <c:v>94205</c:v>
                </c:pt>
                <c:pt idx="3931">
                  <c:v>94188</c:v>
                </c:pt>
                <c:pt idx="3932">
                  <c:v>94176</c:v>
                </c:pt>
                <c:pt idx="3933">
                  <c:v>94163</c:v>
                </c:pt>
                <c:pt idx="3934">
                  <c:v>94141</c:v>
                </c:pt>
                <c:pt idx="3935">
                  <c:v>94126</c:v>
                </c:pt>
                <c:pt idx="3936">
                  <c:v>94112</c:v>
                </c:pt>
                <c:pt idx="3937">
                  <c:v>94091</c:v>
                </c:pt>
                <c:pt idx="3938">
                  <c:v>94082</c:v>
                </c:pt>
                <c:pt idx="3939">
                  <c:v>94068</c:v>
                </c:pt>
                <c:pt idx="3940">
                  <c:v>94052</c:v>
                </c:pt>
                <c:pt idx="3941">
                  <c:v>94034</c:v>
                </c:pt>
                <c:pt idx="3942">
                  <c:v>94019</c:v>
                </c:pt>
                <c:pt idx="3943">
                  <c:v>94006</c:v>
                </c:pt>
                <c:pt idx="3944">
                  <c:v>93991</c:v>
                </c:pt>
                <c:pt idx="3945">
                  <c:v>93985</c:v>
                </c:pt>
                <c:pt idx="3946">
                  <c:v>93970</c:v>
                </c:pt>
                <c:pt idx="3947">
                  <c:v>93954</c:v>
                </c:pt>
                <c:pt idx="3948">
                  <c:v>93936</c:v>
                </c:pt>
                <c:pt idx="3949">
                  <c:v>93911</c:v>
                </c:pt>
                <c:pt idx="3950">
                  <c:v>93894</c:v>
                </c:pt>
                <c:pt idx="3951">
                  <c:v>93877</c:v>
                </c:pt>
                <c:pt idx="3952">
                  <c:v>93861</c:v>
                </c:pt>
                <c:pt idx="3953">
                  <c:v>93849</c:v>
                </c:pt>
                <c:pt idx="3954">
                  <c:v>93835</c:v>
                </c:pt>
                <c:pt idx="3955">
                  <c:v>93823</c:v>
                </c:pt>
                <c:pt idx="3956">
                  <c:v>93807</c:v>
                </c:pt>
                <c:pt idx="3957">
                  <c:v>93791</c:v>
                </c:pt>
                <c:pt idx="3958">
                  <c:v>93781</c:v>
                </c:pt>
                <c:pt idx="3959">
                  <c:v>93757</c:v>
                </c:pt>
                <c:pt idx="3960">
                  <c:v>93735</c:v>
                </c:pt>
                <c:pt idx="3961">
                  <c:v>93713</c:v>
                </c:pt>
                <c:pt idx="3962">
                  <c:v>93696</c:v>
                </c:pt>
                <c:pt idx="3963">
                  <c:v>93673</c:v>
                </c:pt>
                <c:pt idx="3964">
                  <c:v>93654</c:v>
                </c:pt>
                <c:pt idx="3965">
                  <c:v>93632</c:v>
                </c:pt>
                <c:pt idx="3966">
                  <c:v>93612</c:v>
                </c:pt>
                <c:pt idx="3967">
                  <c:v>93595</c:v>
                </c:pt>
                <c:pt idx="3968">
                  <c:v>93576</c:v>
                </c:pt>
                <c:pt idx="3969">
                  <c:v>93561</c:v>
                </c:pt>
                <c:pt idx="3970">
                  <c:v>93546</c:v>
                </c:pt>
                <c:pt idx="3971">
                  <c:v>93524</c:v>
                </c:pt>
                <c:pt idx="3972">
                  <c:v>93503</c:v>
                </c:pt>
                <c:pt idx="3973">
                  <c:v>93489</c:v>
                </c:pt>
                <c:pt idx="3974">
                  <c:v>93474</c:v>
                </c:pt>
                <c:pt idx="3975">
                  <c:v>93455</c:v>
                </c:pt>
                <c:pt idx="3976">
                  <c:v>93425</c:v>
                </c:pt>
                <c:pt idx="3977">
                  <c:v>93401</c:v>
                </c:pt>
                <c:pt idx="3978">
                  <c:v>93377</c:v>
                </c:pt>
                <c:pt idx="3979">
                  <c:v>93355</c:v>
                </c:pt>
                <c:pt idx="3980">
                  <c:v>93342</c:v>
                </c:pt>
                <c:pt idx="3981">
                  <c:v>93325</c:v>
                </c:pt>
                <c:pt idx="3982">
                  <c:v>93303</c:v>
                </c:pt>
                <c:pt idx="3983">
                  <c:v>93285</c:v>
                </c:pt>
                <c:pt idx="3984">
                  <c:v>93266</c:v>
                </c:pt>
                <c:pt idx="3985">
                  <c:v>93243</c:v>
                </c:pt>
                <c:pt idx="3986">
                  <c:v>93223</c:v>
                </c:pt>
                <c:pt idx="3987">
                  <c:v>93199</c:v>
                </c:pt>
                <c:pt idx="3988">
                  <c:v>93171</c:v>
                </c:pt>
                <c:pt idx="3989">
                  <c:v>93160</c:v>
                </c:pt>
                <c:pt idx="3990">
                  <c:v>93136</c:v>
                </c:pt>
                <c:pt idx="3991">
                  <c:v>93110</c:v>
                </c:pt>
                <c:pt idx="3992">
                  <c:v>93093</c:v>
                </c:pt>
                <c:pt idx="3993">
                  <c:v>93076</c:v>
                </c:pt>
                <c:pt idx="3994">
                  <c:v>93057</c:v>
                </c:pt>
                <c:pt idx="3995">
                  <c:v>93037</c:v>
                </c:pt>
                <c:pt idx="3996">
                  <c:v>93007</c:v>
                </c:pt>
                <c:pt idx="3997">
                  <c:v>92984</c:v>
                </c:pt>
                <c:pt idx="3998">
                  <c:v>92966</c:v>
                </c:pt>
                <c:pt idx="3999">
                  <c:v>92941</c:v>
                </c:pt>
                <c:pt idx="4000">
                  <c:v>92921</c:v>
                </c:pt>
                <c:pt idx="4001">
                  <c:v>92907</c:v>
                </c:pt>
                <c:pt idx="4002">
                  <c:v>92886</c:v>
                </c:pt>
                <c:pt idx="4003">
                  <c:v>92861</c:v>
                </c:pt>
                <c:pt idx="4004">
                  <c:v>92845</c:v>
                </c:pt>
                <c:pt idx="4005">
                  <c:v>92821</c:v>
                </c:pt>
                <c:pt idx="4006">
                  <c:v>92803</c:v>
                </c:pt>
                <c:pt idx="4007">
                  <c:v>92784</c:v>
                </c:pt>
                <c:pt idx="4008">
                  <c:v>92772</c:v>
                </c:pt>
                <c:pt idx="4009">
                  <c:v>92756</c:v>
                </c:pt>
                <c:pt idx="4010">
                  <c:v>92739</c:v>
                </c:pt>
                <c:pt idx="4011">
                  <c:v>92723</c:v>
                </c:pt>
                <c:pt idx="4012">
                  <c:v>92713</c:v>
                </c:pt>
                <c:pt idx="4013">
                  <c:v>92697</c:v>
                </c:pt>
                <c:pt idx="4014">
                  <c:v>92687</c:v>
                </c:pt>
                <c:pt idx="4015">
                  <c:v>92661</c:v>
                </c:pt>
                <c:pt idx="4016">
                  <c:v>92631</c:v>
                </c:pt>
                <c:pt idx="4017">
                  <c:v>92606</c:v>
                </c:pt>
                <c:pt idx="4018">
                  <c:v>92565</c:v>
                </c:pt>
                <c:pt idx="4019">
                  <c:v>92550</c:v>
                </c:pt>
                <c:pt idx="4020">
                  <c:v>92531</c:v>
                </c:pt>
                <c:pt idx="4021">
                  <c:v>92512</c:v>
                </c:pt>
                <c:pt idx="4022">
                  <c:v>92499</c:v>
                </c:pt>
                <c:pt idx="4023">
                  <c:v>92480</c:v>
                </c:pt>
                <c:pt idx="4024">
                  <c:v>92460</c:v>
                </c:pt>
                <c:pt idx="4025">
                  <c:v>92437</c:v>
                </c:pt>
                <c:pt idx="4026">
                  <c:v>92419</c:v>
                </c:pt>
                <c:pt idx="4027">
                  <c:v>92401</c:v>
                </c:pt>
                <c:pt idx="4028">
                  <c:v>92382</c:v>
                </c:pt>
                <c:pt idx="4029">
                  <c:v>92364</c:v>
                </c:pt>
                <c:pt idx="4030">
                  <c:v>92342</c:v>
                </c:pt>
                <c:pt idx="4031">
                  <c:v>92321</c:v>
                </c:pt>
                <c:pt idx="4032">
                  <c:v>92303</c:v>
                </c:pt>
                <c:pt idx="4033">
                  <c:v>92277</c:v>
                </c:pt>
                <c:pt idx="4034">
                  <c:v>92261</c:v>
                </c:pt>
                <c:pt idx="4035">
                  <c:v>92242</c:v>
                </c:pt>
                <c:pt idx="4036">
                  <c:v>92228</c:v>
                </c:pt>
                <c:pt idx="4037">
                  <c:v>92208</c:v>
                </c:pt>
                <c:pt idx="4038">
                  <c:v>92197</c:v>
                </c:pt>
                <c:pt idx="4039">
                  <c:v>92178</c:v>
                </c:pt>
                <c:pt idx="4040">
                  <c:v>92160</c:v>
                </c:pt>
                <c:pt idx="4041">
                  <c:v>92140</c:v>
                </c:pt>
                <c:pt idx="4042">
                  <c:v>92129</c:v>
                </c:pt>
                <c:pt idx="4043">
                  <c:v>92115</c:v>
                </c:pt>
                <c:pt idx="4044">
                  <c:v>92102</c:v>
                </c:pt>
                <c:pt idx="4045">
                  <c:v>92088</c:v>
                </c:pt>
                <c:pt idx="4046">
                  <c:v>92070</c:v>
                </c:pt>
                <c:pt idx="4047">
                  <c:v>92048</c:v>
                </c:pt>
                <c:pt idx="4048">
                  <c:v>92026</c:v>
                </c:pt>
                <c:pt idx="4049">
                  <c:v>92016</c:v>
                </c:pt>
                <c:pt idx="4050">
                  <c:v>92006</c:v>
                </c:pt>
                <c:pt idx="4051">
                  <c:v>91988</c:v>
                </c:pt>
                <c:pt idx="4052">
                  <c:v>91973</c:v>
                </c:pt>
                <c:pt idx="4053">
                  <c:v>91953</c:v>
                </c:pt>
                <c:pt idx="4054">
                  <c:v>91933</c:v>
                </c:pt>
                <c:pt idx="4055">
                  <c:v>91919</c:v>
                </c:pt>
                <c:pt idx="4056">
                  <c:v>91903</c:v>
                </c:pt>
                <c:pt idx="4057">
                  <c:v>91890</c:v>
                </c:pt>
                <c:pt idx="4058">
                  <c:v>91870</c:v>
                </c:pt>
                <c:pt idx="4059">
                  <c:v>91854</c:v>
                </c:pt>
                <c:pt idx="4060">
                  <c:v>91837</c:v>
                </c:pt>
                <c:pt idx="4061">
                  <c:v>91818</c:v>
                </c:pt>
                <c:pt idx="4062">
                  <c:v>91793</c:v>
                </c:pt>
                <c:pt idx="4063">
                  <c:v>91768</c:v>
                </c:pt>
                <c:pt idx="4064">
                  <c:v>91753</c:v>
                </c:pt>
                <c:pt idx="4065">
                  <c:v>91735</c:v>
                </c:pt>
                <c:pt idx="4066">
                  <c:v>91717</c:v>
                </c:pt>
                <c:pt idx="4067">
                  <c:v>91704</c:v>
                </c:pt>
                <c:pt idx="4068">
                  <c:v>91687</c:v>
                </c:pt>
                <c:pt idx="4069">
                  <c:v>91673</c:v>
                </c:pt>
                <c:pt idx="4070">
                  <c:v>91658</c:v>
                </c:pt>
                <c:pt idx="4071">
                  <c:v>91644</c:v>
                </c:pt>
                <c:pt idx="4072">
                  <c:v>91625</c:v>
                </c:pt>
                <c:pt idx="4073">
                  <c:v>91602</c:v>
                </c:pt>
                <c:pt idx="4074">
                  <c:v>91588</c:v>
                </c:pt>
                <c:pt idx="4075">
                  <c:v>91572</c:v>
                </c:pt>
                <c:pt idx="4076">
                  <c:v>91554</c:v>
                </c:pt>
                <c:pt idx="4077">
                  <c:v>91542</c:v>
                </c:pt>
                <c:pt idx="4078">
                  <c:v>91527</c:v>
                </c:pt>
                <c:pt idx="4079">
                  <c:v>91513</c:v>
                </c:pt>
                <c:pt idx="4080">
                  <c:v>91498</c:v>
                </c:pt>
                <c:pt idx="4081">
                  <c:v>91485</c:v>
                </c:pt>
                <c:pt idx="4082">
                  <c:v>91469</c:v>
                </c:pt>
                <c:pt idx="4083">
                  <c:v>91454</c:v>
                </c:pt>
                <c:pt idx="4084">
                  <c:v>91442</c:v>
                </c:pt>
                <c:pt idx="4085">
                  <c:v>91431</c:v>
                </c:pt>
                <c:pt idx="4086">
                  <c:v>91411</c:v>
                </c:pt>
                <c:pt idx="4087">
                  <c:v>91398</c:v>
                </c:pt>
                <c:pt idx="4088">
                  <c:v>91384</c:v>
                </c:pt>
                <c:pt idx="4089">
                  <c:v>91371</c:v>
                </c:pt>
                <c:pt idx="4090">
                  <c:v>91354</c:v>
                </c:pt>
                <c:pt idx="4091">
                  <c:v>91337</c:v>
                </c:pt>
                <c:pt idx="4092">
                  <c:v>91325</c:v>
                </c:pt>
                <c:pt idx="4093">
                  <c:v>91313</c:v>
                </c:pt>
                <c:pt idx="4094">
                  <c:v>91301</c:v>
                </c:pt>
                <c:pt idx="4095">
                  <c:v>91276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DCD-4310-8F52-1B637F0011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925840"/>
        <c:axId val="1015922960"/>
      </c:scatterChart>
      <c:valAx>
        <c:axId val="1015925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2960"/>
        <c:crosses val="autoZero"/>
        <c:crossBetween val="midCat"/>
      </c:valAx>
      <c:valAx>
        <c:axId val="101592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Missees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5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2KB Frames vs Number of Page-Faults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2K Frames vs Missees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output_2k!$A$3:$A$8194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</c:numCache>
            </c:numRef>
          </c:xVal>
          <c:yVal>
            <c:numRef>
              <c:f>output_2k!$B$3:$B$8194</c:f>
              <c:numCache>
                <c:formatCode>General</c:formatCode>
                <c:ptCount val="8192"/>
                <c:pt idx="0">
                  <c:v>6105474</c:v>
                </c:pt>
                <c:pt idx="1">
                  <c:v>4495517</c:v>
                </c:pt>
                <c:pt idx="2">
                  <c:v>4157840</c:v>
                </c:pt>
                <c:pt idx="3">
                  <c:v>3985544</c:v>
                </c:pt>
                <c:pt idx="4">
                  <c:v>3853639</c:v>
                </c:pt>
                <c:pt idx="5">
                  <c:v>3769430</c:v>
                </c:pt>
                <c:pt idx="6">
                  <c:v>3680551</c:v>
                </c:pt>
                <c:pt idx="7">
                  <c:v>3534416</c:v>
                </c:pt>
                <c:pt idx="8">
                  <c:v>3291317</c:v>
                </c:pt>
                <c:pt idx="9">
                  <c:v>3052627</c:v>
                </c:pt>
                <c:pt idx="10">
                  <c:v>2837713</c:v>
                </c:pt>
                <c:pt idx="11">
                  <c:v>2697853</c:v>
                </c:pt>
                <c:pt idx="12">
                  <c:v>2598678</c:v>
                </c:pt>
                <c:pt idx="13">
                  <c:v>2504523</c:v>
                </c:pt>
                <c:pt idx="14">
                  <c:v>2401517</c:v>
                </c:pt>
                <c:pt idx="15">
                  <c:v>2298363</c:v>
                </c:pt>
                <c:pt idx="16">
                  <c:v>2205226</c:v>
                </c:pt>
                <c:pt idx="17">
                  <c:v>2120172</c:v>
                </c:pt>
                <c:pt idx="18">
                  <c:v>2039533</c:v>
                </c:pt>
                <c:pt idx="19">
                  <c:v>1958598</c:v>
                </c:pt>
                <c:pt idx="20">
                  <c:v>1879002</c:v>
                </c:pt>
                <c:pt idx="21">
                  <c:v>1803423</c:v>
                </c:pt>
                <c:pt idx="22">
                  <c:v>1734624</c:v>
                </c:pt>
                <c:pt idx="23">
                  <c:v>1674172</c:v>
                </c:pt>
                <c:pt idx="24">
                  <c:v>1622873</c:v>
                </c:pt>
                <c:pt idx="25">
                  <c:v>1579792</c:v>
                </c:pt>
                <c:pt idx="26">
                  <c:v>1543500</c:v>
                </c:pt>
                <c:pt idx="27">
                  <c:v>1512747</c:v>
                </c:pt>
                <c:pt idx="28">
                  <c:v>1486488</c:v>
                </c:pt>
                <c:pt idx="29">
                  <c:v>1463988</c:v>
                </c:pt>
                <c:pt idx="30">
                  <c:v>1443785</c:v>
                </c:pt>
                <c:pt idx="31">
                  <c:v>1426097</c:v>
                </c:pt>
                <c:pt idx="32">
                  <c:v>1410101</c:v>
                </c:pt>
                <c:pt idx="33">
                  <c:v>1395448</c:v>
                </c:pt>
                <c:pt idx="34">
                  <c:v>1381648</c:v>
                </c:pt>
                <c:pt idx="35">
                  <c:v>1368820</c:v>
                </c:pt>
                <c:pt idx="36">
                  <c:v>1356612</c:v>
                </c:pt>
                <c:pt idx="37">
                  <c:v>1344720</c:v>
                </c:pt>
                <c:pt idx="38">
                  <c:v>1333669</c:v>
                </c:pt>
                <c:pt idx="39">
                  <c:v>1322928</c:v>
                </c:pt>
                <c:pt idx="40">
                  <c:v>1312687</c:v>
                </c:pt>
                <c:pt idx="41">
                  <c:v>1302707</c:v>
                </c:pt>
                <c:pt idx="42">
                  <c:v>1292683</c:v>
                </c:pt>
                <c:pt idx="43">
                  <c:v>1283030</c:v>
                </c:pt>
                <c:pt idx="44">
                  <c:v>1273539</c:v>
                </c:pt>
                <c:pt idx="45">
                  <c:v>1264198</c:v>
                </c:pt>
                <c:pt idx="46">
                  <c:v>1255132</c:v>
                </c:pt>
                <c:pt idx="47">
                  <c:v>1246363</c:v>
                </c:pt>
                <c:pt idx="48">
                  <c:v>1237696</c:v>
                </c:pt>
                <c:pt idx="49">
                  <c:v>1229239</c:v>
                </c:pt>
                <c:pt idx="50">
                  <c:v>1221028</c:v>
                </c:pt>
                <c:pt idx="51">
                  <c:v>1212759</c:v>
                </c:pt>
                <c:pt idx="52">
                  <c:v>1204849</c:v>
                </c:pt>
                <c:pt idx="53">
                  <c:v>1196914</c:v>
                </c:pt>
                <c:pt idx="54">
                  <c:v>1189322</c:v>
                </c:pt>
                <c:pt idx="55">
                  <c:v>1181787</c:v>
                </c:pt>
                <c:pt idx="56">
                  <c:v>1174266</c:v>
                </c:pt>
                <c:pt idx="57">
                  <c:v>1166870</c:v>
                </c:pt>
                <c:pt idx="58">
                  <c:v>1159717</c:v>
                </c:pt>
                <c:pt idx="59">
                  <c:v>1152449</c:v>
                </c:pt>
                <c:pt idx="60">
                  <c:v>1145287</c:v>
                </c:pt>
                <c:pt idx="61">
                  <c:v>1138329</c:v>
                </c:pt>
                <c:pt idx="62">
                  <c:v>1131663</c:v>
                </c:pt>
                <c:pt idx="63">
                  <c:v>1124840</c:v>
                </c:pt>
                <c:pt idx="64">
                  <c:v>1118146</c:v>
                </c:pt>
                <c:pt idx="65">
                  <c:v>1111616</c:v>
                </c:pt>
                <c:pt idx="66">
                  <c:v>1105102</c:v>
                </c:pt>
                <c:pt idx="67">
                  <c:v>1098767</c:v>
                </c:pt>
                <c:pt idx="68">
                  <c:v>1092416</c:v>
                </c:pt>
                <c:pt idx="69">
                  <c:v>1086162</c:v>
                </c:pt>
                <c:pt idx="70">
                  <c:v>1080049</c:v>
                </c:pt>
                <c:pt idx="71">
                  <c:v>1073940</c:v>
                </c:pt>
                <c:pt idx="72">
                  <c:v>1067928</c:v>
                </c:pt>
                <c:pt idx="73">
                  <c:v>1062064</c:v>
                </c:pt>
                <c:pt idx="74">
                  <c:v>1056219</c:v>
                </c:pt>
                <c:pt idx="75">
                  <c:v>1050472</c:v>
                </c:pt>
                <c:pt idx="76">
                  <c:v>1044875</c:v>
                </c:pt>
                <c:pt idx="77">
                  <c:v>1039305</c:v>
                </c:pt>
                <c:pt idx="78">
                  <c:v>1033694</c:v>
                </c:pt>
                <c:pt idx="79">
                  <c:v>1028298</c:v>
                </c:pt>
                <c:pt idx="80">
                  <c:v>1023100</c:v>
                </c:pt>
                <c:pt idx="81">
                  <c:v>1017790</c:v>
                </c:pt>
                <c:pt idx="82">
                  <c:v>1012812</c:v>
                </c:pt>
                <c:pt idx="83">
                  <c:v>1007646</c:v>
                </c:pt>
                <c:pt idx="84">
                  <c:v>1002887</c:v>
                </c:pt>
                <c:pt idx="85">
                  <c:v>998054</c:v>
                </c:pt>
                <c:pt idx="86">
                  <c:v>993264</c:v>
                </c:pt>
                <c:pt idx="87">
                  <c:v>988555</c:v>
                </c:pt>
                <c:pt idx="88">
                  <c:v>983860</c:v>
                </c:pt>
                <c:pt idx="89">
                  <c:v>979214</c:v>
                </c:pt>
                <c:pt idx="90">
                  <c:v>974699</c:v>
                </c:pt>
                <c:pt idx="91">
                  <c:v>970188</c:v>
                </c:pt>
                <c:pt idx="92">
                  <c:v>965707</c:v>
                </c:pt>
                <c:pt idx="93">
                  <c:v>961365</c:v>
                </c:pt>
                <c:pt idx="94">
                  <c:v>957140</c:v>
                </c:pt>
                <c:pt idx="95">
                  <c:v>952974</c:v>
                </c:pt>
                <c:pt idx="96">
                  <c:v>948690</c:v>
                </c:pt>
                <c:pt idx="97">
                  <c:v>944582</c:v>
                </c:pt>
                <c:pt idx="98">
                  <c:v>940455</c:v>
                </c:pt>
                <c:pt idx="99">
                  <c:v>936487</c:v>
                </c:pt>
                <c:pt idx="100">
                  <c:v>932455</c:v>
                </c:pt>
                <c:pt idx="101">
                  <c:v>928420</c:v>
                </c:pt>
                <c:pt idx="102">
                  <c:v>924353</c:v>
                </c:pt>
                <c:pt idx="103">
                  <c:v>920401</c:v>
                </c:pt>
                <c:pt idx="104">
                  <c:v>916452</c:v>
                </c:pt>
                <c:pt idx="105">
                  <c:v>912519</c:v>
                </c:pt>
                <c:pt idx="106">
                  <c:v>908615</c:v>
                </c:pt>
                <c:pt idx="107">
                  <c:v>904837</c:v>
                </c:pt>
                <c:pt idx="108">
                  <c:v>901141</c:v>
                </c:pt>
                <c:pt idx="109">
                  <c:v>897395</c:v>
                </c:pt>
                <c:pt idx="110">
                  <c:v>893706</c:v>
                </c:pt>
                <c:pt idx="111">
                  <c:v>889960</c:v>
                </c:pt>
                <c:pt idx="112">
                  <c:v>886274</c:v>
                </c:pt>
                <c:pt idx="113">
                  <c:v>882710</c:v>
                </c:pt>
                <c:pt idx="114">
                  <c:v>879193</c:v>
                </c:pt>
                <c:pt idx="115">
                  <c:v>875668</c:v>
                </c:pt>
                <c:pt idx="116">
                  <c:v>872197</c:v>
                </c:pt>
                <c:pt idx="117">
                  <c:v>868847</c:v>
                </c:pt>
                <c:pt idx="118">
                  <c:v>865431</c:v>
                </c:pt>
                <c:pt idx="119">
                  <c:v>862048</c:v>
                </c:pt>
                <c:pt idx="120">
                  <c:v>858732</c:v>
                </c:pt>
                <c:pt idx="121">
                  <c:v>855412</c:v>
                </c:pt>
                <c:pt idx="122">
                  <c:v>852106</c:v>
                </c:pt>
                <c:pt idx="123">
                  <c:v>848820</c:v>
                </c:pt>
                <c:pt idx="124">
                  <c:v>845593</c:v>
                </c:pt>
                <c:pt idx="125">
                  <c:v>842426</c:v>
                </c:pt>
                <c:pt idx="126">
                  <c:v>839305</c:v>
                </c:pt>
                <c:pt idx="127">
                  <c:v>836214</c:v>
                </c:pt>
                <c:pt idx="128">
                  <c:v>833133</c:v>
                </c:pt>
                <c:pt idx="129">
                  <c:v>830055</c:v>
                </c:pt>
                <c:pt idx="130">
                  <c:v>827001</c:v>
                </c:pt>
                <c:pt idx="131">
                  <c:v>823966</c:v>
                </c:pt>
                <c:pt idx="132">
                  <c:v>820947</c:v>
                </c:pt>
                <c:pt idx="133">
                  <c:v>818083</c:v>
                </c:pt>
                <c:pt idx="134">
                  <c:v>815176</c:v>
                </c:pt>
                <c:pt idx="135">
                  <c:v>812303</c:v>
                </c:pt>
                <c:pt idx="136">
                  <c:v>809410</c:v>
                </c:pt>
                <c:pt idx="137">
                  <c:v>806557</c:v>
                </c:pt>
                <c:pt idx="138">
                  <c:v>803670</c:v>
                </c:pt>
                <c:pt idx="139">
                  <c:v>800815</c:v>
                </c:pt>
                <c:pt idx="140">
                  <c:v>798048</c:v>
                </c:pt>
                <c:pt idx="141">
                  <c:v>795200</c:v>
                </c:pt>
                <c:pt idx="142">
                  <c:v>792472</c:v>
                </c:pt>
                <c:pt idx="143">
                  <c:v>789737</c:v>
                </c:pt>
                <c:pt idx="144">
                  <c:v>786996</c:v>
                </c:pt>
                <c:pt idx="145">
                  <c:v>784351</c:v>
                </c:pt>
                <c:pt idx="146">
                  <c:v>781735</c:v>
                </c:pt>
                <c:pt idx="147">
                  <c:v>779145</c:v>
                </c:pt>
                <c:pt idx="148">
                  <c:v>776633</c:v>
                </c:pt>
                <c:pt idx="149">
                  <c:v>774108</c:v>
                </c:pt>
                <c:pt idx="150">
                  <c:v>771568</c:v>
                </c:pt>
                <c:pt idx="151">
                  <c:v>769025</c:v>
                </c:pt>
                <c:pt idx="152">
                  <c:v>766472</c:v>
                </c:pt>
                <c:pt idx="153">
                  <c:v>763870</c:v>
                </c:pt>
                <c:pt idx="154">
                  <c:v>761346</c:v>
                </c:pt>
                <c:pt idx="155">
                  <c:v>758939</c:v>
                </c:pt>
                <c:pt idx="156">
                  <c:v>756455</c:v>
                </c:pt>
                <c:pt idx="157">
                  <c:v>754058</c:v>
                </c:pt>
                <c:pt idx="158">
                  <c:v>751664</c:v>
                </c:pt>
                <c:pt idx="159">
                  <c:v>749292</c:v>
                </c:pt>
                <c:pt idx="160">
                  <c:v>746849</c:v>
                </c:pt>
                <c:pt idx="161">
                  <c:v>744514</c:v>
                </c:pt>
                <c:pt idx="162">
                  <c:v>742139</c:v>
                </c:pt>
                <c:pt idx="163">
                  <c:v>739836</c:v>
                </c:pt>
                <c:pt idx="164">
                  <c:v>737556</c:v>
                </c:pt>
                <c:pt idx="165">
                  <c:v>735242</c:v>
                </c:pt>
                <c:pt idx="166">
                  <c:v>733001</c:v>
                </c:pt>
                <c:pt idx="167">
                  <c:v>730757</c:v>
                </c:pt>
                <c:pt idx="168">
                  <c:v>728525</c:v>
                </c:pt>
                <c:pt idx="169">
                  <c:v>726334</c:v>
                </c:pt>
                <c:pt idx="170">
                  <c:v>724190</c:v>
                </c:pt>
                <c:pt idx="171">
                  <c:v>721990</c:v>
                </c:pt>
                <c:pt idx="172">
                  <c:v>719840</c:v>
                </c:pt>
                <c:pt idx="173">
                  <c:v>717586</c:v>
                </c:pt>
                <c:pt idx="174">
                  <c:v>715423</c:v>
                </c:pt>
                <c:pt idx="175">
                  <c:v>713253</c:v>
                </c:pt>
                <c:pt idx="176">
                  <c:v>711205</c:v>
                </c:pt>
                <c:pt idx="177">
                  <c:v>709120</c:v>
                </c:pt>
                <c:pt idx="178">
                  <c:v>707079</c:v>
                </c:pt>
                <c:pt idx="179">
                  <c:v>705071</c:v>
                </c:pt>
                <c:pt idx="180">
                  <c:v>703044</c:v>
                </c:pt>
                <c:pt idx="181">
                  <c:v>701027</c:v>
                </c:pt>
                <c:pt idx="182">
                  <c:v>698981</c:v>
                </c:pt>
                <c:pt idx="183">
                  <c:v>696993</c:v>
                </c:pt>
                <c:pt idx="184">
                  <c:v>694998</c:v>
                </c:pt>
                <c:pt idx="185">
                  <c:v>692986</c:v>
                </c:pt>
                <c:pt idx="186">
                  <c:v>691012</c:v>
                </c:pt>
                <c:pt idx="187">
                  <c:v>688978</c:v>
                </c:pt>
                <c:pt idx="188">
                  <c:v>687023</c:v>
                </c:pt>
                <c:pt idx="189">
                  <c:v>685081</c:v>
                </c:pt>
                <c:pt idx="190">
                  <c:v>683159</c:v>
                </c:pt>
                <c:pt idx="191">
                  <c:v>681197</c:v>
                </c:pt>
                <c:pt idx="192">
                  <c:v>679287</c:v>
                </c:pt>
                <c:pt idx="193">
                  <c:v>677435</c:v>
                </c:pt>
                <c:pt idx="194">
                  <c:v>675516</c:v>
                </c:pt>
                <c:pt idx="195">
                  <c:v>673613</c:v>
                </c:pt>
                <c:pt idx="196">
                  <c:v>671620</c:v>
                </c:pt>
                <c:pt idx="197">
                  <c:v>669722</c:v>
                </c:pt>
                <c:pt idx="198">
                  <c:v>667877</c:v>
                </c:pt>
                <c:pt idx="199">
                  <c:v>666084</c:v>
                </c:pt>
                <c:pt idx="200">
                  <c:v>664152</c:v>
                </c:pt>
                <c:pt idx="201">
                  <c:v>662399</c:v>
                </c:pt>
                <c:pt idx="202">
                  <c:v>660521</c:v>
                </c:pt>
                <c:pt idx="203">
                  <c:v>658682</c:v>
                </c:pt>
                <c:pt idx="204">
                  <c:v>656848</c:v>
                </c:pt>
                <c:pt idx="205">
                  <c:v>655013</c:v>
                </c:pt>
                <c:pt idx="206">
                  <c:v>653255</c:v>
                </c:pt>
                <c:pt idx="207">
                  <c:v>651454</c:v>
                </c:pt>
                <c:pt idx="208">
                  <c:v>649609</c:v>
                </c:pt>
                <c:pt idx="209">
                  <c:v>647855</c:v>
                </c:pt>
                <c:pt idx="210">
                  <c:v>646127</c:v>
                </c:pt>
                <c:pt idx="211">
                  <c:v>644372</c:v>
                </c:pt>
                <c:pt idx="212">
                  <c:v>642616</c:v>
                </c:pt>
                <c:pt idx="213">
                  <c:v>640857</c:v>
                </c:pt>
                <c:pt idx="214">
                  <c:v>639125</c:v>
                </c:pt>
                <c:pt idx="215">
                  <c:v>637393</c:v>
                </c:pt>
                <c:pt idx="216">
                  <c:v>635705</c:v>
                </c:pt>
                <c:pt idx="217">
                  <c:v>634093</c:v>
                </c:pt>
                <c:pt idx="218">
                  <c:v>632383</c:v>
                </c:pt>
                <c:pt idx="219">
                  <c:v>630697</c:v>
                </c:pt>
                <c:pt idx="220">
                  <c:v>629099</c:v>
                </c:pt>
                <c:pt idx="221">
                  <c:v>627501</c:v>
                </c:pt>
                <c:pt idx="222">
                  <c:v>625838</c:v>
                </c:pt>
                <c:pt idx="223">
                  <c:v>624216</c:v>
                </c:pt>
                <c:pt idx="224">
                  <c:v>622696</c:v>
                </c:pt>
                <c:pt idx="225">
                  <c:v>621060</c:v>
                </c:pt>
                <c:pt idx="226">
                  <c:v>619494</c:v>
                </c:pt>
                <c:pt idx="227">
                  <c:v>617955</c:v>
                </c:pt>
                <c:pt idx="228">
                  <c:v>616394</c:v>
                </c:pt>
                <c:pt idx="229">
                  <c:v>614789</c:v>
                </c:pt>
                <c:pt idx="230">
                  <c:v>613213</c:v>
                </c:pt>
                <c:pt idx="231">
                  <c:v>611720</c:v>
                </c:pt>
                <c:pt idx="232">
                  <c:v>610214</c:v>
                </c:pt>
                <c:pt idx="233">
                  <c:v>608783</c:v>
                </c:pt>
                <c:pt idx="234">
                  <c:v>607238</c:v>
                </c:pt>
                <c:pt idx="235">
                  <c:v>605718</c:v>
                </c:pt>
                <c:pt idx="236">
                  <c:v>604293</c:v>
                </c:pt>
                <c:pt idx="237">
                  <c:v>602841</c:v>
                </c:pt>
                <c:pt idx="238">
                  <c:v>601416</c:v>
                </c:pt>
                <c:pt idx="239">
                  <c:v>599979</c:v>
                </c:pt>
                <c:pt idx="240">
                  <c:v>598512</c:v>
                </c:pt>
                <c:pt idx="241">
                  <c:v>597093</c:v>
                </c:pt>
                <c:pt idx="242">
                  <c:v>595661</c:v>
                </c:pt>
                <c:pt idx="243">
                  <c:v>594227</c:v>
                </c:pt>
                <c:pt idx="244">
                  <c:v>592774</c:v>
                </c:pt>
                <c:pt idx="245">
                  <c:v>591398</c:v>
                </c:pt>
                <c:pt idx="246">
                  <c:v>589993</c:v>
                </c:pt>
                <c:pt idx="247">
                  <c:v>588606</c:v>
                </c:pt>
                <c:pt idx="248">
                  <c:v>587134</c:v>
                </c:pt>
                <c:pt idx="249">
                  <c:v>585727</c:v>
                </c:pt>
                <c:pt idx="250">
                  <c:v>584323</c:v>
                </c:pt>
                <c:pt idx="251">
                  <c:v>582901</c:v>
                </c:pt>
                <c:pt idx="252">
                  <c:v>581534</c:v>
                </c:pt>
                <c:pt idx="253">
                  <c:v>580203</c:v>
                </c:pt>
                <c:pt idx="254">
                  <c:v>578893</c:v>
                </c:pt>
                <c:pt idx="255">
                  <c:v>577564</c:v>
                </c:pt>
                <c:pt idx="256">
                  <c:v>576220</c:v>
                </c:pt>
                <c:pt idx="257">
                  <c:v>574838</c:v>
                </c:pt>
                <c:pt idx="258">
                  <c:v>573515</c:v>
                </c:pt>
                <c:pt idx="259">
                  <c:v>572214</c:v>
                </c:pt>
                <c:pt idx="260">
                  <c:v>570924</c:v>
                </c:pt>
                <c:pt idx="261">
                  <c:v>569635</c:v>
                </c:pt>
                <c:pt idx="262">
                  <c:v>568324</c:v>
                </c:pt>
                <c:pt idx="263">
                  <c:v>566897</c:v>
                </c:pt>
                <c:pt idx="264">
                  <c:v>565531</c:v>
                </c:pt>
                <c:pt idx="265">
                  <c:v>564229</c:v>
                </c:pt>
                <c:pt idx="266">
                  <c:v>562926</c:v>
                </c:pt>
                <c:pt idx="267">
                  <c:v>561599</c:v>
                </c:pt>
                <c:pt idx="268">
                  <c:v>560340</c:v>
                </c:pt>
                <c:pt idx="269">
                  <c:v>559010</c:v>
                </c:pt>
                <c:pt idx="270">
                  <c:v>557736</c:v>
                </c:pt>
                <c:pt idx="271">
                  <c:v>556447</c:v>
                </c:pt>
                <c:pt idx="272">
                  <c:v>555168</c:v>
                </c:pt>
                <c:pt idx="273">
                  <c:v>553908</c:v>
                </c:pt>
                <c:pt idx="274">
                  <c:v>552656</c:v>
                </c:pt>
                <c:pt idx="275">
                  <c:v>551328</c:v>
                </c:pt>
                <c:pt idx="276">
                  <c:v>549969</c:v>
                </c:pt>
                <c:pt idx="277">
                  <c:v>548683</c:v>
                </c:pt>
                <c:pt idx="278">
                  <c:v>547412</c:v>
                </c:pt>
                <c:pt idx="279">
                  <c:v>546160</c:v>
                </c:pt>
                <c:pt idx="280">
                  <c:v>544888</c:v>
                </c:pt>
                <c:pt idx="281">
                  <c:v>543631</c:v>
                </c:pt>
                <c:pt idx="282">
                  <c:v>542366</c:v>
                </c:pt>
                <c:pt idx="283">
                  <c:v>541110</c:v>
                </c:pt>
                <c:pt idx="284">
                  <c:v>539874</c:v>
                </c:pt>
                <c:pt idx="285">
                  <c:v>538674</c:v>
                </c:pt>
                <c:pt idx="286">
                  <c:v>537441</c:v>
                </c:pt>
                <c:pt idx="287">
                  <c:v>536204</c:v>
                </c:pt>
                <c:pt idx="288">
                  <c:v>534963</c:v>
                </c:pt>
                <c:pt idx="289">
                  <c:v>533742</c:v>
                </c:pt>
                <c:pt idx="290">
                  <c:v>532493</c:v>
                </c:pt>
                <c:pt idx="291">
                  <c:v>531273</c:v>
                </c:pt>
                <c:pt idx="292">
                  <c:v>530097</c:v>
                </c:pt>
                <c:pt idx="293">
                  <c:v>528931</c:v>
                </c:pt>
                <c:pt idx="294">
                  <c:v>527821</c:v>
                </c:pt>
                <c:pt idx="295">
                  <c:v>526688</c:v>
                </c:pt>
                <c:pt idx="296">
                  <c:v>525509</c:v>
                </c:pt>
                <c:pt idx="297">
                  <c:v>524373</c:v>
                </c:pt>
                <c:pt idx="298">
                  <c:v>523244</c:v>
                </c:pt>
                <c:pt idx="299">
                  <c:v>522131</c:v>
                </c:pt>
                <c:pt idx="300">
                  <c:v>521067</c:v>
                </c:pt>
                <c:pt idx="301">
                  <c:v>519982</c:v>
                </c:pt>
                <c:pt idx="302">
                  <c:v>518850</c:v>
                </c:pt>
                <c:pt idx="303">
                  <c:v>517712</c:v>
                </c:pt>
                <c:pt idx="304">
                  <c:v>516590</c:v>
                </c:pt>
                <c:pt idx="305">
                  <c:v>515491</c:v>
                </c:pt>
                <c:pt idx="306">
                  <c:v>514391</c:v>
                </c:pt>
                <c:pt idx="307">
                  <c:v>513266</c:v>
                </c:pt>
                <c:pt idx="308">
                  <c:v>512144</c:v>
                </c:pt>
                <c:pt idx="309">
                  <c:v>511045</c:v>
                </c:pt>
                <c:pt idx="310">
                  <c:v>509938</c:v>
                </c:pt>
                <c:pt idx="311">
                  <c:v>508848</c:v>
                </c:pt>
                <c:pt idx="312">
                  <c:v>507758</c:v>
                </c:pt>
                <c:pt idx="313">
                  <c:v>506668</c:v>
                </c:pt>
                <c:pt idx="314">
                  <c:v>505577</c:v>
                </c:pt>
                <c:pt idx="315">
                  <c:v>504490</c:v>
                </c:pt>
                <c:pt idx="316">
                  <c:v>503469</c:v>
                </c:pt>
                <c:pt idx="317">
                  <c:v>502407</c:v>
                </c:pt>
                <c:pt idx="318">
                  <c:v>501339</c:v>
                </c:pt>
                <c:pt idx="319">
                  <c:v>500264</c:v>
                </c:pt>
                <c:pt idx="320">
                  <c:v>499235</c:v>
                </c:pt>
                <c:pt idx="321">
                  <c:v>498143</c:v>
                </c:pt>
                <c:pt idx="322">
                  <c:v>497068</c:v>
                </c:pt>
                <c:pt idx="323">
                  <c:v>496028</c:v>
                </c:pt>
                <c:pt idx="324">
                  <c:v>495002</c:v>
                </c:pt>
                <c:pt idx="325">
                  <c:v>493935</c:v>
                </c:pt>
                <c:pt idx="326">
                  <c:v>492956</c:v>
                </c:pt>
                <c:pt idx="327">
                  <c:v>491944</c:v>
                </c:pt>
                <c:pt idx="328">
                  <c:v>490952</c:v>
                </c:pt>
                <c:pt idx="329">
                  <c:v>489909</c:v>
                </c:pt>
                <c:pt idx="330">
                  <c:v>488930</c:v>
                </c:pt>
                <c:pt idx="331">
                  <c:v>487920</c:v>
                </c:pt>
                <c:pt idx="332">
                  <c:v>486868</c:v>
                </c:pt>
                <c:pt idx="333">
                  <c:v>485877</c:v>
                </c:pt>
                <c:pt idx="334">
                  <c:v>484853</c:v>
                </c:pt>
                <c:pt idx="335">
                  <c:v>483818</c:v>
                </c:pt>
                <c:pt idx="336">
                  <c:v>482786</c:v>
                </c:pt>
                <c:pt idx="337">
                  <c:v>481807</c:v>
                </c:pt>
                <c:pt idx="338">
                  <c:v>480857</c:v>
                </c:pt>
                <c:pt idx="339">
                  <c:v>479870</c:v>
                </c:pt>
                <c:pt idx="340">
                  <c:v>478910</c:v>
                </c:pt>
                <c:pt idx="341">
                  <c:v>477896</c:v>
                </c:pt>
                <c:pt idx="342">
                  <c:v>476884</c:v>
                </c:pt>
                <c:pt idx="343">
                  <c:v>475918</c:v>
                </c:pt>
                <c:pt idx="344">
                  <c:v>474973</c:v>
                </c:pt>
                <c:pt idx="345">
                  <c:v>473978</c:v>
                </c:pt>
                <c:pt idx="346">
                  <c:v>472990</c:v>
                </c:pt>
                <c:pt idx="347">
                  <c:v>471990</c:v>
                </c:pt>
                <c:pt idx="348">
                  <c:v>470974</c:v>
                </c:pt>
                <c:pt idx="349">
                  <c:v>469983</c:v>
                </c:pt>
                <c:pt idx="350">
                  <c:v>469019</c:v>
                </c:pt>
                <c:pt idx="351">
                  <c:v>468035</c:v>
                </c:pt>
                <c:pt idx="352">
                  <c:v>467032</c:v>
                </c:pt>
                <c:pt idx="353">
                  <c:v>466060</c:v>
                </c:pt>
                <c:pt idx="354">
                  <c:v>465149</c:v>
                </c:pt>
                <c:pt idx="355">
                  <c:v>464212</c:v>
                </c:pt>
                <c:pt idx="356">
                  <c:v>463260</c:v>
                </c:pt>
                <c:pt idx="357">
                  <c:v>462320</c:v>
                </c:pt>
                <c:pt idx="358">
                  <c:v>461387</c:v>
                </c:pt>
                <c:pt idx="359">
                  <c:v>460460</c:v>
                </c:pt>
                <c:pt idx="360">
                  <c:v>459516</c:v>
                </c:pt>
                <c:pt idx="361">
                  <c:v>458663</c:v>
                </c:pt>
                <c:pt idx="362">
                  <c:v>457812</c:v>
                </c:pt>
                <c:pt idx="363">
                  <c:v>456904</c:v>
                </c:pt>
                <c:pt idx="364">
                  <c:v>456020</c:v>
                </c:pt>
                <c:pt idx="365">
                  <c:v>455156</c:v>
                </c:pt>
                <c:pt idx="366">
                  <c:v>454171</c:v>
                </c:pt>
                <c:pt idx="367">
                  <c:v>453219</c:v>
                </c:pt>
                <c:pt idx="368">
                  <c:v>452304</c:v>
                </c:pt>
                <c:pt idx="369">
                  <c:v>451476</c:v>
                </c:pt>
                <c:pt idx="370">
                  <c:v>450606</c:v>
                </c:pt>
                <c:pt idx="371">
                  <c:v>449690</c:v>
                </c:pt>
                <c:pt idx="372">
                  <c:v>448790</c:v>
                </c:pt>
                <c:pt idx="373">
                  <c:v>447866</c:v>
                </c:pt>
                <c:pt idx="374">
                  <c:v>446943</c:v>
                </c:pt>
                <c:pt idx="375">
                  <c:v>446065</c:v>
                </c:pt>
                <c:pt idx="376">
                  <c:v>445193</c:v>
                </c:pt>
                <c:pt idx="377">
                  <c:v>444358</c:v>
                </c:pt>
                <c:pt idx="378">
                  <c:v>443501</c:v>
                </c:pt>
                <c:pt idx="379">
                  <c:v>442575</c:v>
                </c:pt>
                <c:pt idx="380">
                  <c:v>441715</c:v>
                </c:pt>
                <c:pt idx="381">
                  <c:v>440759</c:v>
                </c:pt>
                <c:pt idx="382">
                  <c:v>439890</c:v>
                </c:pt>
                <c:pt idx="383">
                  <c:v>439060</c:v>
                </c:pt>
                <c:pt idx="384">
                  <c:v>438200</c:v>
                </c:pt>
                <c:pt idx="385">
                  <c:v>437315</c:v>
                </c:pt>
                <c:pt idx="386">
                  <c:v>436414</c:v>
                </c:pt>
                <c:pt idx="387">
                  <c:v>435593</c:v>
                </c:pt>
                <c:pt idx="388">
                  <c:v>434791</c:v>
                </c:pt>
                <c:pt idx="389">
                  <c:v>433933</c:v>
                </c:pt>
                <c:pt idx="390">
                  <c:v>433100</c:v>
                </c:pt>
                <c:pt idx="391">
                  <c:v>432279</c:v>
                </c:pt>
                <c:pt idx="392">
                  <c:v>431437</c:v>
                </c:pt>
                <c:pt idx="393">
                  <c:v>430615</c:v>
                </c:pt>
                <c:pt idx="394">
                  <c:v>429786</c:v>
                </c:pt>
                <c:pt idx="395">
                  <c:v>428928</c:v>
                </c:pt>
                <c:pt idx="396">
                  <c:v>428081</c:v>
                </c:pt>
                <c:pt idx="397">
                  <c:v>427272</c:v>
                </c:pt>
                <c:pt idx="398">
                  <c:v>426459</c:v>
                </c:pt>
                <c:pt idx="399">
                  <c:v>425654</c:v>
                </c:pt>
                <c:pt idx="400">
                  <c:v>424832</c:v>
                </c:pt>
                <c:pt idx="401">
                  <c:v>424000</c:v>
                </c:pt>
                <c:pt idx="402">
                  <c:v>423125</c:v>
                </c:pt>
                <c:pt idx="403">
                  <c:v>422328</c:v>
                </c:pt>
                <c:pt idx="404">
                  <c:v>421545</c:v>
                </c:pt>
                <c:pt idx="405">
                  <c:v>420790</c:v>
                </c:pt>
                <c:pt idx="406">
                  <c:v>419963</c:v>
                </c:pt>
                <c:pt idx="407">
                  <c:v>419177</c:v>
                </c:pt>
                <c:pt idx="408">
                  <c:v>418409</c:v>
                </c:pt>
                <c:pt idx="409">
                  <c:v>417615</c:v>
                </c:pt>
                <c:pt idx="410">
                  <c:v>416811</c:v>
                </c:pt>
                <c:pt idx="411">
                  <c:v>415978</c:v>
                </c:pt>
                <c:pt idx="412">
                  <c:v>415120</c:v>
                </c:pt>
                <c:pt idx="413">
                  <c:v>414297</c:v>
                </c:pt>
                <c:pt idx="414">
                  <c:v>413501</c:v>
                </c:pt>
                <c:pt idx="415">
                  <c:v>412706</c:v>
                </c:pt>
                <c:pt idx="416">
                  <c:v>411881</c:v>
                </c:pt>
                <c:pt idx="417">
                  <c:v>411048</c:v>
                </c:pt>
                <c:pt idx="418">
                  <c:v>410221</c:v>
                </c:pt>
                <c:pt idx="419">
                  <c:v>409443</c:v>
                </c:pt>
                <c:pt idx="420">
                  <c:v>408645</c:v>
                </c:pt>
                <c:pt idx="421">
                  <c:v>407797</c:v>
                </c:pt>
                <c:pt idx="422">
                  <c:v>407011</c:v>
                </c:pt>
                <c:pt idx="423">
                  <c:v>406218</c:v>
                </c:pt>
                <c:pt idx="424">
                  <c:v>405469</c:v>
                </c:pt>
                <c:pt idx="425">
                  <c:v>404740</c:v>
                </c:pt>
                <c:pt idx="426">
                  <c:v>403943</c:v>
                </c:pt>
                <c:pt idx="427">
                  <c:v>403187</c:v>
                </c:pt>
                <c:pt idx="428">
                  <c:v>402421</c:v>
                </c:pt>
                <c:pt idx="429">
                  <c:v>401657</c:v>
                </c:pt>
                <c:pt idx="430">
                  <c:v>400906</c:v>
                </c:pt>
                <c:pt idx="431">
                  <c:v>400116</c:v>
                </c:pt>
                <c:pt idx="432">
                  <c:v>399415</c:v>
                </c:pt>
                <c:pt idx="433">
                  <c:v>398606</c:v>
                </c:pt>
                <c:pt idx="434">
                  <c:v>397898</c:v>
                </c:pt>
                <c:pt idx="435">
                  <c:v>397142</c:v>
                </c:pt>
                <c:pt idx="436">
                  <c:v>396420</c:v>
                </c:pt>
                <c:pt idx="437">
                  <c:v>395693</c:v>
                </c:pt>
                <c:pt idx="438">
                  <c:v>394944</c:v>
                </c:pt>
                <c:pt idx="439">
                  <c:v>394267</c:v>
                </c:pt>
                <c:pt idx="440">
                  <c:v>393527</c:v>
                </c:pt>
                <c:pt idx="441">
                  <c:v>392786</c:v>
                </c:pt>
                <c:pt idx="442">
                  <c:v>392053</c:v>
                </c:pt>
                <c:pt idx="443">
                  <c:v>391385</c:v>
                </c:pt>
                <c:pt idx="444">
                  <c:v>390671</c:v>
                </c:pt>
                <c:pt idx="445">
                  <c:v>389940</c:v>
                </c:pt>
                <c:pt idx="446">
                  <c:v>389236</c:v>
                </c:pt>
                <c:pt idx="447">
                  <c:v>388577</c:v>
                </c:pt>
                <c:pt idx="448">
                  <c:v>387830</c:v>
                </c:pt>
                <c:pt idx="449">
                  <c:v>387127</c:v>
                </c:pt>
                <c:pt idx="450">
                  <c:v>386394</c:v>
                </c:pt>
                <c:pt idx="451">
                  <c:v>385661</c:v>
                </c:pt>
                <c:pt idx="452">
                  <c:v>384961</c:v>
                </c:pt>
                <c:pt idx="453">
                  <c:v>384232</c:v>
                </c:pt>
                <c:pt idx="454">
                  <c:v>383560</c:v>
                </c:pt>
                <c:pt idx="455">
                  <c:v>382872</c:v>
                </c:pt>
                <c:pt idx="456">
                  <c:v>382165</c:v>
                </c:pt>
                <c:pt idx="457">
                  <c:v>381464</c:v>
                </c:pt>
                <c:pt idx="458">
                  <c:v>380760</c:v>
                </c:pt>
                <c:pt idx="459">
                  <c:v>380088</c:v>
                </c:pt>
                <c:pt idx="460">
                  <c:v>379443</c:v>
                </c:pt>
                <c:pt idx="461">
                  <c:v>378785</c:v>
                </c:pt>
                <c:pt idx="462">
                  <c:v>378113</c:v>
                </c:pt>
                <c:pt idx="463">
                  <c:v>377435</c:v>
                </c:pt>
                <c:pt idx="464">
                  <c:v>376763</c:v>
                </c:pt>
                <c:pt idx="465">
                  <c:v>376072</c:v>
                </c:pt>
                <c:pt idx="466">
                  <c:v>375458</c:v>
                </c:pt>
                <c:pt idx="467">
                  <c:v>374777</c:v>
                </c:pt>
                <c:pt idx="468">
                  <c:v>374044</c:v>
                </c:pt>
                <c:pt idx="469">
                  <c:v>373355</c:v>
                </c:pt>
                <c:pt idx="470">
                  <c:v>372686</c:v>
                </c:pt>
                <c:pt idx="471">
                  <c:v>372068</c:v>
                </c:pt>
                <c:pt idx="472">
                  <c:v>371311</c:v>
                </c:pt>
                <c:pt idx="473">
                  <c:v>370635</c:v>
                </c:pt>
                <c:pt idx="474">
                  <c:v>369914</c:v>
                </c:pt>
                <c:pt idx="475">
                  <c:v>369211</c:v>
                </c:pt>
                <c:pt idx="476">
                  <c:v>368593</c:v>
                </c:pt>
                <c:pt idx="477">
                  <c:v>367913</c:v>
                </c:pt>
                <c:pt idx="478">
                  <c:v>367275</c:v>
                </c:pt>
                <c:pt idx="479">
                  <c:v>366609</c:v>
                </c:pt>
                <c:pt idx="480">
                  <c:v>365949</c:v>
                </c:pt>
                <c:pt idx="481">
                  <c:v>365281</c:v>
                </c:pt>
                <c:pt idx="482">
                  <c:v>364623</c:v>
                </c:pt>
                <c:pt idx="483">
                  <c:v>363978</c:v>
                </c:pt>
                <c:pt idx="484">
                  <c:v>363305</c:v>
                </c:pt>
                <c:pt idx="485">
                  <c:v>362666</c:v>
                </c:pt>
                <c:pt idx="486">
                  <c:v>361997</c:v>
                </c:pt>
                <c:pt idx="487">
                  <c:v>361361</c:v>
                </c:pt>
                <c:pt idx="488">
                  <c:v>360739</c:v>
                </c:pt>
                <c:pt idx="489">
                  <c:v>360096</c:v>
                </c:pt>
                <c:pt idx="490">
                  <c:v>359449</c:v>
                </c:pt>
                <c:pt idx="491">
                  <c:v>358826</c:v>
                </c:pt>
                <c:pt idx="492">
                  <c:v>358197</c:v>
                </c:pt>
                <c:pt idx="493">
                  <c:v>357557</c:v>
                </c:pt>
                <c:pt idx="494">
                  <c:v>356940</c:v>
                </c:pt>
                <c:pt idx="495">
                  <c:v>356283</c:v>
                </c:pt>
                <c:pt idx="496">
                  <c:v>355650</c:v>
                </c:pt>
                <c:pt idx="497">
                  <c:v>355032</c:v>
                </c:pt>
                <c:pt idx="498">
                  <c:v>354436</c:v>
                </c:pt>
                <c:pt idx="499">
                  <c:v>353824</c:v>
                </c:pt>
                <c:pt idx="500">
                  <c:v>353162</c:v>
                </c:pt>
                <c:pt idx="501">
                  <c:v>352545</c:v>
                </c:pt>
                <c:pt idx="502">
                  <c:v>351962</c:v>
                </c:pt>
                <c:pt idx="503">
                  <c:v>351356</c:v>
                </c:pt>
                <c:pt idx="504">
                  <c:v>350770</c:v>
                </c:pt>
                <c:pt idx="505">
                  <c:v>350206</c:v>
                </c:pt>
                <c:pt idx="506">
                  <c:v>349624</c:v>
                </c:pt>
                <c:pt idx="507">
                  <c:v>349059</c:v>
                </c:pt>
                <c:pt idx="508">
                  <c:v>348497</c:v>
                </c:pt>
                <c:pt idx="509">
                  <c:v>347947</c:v>
                </c:pt>
                <c:pt idx="510">
                  <c:v>347403</c:v>
                </c:pt>
                <c:pt idx="511">
                  <c:v>346862</c:v>
                </c:pt>
                <c:pt idx="512">
                  <c:v>346320</c:v>
                </c:pt>
                <c:pt idx="513">
                  <c:v>345754</c:v>
                </c:pt>
                <c:pt idx="514">
                  <c:v>345195</c:v>
                </c:pt>
                <c:pt idx="515">
                  <c:v>344647</c:v>
                </c:pt>
                <c:pt idx="516">
                  <c:v>344097</c:v>
                </c:pt>
                <c:pt idx="517">
                  <c:v>343584</c:v>
                </c:pt>
                <c:pt idx="518">
                  <c:v>343038</c:v>
                </c:pt>
                <c:pt idx="519">
                  <c:v>342483</c:v>
                </c:pt>
                <c:pt idx="520">
                  <c:v>341942</c:v>
                </c:pt>
                <c:pt idx="521">
                  <c:v>341398</c:v>
                </c:pt>
                <c:pt idx="522">
                  <c:v>340817</c:v>
                </c:pt>
                <c:pt idx="523">
                  <c:v>340218</c:v>
                </c:pt>
                <c:pt idx="524">
                  <c:v>339693</c:v>
                </c:pt>
                <c:pt idx="525">
                  <c:v>339115</c:v>
                </c:pt>
                <c:pt idx="526">
                  <c:v>338610</c:v>
                </c:pt>
                <c:pt idx="527">
                  <c:v>338059</c:v>
                </c:pt>
                <c:pt idx="528">
                  <c:v>337525</c:v>
                </c:pt>
                <c:pt idx="529">
                  <c:v>337018</c:v>
                </c:pt>
                <c:pt idx="530">
                  <c:v>336499</c:v>
                </c:pt>
                <c:pt idx="531">
                  <c:v>335974</c:v>
                </c:pt>
                <c:pt idx="532">
                  <c:v>335458</c:v>
                </c:pt>
                <c:pt idx="533">
                  <c:v>334908</c:v>
                </c:pt>
                <c:pt idx="534">
                  <c:v>334325</c:v>
                </c:pt>
                <c:pt idx="535">
                  <c:v>333793</c:v>
                </c:pt>
                <c:pt idx="536">
                  <c:v>333313</c:v>
                </c:pt>
                <c:pt idx="537">
                  <c:v>332790</c:v>
                </c:pt>
                <c:pt idx="538">
                  <c:v>332235</c:v>
                </c:pt>
                <c:pt idx="539">
                  <c:v>331683</c:v>
                </c:pt>
                <c:pt idx="540">
                  <c:v>331169</c:v>
                </c:pt>
                <c:pt idx="541">
                  <c:v>330666</c:v>
                </c:pt>
                <c:pt idx="542">
                  <c:v>330142</c:v>
                </c:pt>
                <c:pt idx="543">
                  <c:v>329606</c:v>
                </c:pt>
                <c:pt idx="544">
                  <c:v>329078</c:v>
                </c:pt>
                <c:pt idx="545">
                  <c:v>328549</c:v>
                </c:pt>
                <c:pt idx="546">
                  <c:v>327951</c:v>
                </c:pt>
                <c:pt idx="547">
                  <c:v>327392</c:v>
                </c:pt>
                <c:pt idx="548">
                  <c:v>326891</c:v>
                </c:pt>
                <c:pt idx="549">
                  <c:v>326328</c:v>
                </c:pt>
                <c:pt idx="550">
                  <c:v>325809</c:v>
                </c:pt>
                <c:pt idx="551">
                  <c:v>325320</c:v>
                </c:pt>
                <c:pt idx="552">
                  <c:v>324796</c:v>
                </c:pt>
                <c:pt idx="553">
                  <c:v>324258</c:v>
                </c:pt>
                <c:pt idx="554">
                  <c:v>323772</c:v>
                </c:pt>
                <c:pt idx="555">
                  <c:v>323262</c:v>
                </c:pt>
                <c:pt idx="556">
                  <c:v>322744</c:v>
                </c:pt>
                <c:pt idx="557">
                  <c:v>322204</c:v>
                </c:pt>
                <c:pt idx="558">
                  <c:v>321656</c:v>
                </c:pt>
                <c:pt idx="559">
                  <c:v>321152</c:v>
                </c:pt>
                <c:pt idx="560">
                  <c:v>320684</c:v>
                </c:pt>
                <c:pt idx="561">
                  <c:v>320160</c:v>
                </c:pt>
                <c:pt idx="562">
                  <c:v>319632</c:v>
                </c:pt>
                <c:pt idx="563">
                  <c:v>319136</c:v>
                </c:pt>
                <c:pt idx="564">
                  <c:v>318686</c:v>
                </c:pt>
                <c:pt idx="565">
                  <c:v>318229</c:v>
                </c:pt>
                <c:pt idx="566">
                  <c:v>317772</c:v>
                </c:pt>
                <c:pt idx="567">
                  <c:v>317280</c:v>
                </c:pt>
                <c:pt idx="568">
                  <c:v>316761</c:v>
                </c:pt>
                <c:pt idx="569">
                  <c:v>316230</c:v>
                </c:pt>
                <c:pt idx="570">
                  <c:v>315720</c:v>
                </c:pt>
                <c:pt idx="571">
                  <c:v>315234</c:v>
                </c:pt>
                <c:pt idx="572">
                  <c:v>314734</c:v>
                </c:pt>
                <c:pt idx="573">
                  <c:v>314242</c:v>
                </c:pt>
                <c:pt idx="574">
                  <c:v>313788</c:v>
                </c:pt>
                <c:pt idx="575">
                  <c:v>313320</c:v>
                </c:pt>
                <c:pt idx="576">
                  <c:v>312858</c:v>
                </c:pt>
                <c:pt idx="577">
                  <c:v>312376</c:v>
                </c:pt>
                <c:pt idx="578">
                  <c:v>311894</c:v>
                </c:pt>
                <c:pt idx="579">
                  <c:v>311423</c:v>
                </c:pt>
                <c:pt idx="580">
                  <c:v>310930</c:v>
                </c:pt>
                <c:pt idx="581">
                  <c:v>310455</c:v>
                </c:pt>
                <c:pt idx="582">
                  <c:v>309998</c:v>
                </c:pt>
                <c:pt idx="583">
                  <c:v>309501</c:v>
                </c:pt>
                <c:pt idx="584">
                  <c:v>309032</c:v>
                </c:pt>
                <c:pt idx="585">
                  <c:v>308559</c:v>
                </c:pt>
                <c:pt idx="586">
                  <c:v>308089</c:v>
                </c:pt>
                <c:pt idx="587">
                  <c:v>307626</c:v>
                </c:pt>
                <c:pt idx="588">
                  <c:v>307138</c:v>
                </c:pt>
                <c:pt idx="589">
                  <c:v>306646</c:v>
                </c:pt>
                <c:pt idx="590">
                  <c:v>306195</c:v>
                </c:pt>
                <c:pt idx="591">
                  <c:v>305740</c:v>
                </c:pt>
                <c:pt idx="592">
                  <c:v>305279</c:v>
                </c:pt>
                <c:pt idx="593">
                  <c:v>304833</c:v>
                </c:pt>
                <c:pt idx="594">
                  <c:v>304341</c:v>
                </c:pt>
                <c:pt idx="595">
                  <c:v>303909</c:v>
                </c:pt>
                <c:pt idx="596">
                  <c:v>303441</c:v>
                </c:pt>
                <c:pt idx="597">
                  <c:v>303005</c:v>
                </c:pt>
                <c:pt idx="598">
                  <c:v>302535</c:v>
                </c:pt>
                <c:pt idx="599">
                  <c:v>302067</c:v>
                </c:pt>
                <c:pt idx="600">
                  <c:v>301593</c:v>
                </c:pt>
                <c:pt idx="601">
                  <c:v>301132</c:v>
                </c:pt>
                <c:pt idx="602">
                  <c:v>300701</c:v>
                </c:pt>
                <c:pt idx="603">
                  <c:v>300246</c:v>
                </c:pt>
                <c:pt idx="604">
                  <c:v>299779</c:v>
                </c:pt>
                <c:pt idx="605">
                  <c:v>299329</c:v>
                </c:pt>
                <c:pt idx="606">
                  <c:v>298859</c:v>
                </c:pt>
                <c:pt idx="607">
                  <c:v>298388</c:v>
                </c:pt>
                <c:pt idx="608">
                  <c:v>297951</c:v>
                </c:pt>
                <c:pt idx="609">
                  <c:v>297481</c:v>
                </c:pt>
                <c:pt idx="610">
                  <c:v>297029</c:v>
                </c:pt>
                <c:pt idx="611">
                  <c:v>296568</c:v>
                </c:pt>
                <c:pt idx="612">
                  <c:v>296090</c:v>
                </c:pt>
                <c:pt idx="613">
                  <c:v>295639</c:v>
                </c:pt>
                <c:pt idx="614">
                  <c:v>295208</c:v>
                </c:pt>
                <c:pt idx="615">
                  <c:v>294784</c:v>
                </c:pt>
                <c:pt idx="616">
                  <c:v>294338</c:v>
                </c:pt>
                <c:pt idx="617">
                  <c:v>293907</c:v>
                </c:pt>
                <c:pt idx="618">
                  <c:v>293513</c:v>
                </c:pt>
                <c:pt idx="619">
                  <c:v>293119</c:v>
                </c:pt>
                <c:pt idx="620">
                  <c:v>292696</c:v>
                </c:pt>
                <c:pt idx="621">
                  <c:v>292282</c:v>
                </c:pt>
                <c:pt idx="622">
                  <c:v>291860</c:v>
                </c:pt>
                <c:pt idx="623">
                  <c:v>291426</c:v>
                </c:pt>
                <c:pt idx="624">
                  <c:v>290980</c:v>
                </c:pt>
                <c:pt idx="625">
                  <c:v>290528</c:v>
                </c:pt>
                <c:pt idx="626">
                  <c:v>290079</c:v>
                </c:pt>
                <c:pt idx="627">
                  <c:v>289624</c:v>
                </c:pt>
                <c:pt idx="628">
                  <c:v>289179</c:v>
                </c:pt>
                <c:pt idx="629">
                  <c:v>288760</c:v>
                </c:pt>
                <c:pt idx="630">
                  <c:v>288318</c:v>
                </c:pt>
                <c:pt idx="631">
                  <c:v>287901</c:v>
                </c:pt>
                <c:pt idx="632">
                  <c:v>287463</c:v>
                </c:pt>
                <c:pt idx="633">
                  <c:v>287001</c:v>
                </c:pt>
                <c:pt idx="634">
                  <c:v>286547</c:v>
                </c:pt>
                <c:pt idx="635">
                  <c:v>286101</c:v>
                </c:pt>
                <c:pt idx="636">
                  <c:v>285687</c:v>
                </c:pt>
                <c:pt idx="637">
                  <c:v>285257</c:v>
                </c:pt>
                <c:pt idx="638">
                  <c:v>284838</c:v>
                </c:pt>
                <c:pt idx="639">
                  <c:v>284422</c:v>
                </c:pt>
                <c:pt idx="640">
                  <c:v>283995</c:v>
                </c:pt>
                <c:pt idx="641">
                  <c:v>283547</c:v>
                </c:pt>
                <c:pt idx="642">
                  <c:v>283122</c:v>
                </c:pt>
                <c:pt idx="643">
                  <c:v>282665</c:v>
                </c:pt>
                <c:pt idx="644">
                  <c:v>282271</c:v>
                </c:pt>
                <c:pt idx="645">
                  <c:v>281831</c:v>
                </c:pt>
                <c:pt idx="646">
                  <c:v>281409</c:v>
                </c:pt>
                <c:pt idx="647">
                  <c:v>280978</c:v>
                </c:pt>
                <c:pt idx="648">
                  <c:v>280562</c:v>
                </c:pt>
                <c:pt idx="649">
                  <c:v>280131</c:v>
                </c:pt>
                <c:pt idx="650">
                  <c:v>279700</c:v>
                </c:pt>
                <c:pt idx="651">
                  <c:v>279242</c:v>
                </c:pt>
                <c:pt idx="652">
                  <c:v>278836</c:v>
                </c:pt>
                <c:pt idx="653">
                  <c:v>278399</c:v>
                </c:pt>
                <c:pt idx="654">
                  <c:v>277980</c:v>
                </c:pt>
                <c:pt idx="655">
                  <c:v>277575</c:v>
                </c:pt>
                <c:pt idx="656">
                  <c:v>277146</c:v>
                </c:pt>
                <c:pt idx="657">
                  <c:v>276666</c:v>
                </c:pt>
                <c:pt idx="658">
                  <c:v>276232</c:v>
                </c:pt>
                <c:pt idx="659">
                  <c:v>275812</c:v>
                </c:pt>
                <c:pt idx="660">
                  <c:v>275423</c:v>
                </c:pt>
                <c:pt idx="661">
                  <c:v>274996</c:v>
                </c:pt>
                <c:pt idx="662">
                  <c:v>274577</c:v>
                </c:pt>
                <c:pt idx="663">
                  <c:v>274193</c:v>
                </c:pt>
                <c:pt idx="664">
                  <c:v>273802</c:v>
                </c:pt>
                <c:pt idx="665">
                  <c:v>273429</c:v>
                </c:pt>
                <c:pt idx="666">
                  <c:v>273028</c:v>
                </c:pt>
                <c:pt idx="667">
                  <c:v>272639</c:v>
                </c:pt>
                <c:pt idx="668">
                  <c:v>272241</c:v>
                </c:pt>
                <c:pt idx="669">
                  <c:v>271823</c:v>
                </c:pt>
                <c:pt idx="670">
                  <c:v>271440</c:v>
                </c:pt>
                <c:pt idx="671">
                  <c:v>271064</c:v>
                </c:pt>
                <c:pt idx="672">
                  <c:v>270665</c:v>
                </c:pt>
                <c:pt idx="673">
                  <c:v>270274</c:v>
                </c:pt>
                <c:pt idx="674">
                  <c:v>269889</c:v>
                </c:pt>
                <c:pt idx="675">
                  <c:v>269517</c:v>
                </c:pt>
                <c:pt idx="676">
                  <c:v>269143</c:v>
                </c:pt>
                <c:pt idx="677">
                  <c:v>268771</c:v>
                </c:pt>
                <c:pt idx="678">
                  <c:v>268379</c:v>
                </c:pt>
                <c:pt idx="679">
                  <c:v>267993</c:v>
                </c:pt>
                <c:pt idx="680">
                  <c:v>267597</c:v>
                </c:pt>
                <c:pt idx="681">
                  <c:v>267178</c:v>
                </c:pt>
                <c:pt idx="682">
                  <c:v>266792</c:v>
                </c:pt>
                <c:pt idx="683">
                  <c:v>266387</c:v>
                </c:pt>
                <c:pt idx="684">
                  <c:v>266034</c:v>
                </c:pt>
                <c:pt idx="685">
                  <c:v>265659</c:v>
                </c:pt>
                <c:pt idx="686">
                  <c:v>265296</c:v>
                </c:pt>
                <c:pt idx="687">
                  <c:v>264913</c:v>
                </c:pt>
                <c:pt idx="688">
                  <c:v>264531</c:v>
                </c:pt>
                <c:pt idx="689">
                  <c:v>264136</c:v>
                </c:pt>
                <c:pt idx="690">
                  <c:v>263733</c:v>
                </c:pt>
                <c:pt idx="691">
                  <c:v>263368</c:v>
                </c:pt>
                <c:pt idx="692">
                  <c:v>262979</c:v>
                </c:pt>
                <c:pt idx="693">
                  <c:v>262621</c:v>
                </c:pt>
                <c:pt idx="694">
                  <c:v>262260</c:v>
                </c:pt>
                <c:pt idx="695">
                  <c:v>261869</c:v>
                </c:pt>
                <c:pt idx="696">
                  <c:v>261488</c:v>
                </c:pt>
                <c:pt idx="697">
                  <c:v>261111</c:v>
                </c:pt>
                <c:pt idx="698">
                  <c:v>260740</c:v>
                </c:pt>
                <c:pt idx="699">
                  <c:v>260366</c:v>
                </c:pt>
                <c:pt idx="700">
                  <c:v>260022</c:v>
                </c:pt>
                <c:pt idx="701">
                  <c:v>259652</c:v>
                </c:pt>
                <c:pt idx="702">
                  <c:v>259284</c:v>
                </c:pt>
                <c:pt idx="703">
                  <c:v>258907</c:v>
                </c:pt>
                <c:pt idx="704">
                  <c:v>258536</c:v>
                </c:pt>
                <c:pt idx="705">
                  <c:v>258164</c:v>
                </c:pt>
                <c:pt idx="706">
                  <c:v>257805</c:v>
                </c:pt>
                <c:pt idx="707">
                  <c:v>257445</c:v>
                </c:pt>
                <c:pt idx="708">
                  <c:v>257112</c:v>
                </c:pt>
                <c:pt idx="709">
                  <c:v>256705</c:v>
                </c:pt>
                <c:pt idx="710">
                  <c:v>256332</c:v>
                </c:pt>
                <c:pt idx="711">
                  <c:v>255979</c:v>
                </c:pt>
                <c:pt idx="712">
                  <c:v>255577</c:v>
                </c:pt>
                <c:pt idx="713">
                  <c:v>255209</c:v>
                </c:pt>
                <c:pt idx="714">
                  <c:v>254850</c:v>
                </c:pt>
                <c:pt idx="715">
                  <c:v>254475</c:v>
                </c:pt>
                <c:pt idx="716">
                  <c:v>254106</c:v>
                </c:pt>
                <c:pt idx="717">
                  <c:v>253741</c:v>
                </c:pt>
                <c:pt idx="718">
                  <c:v>253368</c:v>
                </c:pt>
                <c:pt idx="719">
                  <c:v>253030</c:v>
                </c:pt>
                <c:pt idx="720">
                  <c:v>252636</c:v>
                </c:pt>
                <c:pt idx="721">
                  <c:v>252270</c:v>
                </c:pt>
                <c:pt idx="722">
                  <c:v>251916</c:v>
                </c:pt>
                <c:pt idx="723">
                  <c:v>251491</c:v>
                </c:pt>
                <c:pt idx="724">
                  <c:v>251114</c:v>
                </c:pt>
                <c:pt idx="725">
                  <c:v>250716</c:v>
                </c:pt>
                <c:pt idx="726">
                  <c:v>250318</c:v>
                </c:pt>
                <c:pt idx="727">
                  <c:v>249962</c:v>
                </c:pt>
                <c:pt idx="728">
                  <c:v>249639</c:v>
                </c:pt>
                <c:pt idx="729">
                  <c:v>249270</c:v>
                </c:pt>
                <c:pt idx="730">
                  <c:v>248899</c:v>
                </c:pt>
                <c:pt idx="731">
                  <c:v>248553</c:v>
                </c:pt>
                <c:pt idx="732">
                  <c:v>248207</c:v>
                </c:pt>
                <c:pt idx="733">
                  <c:v>247847</c:v>
                </c:pt>
                <c:pt idx="734">
                  <c:v>247526</c:v>
                </c:pt>
                <c:pt idx="735">
                  <c:v>247188</c:v>
                </c:pt>
                <c:pt idx="736">
                  <c:v>246864</c:v>
                </c:pt>
                <c:pt idx="737">
                  <c:v>246537</c:v>
                </c:pt>
                <c:pt idx="738">
                  <c:v>246184</c:v>
                </c:pt>
                <c:pt idx="739">
                  <c:v>245846</c:v>
                </c:pt>
                <c:pt idx="740">
                  <c:v>245494</c:v>
                </c:pt>
                <c:pt idx="741">
                  <c:v>245142</c:v>
                </c:pt>
                <c:pt idx="742">
                  <c:v>244809</c:v>
                </c:pt>
                <c:pt idx="743">
                  <c:v>244464</c:v>
                </c:pt>
                <c:pt idx="744">
                  <c:v>244106</c:v>
                </c:pt>
                <c:pt idx="745">
                  <c:v>243757</c:v>
                </c:pt>
                <c:pt idx="746">
                  <c:v>243384</c:v>
                </c:pt>
                <c:pt idx="747">
                  <c:v>243057</c:v>
                </c:pt>
                <c:pt idx="748">
                  <c:v>242688</c:v>
                </c:pt>
                <c:pt idx="749">
                  <c:v>242325</c:v>
                </c:pt>
                <c:pt idx="750">
                  <c:v>241989</c:v>
                </c:pt>
                <c:pt idx="751">
                  <c:v>241609</c:v>
                </c:pt>
                <c:pt idx="752">
                  <c:v>241271</c:v>
                </c:pt>
                <c:pt idx="753">
                  <c:v>240937</c:v>
                </c:pt>
                <c:pt idx="754">
                  <c:v>240605</c:v>
                </c:pt>
                <c:pt idx="755">
                  <c:v>240290</c:v>
                </c:pt>
                <c:pt idx="756">
                  <c:v>239962</c:v>
                </c:pt>
                <c:pt idx="757">
                  <c:v>239575</c:v>
                </c:pt>
                <c:pt idx="758">
                  <c:v>239248</c:v>
                </c:pt>
                <c:pt idx="759">
                  <c:v>238971</c:v>
                </c:pt>
                <c:pt idx="760">
                  <c:v>238665</c:v>
                </c:pt>
                <c:pt idx="761">
                  <c:v>238338</c:v>
                </c:pt>
                <c:pt idx="762">
                  <c:v>238027</c:v>
                </c:pt>
                <c:pt idx="763">
                  <c:v>237725</c:v>
                </c:pt>
                <c:pt idx="764">
                  <c:v>237404</c:v>
                </c:pt>
                <c:pt idx="765">
                  <c:v>237098</c:v>
                </c:pt>
                <c:pt idx="766">
                  <c:v>236771</c:v>
                </c:pt>
                <c:pt idx="767">
                  <c:v>236472</c:v>
                </c:pt>
                <c:pt idx="768">
                  <c:v>236143</c:v>
                </c:pt>
                <c:pt idx="769">
                  <c:v>235834</c:v>
                </c:pt>
                <c:pt idx="770">
                  <c:v>235537</c:v>
                </c:pt>
                <c:pt idx="771">
                  <c:v>235242</c:v>
                </c:pt>
                <c:pt idx="772">
                  <c:v>234950</c:v>
                </c:pt>
                <c:pt idx="773">
                  <c:v>234650</c:v>
                </c:pt>
                <c:pt idx="774">
                  <c:v>234360</c:v>
                </c:pt>
                <c:pt idx="775">
                  <c:v>234061</c:v>
                </c:pt>
                <c:pt idx="776">
                  <c:v>233783</c:v>
                </c:pt>
                <c:pt idx="777">
                  <c:v>233493</c:v>
                </c:pt>
                <c:pt idx="778">
                  <c:v>233177</c:v>
                </c:pt>
                <c:pt idx="779">
                  <c:v>232877</c:v>
                </c:pt>
                <c:pt idx="780">
                  <c:v>232554</c:v>
                </c:pt>
                <c:pt idx="781">
                  <c:v>232225</c:v>
                </c:pt>
                <c:pt idx="782">
                  <c:v>231917</c:v>
                </c:pt>
                <c:pt idx="783">
                  <c:v>231613</c:v>
                </c:pt>
                <c:pt idx="784">
                  <c:v>231306</c:v>
                </c:pt>
                <c:pt idx="785">
                  <c:v>231012</c:v>
                </c:pt>
                <c:pt idx="786">
                  <c:v>230746</c:v>
                </c:pt>
                <c:pt idx="787">
                  <c:v>230456</c:v>
                </c:pt>
                <c:pt idx="788">
                  <c:v>230194</c:v>
                </c:pt>
                <c:pt idx="789">
                  <c:v>229902</c:v>
                </c:pt>
                <c:pt idx="790">
                  <c:v>229646</c:v>
                </c:pt>
                <c:pt idx="791">
                  <c:v>229387</c:v>
                </c:pt>
                <c:pt idx="792">
                  <c:v>229087</c:v>
                </c:pt>
                <c:pt idx="793">
                  <c:v>228810</c:v>
                </c:pt>
                <c:pt idx="794">
                  <c:v>228527</c:v>
                </c:pt>
                <c:pt idx="795">
                  <c:v>228249</c:v>
                </c:pt>
                <c:pt idx="796">
                  <c:v>227972</c:v>
                </c:pt>
                <c:pt idx="797">
                  <c:v>227710</c:v>
                </c:pt>
                <c:pt idx="798">
                  <c:v>227439</c:v>
                </c:pt>
                <c:pt idx="799">
                  <c:v>227148</c:v>
                </c:pt>
                <c:pt idx="800">
                  <c:v>226864</c:v>
                </c:pt>
                <c:pt idx="801">
                  <c:v>226593</c:v>
                </c:pt>
                <c:pt idx="802">
                  <c:v>226311</c:v>
                </c:pt>
                <c:pt idx="803">
                  <c:v>226001</c:v>
                </c:pt>
                <c:pt idx="804">
                  <c:v>225728</c:v>
                </c:pt>
                <c:pt idx="805">
                  <c:v>225463</c:v>
                </c:pt>
                <c:pt idx="806">
                  <c:v>225209</c:v>
                </c:pt>
                <c:pt idx="807">
                  <c:v>224920</c:v>
                </c:pt>
                <c:pt idx="808">
                  <c:v>224617</c:v>
                </c:pt>
                <c:pt idx="809">
                  <c:v>224306</c:v>
                </c:pt>
                <c:pt idx="810">
                  <c:v>224027</c:v>
                </c:pt>
                <c:pt idx="811">
                  <c:v>223750</c:v>
                </c:pt>
                <c:pt idx="812">
                  <c:v>223477</c:v>
                </c:pt>
                <c:pt idx="813">
                  <c:v>223211</c:v>
                </c:pt>
                <c:pt idx="814">
                  <c:v>222940</c:v>
                </c:pt>
                <c:pt idx="815">
                  <c:v>222663</c:v>
                </c:pt>
                <c:pt idx="816">
                  <c:v>222393</c:v>
                </c:pt>
                <c:pt idx="817">
                  <c:v>222126</c:v>
                </c:pt>
                <c:pt idx="818">
                  <c:v>221890</c:v>
                </c:pt>
                <c:pt idx="819">
                  <c:v>221595</c:v>
                </c:pt>
                <c:pt idx="820">
                  <c:v>221319</c:v>
                </c:pt>
                <c:pt idx="821">
                  <c:v>221051</c:v>
                </c:pt>
                <c:pt idx="822">
                  <c:v>220787</c:v>
                </c:pt>
                <c:pt idx="823">
                  <c:v>220500</c:v>
                </c:pt>
                <c:pt idx="824">
                  <c:v>220251</c:v>
                </c:pt>
                <c:pt idx="825">
                  <c:v>219951</c:v>
                </c:pt>
                <c:pt idx="826">
                  <c:v>219667</c:v>
                </c:pt>
                <c:pt idx="827">
                  <c:v>219402</c:v>
                </c:pt>
                <c:pt idx="828">
                  <c:v>219164</c:v>
                </c:pt>
                <c:pt idx="829">
                  <c:v>218882</c:v>
                </c:pt>
                <c:pt idx="830">
                  <c:v>218624</c:v>
                </c:pt>
                <c:pt idx="831">
                  <c:v>218383</c:v>
                </c:pt>
                <c:pt idx="832">
                  <c:v>218120</c:v>
                </c:pt>
                <c:pt idx="833">
                  <c:v>217860</c:v>
                </c:pt>
                <c:pt idx="834">
                  <c:v>217601</c:v>
                </c:pt>
                <c:pt idx="835">
                  <c:v>217343</c:v>
                </c:pt>
                <c:pt idx="836">
                  <c:v>217114</c:v>
                </c:pt>
                <c:pt idx="837">
                  <c:v>216864</c:v>
                </c:pt>
                <c:pt idx="838">
                  <c:v>216604</c:v>
                </c:pt>
                <c:pt idx="839">
                  <c:v>216336</c:v>
                </c:pt>
                <c:pt idx="840">
                  <c:v>216086</c:v>
                </c:pt>
                <c:pt idx="841">
                  <c:v>215803</c:v>
                </c:pt>
                <c:pt idx="842">
                  <c:v>215559</c:v>
                </c:pt>
                <c:pt idx="843">
                  <c:v>215288</c:v>
                </c:pt>
                <c:pt idx="844">
                  <c:v>215046</c:v>
                </c:pt>
                <c:pt idx="845">
                  <c:v>214779</c:v>
                </c:pt>
                <c:pt idx="846">
                  <c:v>214497</c:v>
                </c:pt>
                <c:pt idx="847">
                  <c:v>214276</c:v>
                </c:pt>
                <c:pt idx="848">
                  <c:v>213998</c:v>
                </c:pt>
                <c:pt idx="849">
                  <c:v>213763</c:v>
                </c:pt>
                <c:pt idx="850">
                  <c:v>213491</c:v>
                </c:pt>
                <c:pt idx="851">
                  <c:v>213230</c:v>
                </c:pt>
                <c:pt idx="852">
                  <c:v>212976</c:v>
                </c:pt>
                <c:pt idx="853">
                  <c:v>212721</c:v>
                </c:pt>
                <c:pt idx="854">
                  <c:v>212467</c:v>
                </c:pt>
                <c:pt idx="855">
                  <c:v>212208</c:v>
                </c:pt>
                <c:pt idx="856">
                  <c:v>211915</c:v>
                </c:pt>
                <c:pt idx="857">
                  <c:v>211640</c:v>
                </c:pt>
                <c:pt idx="858">
                  <c:v>211380</c:v>
                </c:pt>
                <c:pt idx="859">
                  <c:v>211109</c:v>
                </c:pt>
                <c:pt idx="860">
                  <c:v>210830</c:v>
                </c:pt>
                <c:pt idx="861">
                  <c:v>210599</c:v>
                </c:pt>
                <c:pt idx="862">
                  <c:v>210344</c:v>
                </c:pt>
                <c:pt idx="863">
                  <c:v>210092</c:v>
                </c:pt>
                <c:pt idx="864">
                  <c:v>209870</c:v>
                </c:pt>
                <c:pt idx="865">
                  <c:v>209615</c:v>
                </c:pt>
                <c:pt idx="866">
                  <c:v>209363</c:v>
                </c:pt>
                <c:pt idx="867">
                  <c:v>209093</c:v>
                </c:pt>
                <c:pt idx="868">
                  <c:v>208820</c:v>
                </c:pt>
                <c:pt idx="869">
                  <c:v>208558</c:v>
                </c:pt>
                <c:pt idx="870">
                  <c:v>208328</c:v>
                </c:pt>
                <c:pt idx="871">
                  <c:v>208078</c:v>
                </c:pt>
                <c:pt idx="872">
                  <c:v>207837</c:v>
                </c:pt>
                <c:pt idx="873">
                  <c:v>207587</c:v>
                </c:pt>
                <c:pt idx="874">
                  <c:v>207338</c:v>
                </c:pt>
                <c:pt idx="875">
                  <c:v>207093</c:v>
                </c:pt>
                <c:pt idx="876">
                  <c:v>206834</c:v>
                </c:pt>
                <c:pt idx="877">
                  <c:v>206565</c:v>
                </c:pt>
                <c:pt idx="878">
                  <c:v>206340</c:v>
                </c:pt>
                <c:pt idx="879">
                  <c:v>206068</c:v>
                </c:pt>
                <c:pt idx="880">
                  <c:v>205821</c:v>
                </c:pt>
                <c:pt idx="881">
                  <c:v>205577</c:v>
                </c:pt>
                <c:pt idx="882">
                  <c:v>205338</c:v>
                </c:pt>
                <c:pt idx="883">
                  <c:v>205099</c:v>
                </c:pt>
                <c:pt idx="884">
                  <c:v>204854</c:v>
                </c:pt>
                <c:pt idx="885">
                  <c:v>204595</c:v>
                </c:pt>
                <c:pt idx="886">
                  <c:v>204352</c:v>
                </c:pt>
                <c:pt idx="887">
                  <c:v>204101</c:v>
                </c:pt>
                <c:pt idx="888">
                  <c:v>203881</c:v>
                </c:pt>
                <c:pt idx="889">
                  <c:v>203629</c:v>
                </c:pt>
                <c:pt idx="890">
                  <c:v>203377</c:v>
                </c:pt>
                <c:pt idx="891">
                  <c:v>203103</c:v>
                </c:pt>
                <c:pt idx="892">
                  <c:v>202852</c:v>
                </c:pt>
                <c:pt idx="893">
                  <c:v>202626</c:v>
                </c:pt>
                <c:pt idx="894">
                  <c:v>202385</c:v>
                </c:pt>
                <c:pt idx="895">
                  <c:v>202133</c:v>
                </c:pt>
                <c:pt idx="896">
                  <c:v>201895</c:v>
                </c:pt>
                <c:pt idx="897">
                  <c:v>201671</c:v>
                </c:pt>
                <c:pt idx="898">
                  <c:v>201444</c:v>
                </c:pt>
                <c:pt idx="899">
                  <c:v>201223</c:v>
                </c:pt>
                <c:pt idx="900">
                  <c:v>201000</c:v>
                </c:pt>
                <c:pt idx="901">
                  <c:v>200749</c:v>
                </c:pt>
                <c:pt idx="902">
                  <c:v>200504</c:v>
                </c:pt>
                <c:pt idx="903">
                  <c:v>200272</c:v>
                </c:pt>
                <c:pt idx="904">
                  <c:v>200011</c:v>
                </c:pt>
                <c:pt idx="905">
                  <c:v>199752</c:v>
                </c:pt>
                <c:pt idx="906">
                  <c:v>199510</c:v>
                </c:pt>
                <c:pt idx="907">
                  <c:v>199249</c:v>
                </c:pt>
                <c:pt idx="908">
                  <c:v>198972</c:v>
                </c:pt>
                <c:pt idx="909">
                  <c:v>198704</c:v>
                </c:pt>
                <c:pt idx="910">
                  <c:v>198477</c:v>
                </c:pt>
                <c:pt idx="911">
                  <c:v>198217</c:v>
                </c:pt>
                <c:pt idx="912">
                  <c:v>197964</c:v>
                </c:pt>
                <c:pt idx="913">
                  <c:v>197691</c:v>
                </c:pt>
                <c:pt idx="914">
                  <c:v>197465</c:v>
                </c:pt>
                <c:pt idx="915">
                  <c:v>197232</c:v>
                </c:pt>
                <c:pt idx="916">
                  <c:v>197020</c:v>
                </c:pt>
                <c:pt idx="917">
                  <c:v>196780</c:v>
                </c:pt>
                <c:pt idx="918">
                  <c:v>196544</c:v>
                </c:pt>
                <c:pt idx="919">
                  <c:v>196308</c:v>
                </c:pt>
                <c:pt idx="920">
                  <c:v>196056</c:v>
                </c:pt>
                <c:pt idx="921">
                  <c:v>195821</c:v>
                </c:pt>
                <c:pt idx="922">
                  <c:v>195574</c:v>
                </c:pt>
                <c:pt idx="923">
                  <c:v>195342</c:v>
                </c:pt>
                <c:pt idx="924">
                  <c:v>195124</c:v>
                </c:pt>
                <c:pt idx="925">
                  <c:v>194898</c:v>
                </c:pt>
                <c:pt idx="926">
                  <c:v>194663</c:v>
                </c:pt>
                <c:pt idx="927">
                  <c:v>194449</c:v>
                </c:pt>
                <c:pt idx="928">
                  <c:v>194220</c:v>
                </c:pt>
                <c:pt idx="929">
                  <c:v>193978</c:v>
                </c:pt>
                <c:pt idx="930">
                  <c:v>193740</c:v>
                </c:pt>
                <c:pt idx="931">
                  <c:v>193473</c:v>
                </c:pt>
                <c:pt idx="932">
                  <c:v>193230</c:v>
                </c:pt>
                <c:pt idx="933">
                  <c:v>192997</c:v>
                </c:pt>
                <c:pt idx="934">
                  <c:v>192728</c:v>
                </c:pt>
                <c:pt idx="935">
                  <c:v>192526</c:v>
                </c:pt>
                <c:pt idx="936">
                  <c:v>192309</c:v>
                </c:pt>
                <c:pt idx="937">
                  <c:v>192076</c:v>
                </c:pt>
                <c:pt idx="938">
                  <c:v>191836</c:v>
                </c:pt>
                <c:pt idx="939">
                  <c:v>191566</c:v>
                </c:pt>
                <c:pt idx="940">
                  <c:v>191367</c:v>
                </c:pt>
                <c:pt idx="941">
                  <c:v>191137</c:v>
                </c:pt>
                <c:pt idx="942">
                  <c:v>190912</c:v>
                </c:pt>
                <c:pt idx="943">
                  <c:v>190693</c:v>
                </c:pt>
                <c:pt idx="944">
                  <c:v>190472</c:v>
                </c:pt>
                <c:pt idx="945">
                  <c:v>190251</c:v>
                </c:pt>
                <c:pt idx="946">
                  <c:v>190025</c:v>
                </c:pt>
                <c:pt idx="947">
                  <c:v>189829</c:v>
                </c:pt>
                <c:pt idx="948">
                  <c:v>189606</c:v>
                </c:pt>
                <c:pt idx="949">
                  <c:v>189378</c:v>
                </c:pt>
                <c:pt idx="950">
                  <c:v>189143</c:v>
                </c:pt>
                <c:pt idx="951">
                  <c:v>188888</c:v>
                </c:pt>
                <c:pt idx="952">
                  <c:v>188651</c:v>
                </c:pt>
                <c:pt idx="953">
                  <c:v>188416</c:v>
                </c:pt>
                <c:pt idx="954">
                  <c:v>188191</c:v>
                </c:pt>
                <c:pt idx="955">
                  <c:v>187976</c:v>
                </c:pt>
                <c:pt idx="956">
                  <c:v>187737</c:v>
                </c:pt>
                <c:pt idx="957">
                  <c:v>187516</c:v>
                </c:pt>
                <c:pt idx="958">
                  <c:v>187315</c:v>
                </c:pt>
                <c:pt idx="959">
                  <c:v>187104</c:v>
                </c:pt>
                <c:pt idx="960">
                  <c:v>186842</c:v>
                </c:pt>
                <c:pt idx="961">
                  <c:v>186582</c:v>
                </c:pt>
                <c:pt idx="962">
                  <c:v>186363</c:v>
                </c:pt>
                <c:pt idx="963">
                  <c:v>186130</c:v>
                </c:pt>
                <c:pt idx="964">
                  <c:v>185894</c:v>
                </c:pt>
                <c:pt idx="965">
                  <c:v>185659</c:v>
                </c:pt>
                <c:pt idx="966">
                  <c:v>185409</c:v>
                </c:pt>
                <c:pt idx="967">
                  <c:v>185202</c:v>
                </c:pt>
                <c:pt idx="968">
                  <c:v>184947</c:v>
                </c:pt>
                <c:pt idx="969">
                  <c:v>184717</c:v>
                </c:pt>
                <c:pt idx="970">
                  <c:v>184503</c:v>
                </c:pt>
                <c:pt idx="971">
                  <c:v>184304</c:v>
                </c:pt>
                <c:pt idx="972">
                  <c:v>184062</c:v>
                </c:pt>
                <c:pt idx="973">
                  <c:v>183821</c:v>
                </c:pt>
                <c:pt idx="974">
                  <c:v>183578</c:v>
                </c:pt>
                <c:pt idx="975">
                  <c:v>183342</c:v>
                </c:pt>
                <c:pt idx="976">
                  <c:v>183125</c:v>
                </c:pt>
                <c:pt idx="977">
                  <c:v>182881</c:v>
                </c:pt>
                <c:pt idx="978">
                  <c:v>182644</c:v>
                </c:pt>
                <c:pt idx="979">
                  <c:v>182400</c:v>
                </c:pt>
                <c:pt idx="980">
                  <c:v>182164</c:v>
                </c:pt>
                <c:pt idx="981">
                  <c:v>181938</c:v>
                </c:pt>
                <c:pt idx="982">
                  <c:v>181702</c:v>
                </c:pt>
                <c:pt idx="983">
                  <c:v>181476</c:v>
                </c:pt>
                <c:pt idx="984">
                  <c:v>181273</c:v>
                </c:pt>
                <c:pt idx="985">
                  <c:v>181055</c:v>
                </c:pt>
                <c:pt idx="986">
                  <c:v>180810</c:v>
                </c:pt>
                <c:pt idx="987">
                  <c:v>180595</c:v>
                </c:pt>
                <c:pt idx="988">
                  <c:v>180372</c:v>
                </c:pt>
                <c:pt idx="989">
                  <c:v>180173</c:v>
                </c:pt>
                <c:pt idx="990">
                  <c:v>179941</c:v>
                </c:pt>
                <c:pt idx="991">
                  <c:v>179735</c:v>
                </c:pt>
                <c:pt idx="992">
                  <c:v>179528</c:v>
                </c:pt>
                <c:pt idx="993">
                  <c:v>179300</c:v>
                </c:pt>
                <c:pt idx="994">
                  <c:v>179112</c:v>
                </c:pt>
                <c:pt idx="995">
                  <c:v>178909</c:v>
                </c:pt>
                <c:pt idx="996">
                  <c:v>178671</c:v>
                </c:pt>
                <c:pt idx="997">
                  <c:v>178464</c:v>
                </c:pt>
                <c:pt idx="998">
                  <c:v>178245</c:v>
                </c:pt>
                <c:pt idx="999">
                  <c:v>178033</c:v>
                </c:pt>
                <c:pt idx="1000">
                  <c:v>177842</c:v>
                </c:pt>
                <c:pt idx="1001">
                  <c:v>177618</c:v>
                </c:pt>
                <c:pt idx="1002">
                  <c:v>177399</c:v>
                </c:pt>
                <c:pt idx="1003">
                  <c:v>177188</c:v>
                </c:pt>
                <c:pt idx="1004">
                  <c:v>176980</c:v>
                </c:pt>
                <c:pt idx="1005">
                  <c:v>176765</c:v>
                </c:pt>
                <c:pt idx="1006">
                  <c:v>176565</c:v>
                </c:pt>
                <c:pt idx="1007">
                  <c:v>176358</c:v>
                </c:pt>
                <c:pt idx="1008">
                  <c:v>176160</c:v>
                </c:pt>
                <c:pt idx="1009">
                  <c:v>175948</c:v>
                </c:pt>
                <c:pt idx="1010">
                  <c:v>175734</c:v>
                </c:pt>
                <c:pt idx="1011">
                  <c:v>175523</c:v>
                </c:pt>
                <c:pt idx="1012">
                  <c:v>175310</c:v>
                </c:pt>
                <c:pt idx="1013">
                  <c:v>175087</c:v>
                </c:pt>
                <c:pt idx="1014">
                  <c:v>174870</c:v>
                </c:pt>
                <c:pt idx="1015">
                  <c:v>174642</c:v>
                </c:pt>
                <c:pt idx="1016">
                  <c:v>174432</c:v>
                </c:pt>
                <c:pt idx="1017">
                  <c:v>174218</c:v>
                </c:pt>
                <c:pt idx="1018">
                  <c:v>174007</c:v>
                </c:pt>
                <c:pt idx="1019">
                  <c:v>173802</c:v>
                </c:pt>
                <c:pt idx="1020">
                  <c:v>173591</c:v>
                </c:pt>
                <c:pt idx="1021">
                  <c:v>173386</c:v>
                </c:pt>
                <c:pt idx="1022">
                  <c:v>173188</c:v>
                </c:pt>
                <c:pt idx="1023">
                  <c:v>172991</c:v>
                </c:pt>
                <c:pt idx="1024">
                  <c:v>172805</c:v>
                </c:pt>
                <c:pt idx="1025">
                  <c:v>172581</c:v>
                </c:pt>
                <c:pt idx="1026">
                  <c:v>172399</c:v>
                </c:pt>
                <c:pt idx="1027">
                  <c:v>172226</c:v>
                </c:pt>
                <c:pt idx="1028">
                  <c:v>171979</c:v>
                </c:pt>
                <c:pt idx="1029">
                  <c:v>171787</c:v>
                </c:pt>
                <c:pt idx="1030">
                  <c:v>171566</c:v>
                </c:pt>
                <c:pt idx="1031">
                  <c:v>171375</c:v>
                </c:pt>
                <c:pt idx="1032">
                  <c:v>171198</c:v>
                </c:pt>
                <c:pt idx="1033">
                  <c:v>171026</c:v>
                </c:pt>
                <c:pt idx="1034">
                  <c:v>170823</c:v>
                </c:pt>
                <c:pt idx="1035">
                  <c:v>170656</c:v>
                </c:pt>
                <c:pt idx="1036">
                  <c:v>170481</c:v>
                </c:pt>
                <c:pt idx="1037">
                  <c:v>170288</c:v>
                </c:pt>
                <c:pt idx="1038">
                  <c:v>170126</c:v>
                </c:pt>
                <c:pt idx="1039">
                  <c:v>169942</c:v>
                </c:pt>
                <c:pt idx="1040">
                  <c:v>169781</c:v>
                </c:pt>
                <c:pt idx="1041">
                  <c:v>169616</c:v>
                </c:pt>
                <c:pt idx="1042">
                  <c:v>169435</c:v>
                </c:pt>
                <c:pt idx="1043">
                  <c:v>169263</c:v>
                </c:pt>
                <c:pt idx="1044">
                  <c:v>169072</c:v>
                </c:pt>
                <c:pt idx="1045">
                  <c:v>168900</c:v>
                </c:pt>
                <c:pt idx="1046">
                  <c:v>168737</c:v>
                </c:pt>
                <c:pt idx="1047">
                  <c:v>168558</c:v>
                </c:pt>
                <c:pt idx="1048">
                  <c:v>168375</c:v>
                </c:pt>
                <c:pt idx="1049">
                  <c:v>168178</c:v>
                </c:pt>
                <c:pt idx="1050">
                  <c:v>168017</c:v>
                </c:pt>
                <c:pt idx="1051">
                  <c:v>167855</c:v>
                </c:pt>
                <c:pt idx="1052">
                  <c:v>167686</c:v>
                </c:pt>
                <c:pt idx="1053">
                  <c:v>167513</c:v>
                </c:pt>
                <c:pt idx="1054">
                  <c:v>167340</c:v>
                </c:pt>
                <c:pt idx="1055">
                  <c:v>167172</c:v>
                </c:pt>
                <c:pt idx="1056">
                  <c:v>166994</c:v>
                </c:pt>
                <c:pt idx="1057">
                  <c:v>166810</c:v>
                </c:pt>
                <c:pt idx="1058">
                  <c:v>166642</c:v>
                </c:pt>
                <c:pt idx="1059">
                  <c:v>166460</c:v>
                </c:pt>
                <c:pt idx="1060">
                  <c:v>166281</c:v>
                </c:pt>
                <c:pt idx="1061">
                  <c:v>166134</c:v>
                </c:pt>
                <c:pt idx="1062">
                  <c:v>165981</c:v>
                </c:pt>
                <c:pt idx="1063">
                  <c:v>165816</c:v>
                </c:pt>
                <c:pt idx="1064">
                  <c:v>165635</c:v>
                </c:pt>
                <c:pt idx="1065">
                  <c:v>165495</c:v>
                </c:pt>
                <c:pt idx="1066">
                  <c:v>165314</c:v>
                </c:pt>
                <c:pt idx="1067">
                  <c:v>165142</c:v>
                </c:pt>
                <c:pt idx="1068">
                  <c:v>164998</c:v>
                </c:pt>
                <c:pt idx="1069">
                  <c:v>164838</c:v>
                </c:pt>
                <c:pt idx="1070">
                  <c:v>164677</c:v>
                </c:pt>
                <c:pt idx="1071">
                  <c:v>164524</c:v>
                </c:pt>
                <c:pt idx="1072">
                  <c:v>164356</c:v>
                </c:pt>
                <c:pt idx="1073">
                  <c:v>164219</c:v>
                </c:pt>
                <c:pt idx="1074">
                  <c:v>164034</c:v>
                </c:pt>
                <c:pt idx="1075">
                  <c:v>163870</c:v>
                </c:pt>
                <c:pt idx="1076">
                  <c:v>163698</c:v>
                </c:pt>
                <c:pt idx="1077">
                  <c:v>163532</c:v>
                </c:pt>
                <c:pt idx="1078">
                  <c:v>163374</c:v>
                </c:pt>
                <c:pt idx="1079">
                  <c:v>163223</c:v>
                </c:pt>
                <c:pt idx="1080">
                  <c:v>163078</c:v>
                </c:pt>
                <c:pt idx="1081">
                  <c:v>162918</c:v>
                </c:pt>
                <c:pt idx="1082">
                  <c:v>162768</c:v>
                </c:pt>
                <c:pt idx="1083">
                  <c:v>162603</c:v>
                </c:pt>
                <c:pt idx="1084">
                  <c:v>162438</c:v>
                </c:pt>
                <c:pt idx="1085">
                  <c:v>162279</c:v>
                </c:pt>
                <c:pt idx="1086">
                  <c:v>162106</c:v>
                </c:pt>
                <c:pt idx="1087">
                  <c:v>161983</c:v>
                </c:pt>
                <c:pt idx="1088">
                  <c:v>161817</c:v>
                </c:pt>
                <c:pt idx="1089">
                  <c:v>161654</c:v>
                </c:pt>
                <c:pt idx="1090">
                  <c:v>161501</c:v>
                </c:pt>
                <c:pt idx="1091">
                  <c:v>161322</c:v>
                </c:pt>
                <c:pt idx="1092">
                  <c:v>161143</c:v>
                </c:pt>
                <c:pt idx="1093">
                  <c:v>160991</c:v>
                </c:pt>
                <c:pt idx="1094">
                  <c:v>160809</c:v>
                </c:pt>
                <c:pt idx="1095">
                  <c:v>160631</c:v>
                </c:pt>
                <c:pt idx="1096">
                  <c:v>160487</c:v>
                </c:pt>
                <c:pt idx="1097">
                  <c:v>160344</c:v>
                </c:pt>
                <c:pt idx="1098">
                  <c:v>160190</c:v>
                </c:pt>
                <c:pt idx="1099">
                  <c:v>160043</c:v>
                </c:pt>
                <c:pt idx="1100">
                  <c:v>159901</c:v>
                </c:pt>
                <c:pt idx="1101">
                  <c:v>159738</c:v>
                </c:pt>
                <c:pt idx="1102">
                  <c:v>159584</c:v>
                </c:pt>
                <c:pt idx="1103">
                  <c:v>159427</c:v>
                </c:pt>
                <c:pt idx="1104">
                  <c:v>159256</c:v>
                </c:pt>
                <c:pt idx="1105">
                  <c:v>159097</c:v>
                </c:pt>
                <c:pt idx="1106">
                  <c:v>158951</c:v>
                </c:pt>
                <c:pt idx="1107">
                  <c:v>158823</c:v>
                </c:pt>
                <c:pt idx="1108">
                  <c:v>158683</c:v>
                </c:pt>
                <c:pt idx="1109">
                  <c:v>158538</c:v>
                </c:pt>
                <c:pt idx="1110">
                  <c:v>158395</c:v>
                </c:pt>
                <c:pt idx="1111">
                  <c:v>158253</c:v>
                </c:pt>
                <c:pt idx="1112">
                  <c:v>158090</c:v>
                </c:pt>
                <c:pt idx="1113">
                  <c:v>157934</c:v>
                </c:pt>
                <c:pt idx="1114">
                  <c:v>157799</c:v>
                </c:pt>
                <c:pt idx="1115">
                  <c:v>157636</c:v>
                </c:pt>
                <c:pt idx="1116">
                  <c:v>157474</c:v>
                </c:pt>
                <c:pt idx="1117">
                  <c:v>157314</c:v>
                </c:pt>
                <c:pt idx="1118">
                  <c:v>157161</c:v>
                </c:pt>
                <c:pt idx="1119">
                  <c:v>157030</c:v>
                </c:pt>
                <c:pt idx="1120">
                  <c:v>156878</c:v>
                </c:pt>
                <c:pt idx="1121">
                  <c:v>156740</c:v>
                </c:pt>
                <c:pt idx="1122">
                  <c:v>156591</c:v>
                </c:pt>
                <c:pt idx="1123">
                  <c:v>156437</c:v>
                </c:pt>
                <c:pt idx="1124">
                  <c:v>156302</c:v>
                </c:pt>
                <c:pt idx="1125">
                  <c:v>156154</c:v>
                </c:pt>
                <c:pt idx="1126">
                  <c:v>156028</c:v>
                </c:pt>
                <c:pt idx="1127">
                  <c:v>155866</c:v>
                </c:pt>
                <c:pt idx="1128">
                  <c:v>155729</c:v>
                </c:pt>
                <c:pt idx="1129">
                  <c:v>155593</c:v>
                </c:pt>
                <c:pt idx="1130">
                  <c:v>155438</c:v>
                </c:pt>
                <c:pt idx="1131">
                  <c:v>155294</c:v>
                </c:pt>
                <c:pt idx="1132">
                  <c:v>155159</c:v>
                </c:pt>
                <c:pt idx="1133">
                  <c:v>155003</c:v>
                </c:pt>
                <c:pt idx="1134">
                  <c:v>154847</c:v>
                </c:pt>
                <c:pt idx="1135">
                  <c:v>154712</c:v>
                </c:pt>
                <c:pt idx="1136">
                  <c:v>154560</c:v>
                </c:pt>
                <c:pt idx="1137">
                  <c:v>154440</c:v>
                </c:pt>
                <c:pt idx="1138">
                  <c:v>154295</c:v>
                </c:pt>
                <c:pt idx="1139">
                  <c:v>154141</c:v>
                </c:pt>
                <c:pt idx="1140">
                  <c:v>154019</c:v>
                </c:pt>
                <c:pt idx="1141">
                  <c:v>153884</c:v>
                </c:pt>
                <c:pt idx="1142">
                  <c:v>153747</c:v>
                </c:pt>
                <c:pt idx="1143">
                  <c:v>153607</c:v>
                </c:pt>
                <c:pt idx="1144">
                  <c:v>153478</c:v>
                </c:pt>
                <c:pt idx="1145">
                  <c:v>153343</c:v>
                </c:pt>
                <c:pt idx="1146">
                  <c:v>153214</c:v>
                </c:pt>
                <c:pt idx="1147">
                  <c:v>153079</c:v>
                </c:pt>
                <c:pt idx="1148">
                  <c:v>152964</c:v>
                </c:pt>
                <c:pt idx="1149">
                  <c:v>152846</c:v>
                </c:pt>
                <c:pt idx="1150">
                  <c:v>152718</c:v>
                </c:pt>
                <c:pt idx="1151">
                  <c:v>152583</c:v>
                </c:pt>
                <c:pt idx="1152">
                  <c:v>152447</c:v>
                </c:pt>
                <c:pt idx="1153">
                  <c:v>152329</c:v>
                </c:pt>
                <c:pt idx="1154">
                  <c:v>152210</c:v>
                </c:pt>
                <c:pt idx="1155">
                  <c:v>152056</c:v>
                </c:pt>
                <c:pt idx="1156">
                  <c:v>151936</c:v>
                </c:pt>
                <c:pt idx="1157">
                  <c:v>151809</c:v>
                </c:pt>
                <c:pt idx="1158">
                  <c:v>151666</c:v>
                </c:pt>
                <c:pt idx="1159">
                  <c:v>151524</c:v>
                </c:pt>
                <c:pt idx="1160">
                  <c:v>151397</c:v>
                </c:pt>
                <c:pt idx="1161">
                  <c:v>151265</c:v>
                </c:pt>
                <c:pt idx="1162">
                  <c:v>151155</c:v>
                </c:pt>
                <c:pt idx="1163">
                  <c:v>151010</c:v>
                </c:pt>
                <c:pt idx="1164">
                  <c:v>150883</c:v>
                </c:pt>
                <c:pt idx="1165">
                  <c:v>150750</c:v>
                </c:pt>
                <c:pt idx="1166">
                  <c:v>150612</c:v>
                </c:pt>
                <c:pt idx="1167">
                  <c:v>150497</c:v>
                </c:pt>
                <c:pt idx="1168">
                  <c:v>150374</c:v>
                </c:pt>
                <c:pt idx="1169">
                  <c:v>150248</c:v>
                </c:pt>
                <c:pt idx="1170">
                  <c:v>150113</c:v>
                </c:pt>
                <c:pt idx="1171">
                  <c:v>149999</c:v>
                </c:pt>
                <c:pt idx="1172">
                  <c:v>149871</c:v>
                </c:pt>
                <c:pt idx="1173">
                  <c:v>149735</c:v>
                </c:pt>
                <c:pt idx="1174">
                  <c:v>149606</c:v>
                </c:pt>
                <c:pt idx="1175">
                  <c:v>149505</c:v>
                </c:pt>
                <c:pt idx="1176">
                  <c:v>149385</c:v>
                </c:pt>
                <c:pt idx="1177">
                  <c:v>149272</c:v>
                </c:pt>
                <c:pt idx="1178">
                  <c:v>149135</c:v>
                </c:pt>
                <c:pt idx="1179">
                  <c:v>149011</c:v>
                </c:pt>
                <c:pt idx="1180">
                  <c:v>148889</c:v>
                </c:pt>
                <c:pt idx="1181">
                  <c:v>148756</c:v>
                </c:pt>
                <c:pt idx="1182">
                  <c:v>148603</c:v>
                </c:pt>
                <c:pt idx="1183">
                  <c:v>148488</c:v>
                </c:pt>
                <c:pt idx="1184">
                  <c:v>148366</c:v>
                </c:pt>
                <c:pt idx="1185">
                  <c:v>148231</c:v>
                </c:pt>
                <c:pt idx="1186">
                  <c:v>148071</c:v>
                </c:pt>
                <c:pt idx="1187">
                  <c:v>147929</c:v>
                </c:pt>
                <c:pt idx="1188">
                  <c:v>147801</c:v>
                </c:pt>
                <c:pt idx="1189">
                  <c:v>147661</c:v>
                </c:pt>
                <c:pt idx="1190">
                  <c:v>147519</c:v>
                </c:pt>
                <c:pt idx="1191">
                  <c:v>147401</c:v>
                </c:pt>
                <c:pt idx="1192">
                  <c:v>147273</c:v>
                </c:pt>
                <c:pt idx="1193">
                  <c:v>147140</c:v>
                </c:pt>
                <c:pt idx="1194">
                  <c:v>146995</c:v>
                </c:pt>
                <c:pt idx="1195">
                  <c:v>146876</c:v>
                </c:pt>
                <c:pt idx="1196">
                  <c:v>146740</c:v>
                </c:pt>
                <c:pt idx="1197">
                  <c:v>146625</c:v>
                </c:pt>
                <c:pt idx="1198">
                  <c:v>146503</c:v>
                </c:pt>
                <c:pt idx="1199">
                  <c:v>146393</c:v>
                </c:pt>
                <c:pt idx="1200">
                  <c:v>146243</c:v>
                </c:pt>
                <c:pt idx="1201">
                  <c:v>146117</c:v>
                </c:pt>
                <c:pt idx="1202">
                  <c:v>146001</c:v>
                </c:pt>
                <c:pt idx="1203">
                  <c:v>145877</c:v>
                </c:pt>
                <c:pt idx="1204">
                  <c:v>145767</c:v>
                </c:pt>
                <c:pt idx="1205">
                  <c:v>145631</c:v>
                </c:pt>
                <c:pt idx="1206">
                  <c:v>145524</c:v>
                </c:pt>
                <c:pt idx="1207">
                  <c:v>145404</c:v>
                </c:pt>
                <c:pt idx="1208">
                  <c:v>145270</c:v>
                </c:pt>
                <c:pt idx="1209">
                  <c:v>145149</c:v>
                </c:pt>
                <c:pt idx="1210">
                  <c:v>145029</c:v>
                </c:pt>
                <c:pt idx="1211">
                  <c:v>144916</c:v>
                </c:pt>
                <c:pt idx="1212">
                  <c:v>144798</c:v>
                </c:pt>
                <c:pt idx="1213">
                  <c:v>144685</c:v>
                </c:pt>
                <c:pt idx="1214">
                  <c:v>144562</c:v>
                </c:pt>
                <c:pt idx="1215">
                  <c:v>144451</c:v>
                </c:pt>
                <c:pt idx="1216">
                  <c:v>144339</c:v>
                </c:pt>
                <c:pt idx="1217">
                  <c:v>144217</c:v>
                </c:pt>
                <c:pt idx="1218">
                  <c:v>144103</c:v>
                </c:pt>
                <c:pt idx="1219">
                  <c:v>143978</c:v>
                </c:pt>
                <c:pt idx="1220">
                  <c:v>143867</c:v>
                </c:pt>
                <c:pt idx="1221">
                  <c:v>143759</c:v>
                </c:pt>
                <c:pt idx="1222">
                  <c:v>143614</c:v>
                </c:pt>
                <c:pt idx="1223">
                  <c:v>143491</c:v>
                </c:pt>
                <c:pt idx="1224">
                  <c:v>143375</c:v>
                </c:pt>
                <c:pt idx="1225">
                  <c:v>143260</c:v>
                </c:pt>
                <c:pt idx="1226">
                  <c:v>143138</c:v>
                </c:pt>
                <c:pt idx="1227">
                  <c:v>143016</c:v>
                </c:pt>
                <c:pt idx="1228">
                  <c:v>142890</c:v>
                </c:pt>
                <c:pt idx="1229">
                  <c:v>142772</c:v>
                </c:pt>
                <c:pt idx="1230">
                  <c:v>142643</c:v>
                </c:pt>
                <c:pt idx="1231">
                  <c:v>142517</c:v>
                </c:pt>
                <c:pt idx="1232">
                  <c:v>142395</c:v>
                </c:pt>
                <c:pt idx="1233">
                  <c:v>142253</c:v>
                </c:pt>
                <c:pt idx="1234">
                  <c:v>142135</c:v>
                </c:pt>
                <c:pt idx="1235">
                  <c:v>142009</c:v>
                </c:pt>
                <c:pt idx="1236">
                  <c:v>141884</c:v>
                </c:pt>
                <c:pt idx="1237">
                  <c:v>141765</c:v>
                </c:pt>
                <c:pt idx="1238">
                  <c:v>141636</c:v>
                </c:pt>
                <c:pt idx="1239">
                  <c:v>141527</c:v>
                </c:pt>
                <c:pt idx="1240">
                  <c:v>141402</c:v>
                </c:pt>
                <c:pt idx="1241">
                  <c:v>141298</c:v>
                </c:pt>
                <c:pt idx="1242">
                  <c:v>141184</c:v>
                </c:pt>
                <c:pt idx="1243">
                  <c:v>141057</c:v>
                </c:pt>
                <c:pt idx="1244">
                  <c:v>140956</c:v>
                </c:pt>
                <c:pt idx="1245">
                  <c:v>140835</c:v>
                </c:pt>
                <c:pt idx="1246">
                  <c:v>140719</c:v>
                </c:pt>
                <c:pt idx="1247">
                  <c:v>140610</c:v>
                </c:pt>
                <c:pt idx="1248">
                  <c:v>140499</c:v>
                </c:pt>
                <c:pt idx="1249">
                  <c:v>140387</c:v>
                </c:pt>
                <c:pt idx="1250">
                  <c:v>140259</c:v>
                </c:pt>
                <c:pt idx="1251">
                  <c:v>140128</c:v>
                </c:pt>
                <c:pt idx="1252">
                  <c:v>140013</c:v>
                </c:pt>
                <c:pt idx="1253">
                  <c:v>139888</c:v>
                </c:pt>
                <c:pt idx="1254">
                  <c:v>139762</c:v>
                </c:pt>
                <c:pt idx="1255">
                  <c:v>139655</c:v>
                </c:pt>
                <c:pt idx="1256">
                  <c:v>139535</c:v>
                </c:pt>
                <c:pt idx="1257">
                  <c:v>139416</c:v>
                </c:pt>
                <c:pt idx="1258">
                  <c:v>139300</c:v>
                </c:pt>
                <c:pt idx="1259">
                  <c:v>139202</c:v>
                </c:pt>
                <c:pt idx="1260">
                  <c:v>139093</c:v>
                </c:pt>
                <c:pt idx="1261">
                  <c:v>138989</c:v>
                </c:pt>
                <c:pt idx="1262">
                  <c:v>138883</c:v>
                </c:pt>
                <c:pt idx="1263">
                  <c:v>138784</c:v>
                </c:pt>
                <c:pt idx="1264">
                  <c:v>138677</c:v>
                </c:pt>
                <c:pt idx="1265">
                  <c:v>138573</c:v>
                </c:pt>
                <c:pt idx="1266">
                  <c:v>138452</c:v>
                </c:pt>
                <c:pt idx="1267">
                  <c:v>138316</c:v>
                </c:pt>
                <c:pt idx="1268">
                  <c:v>138200</c:v>
                </c:pt>
                <c:pt idx="1269">
                  <c:v>138075</c:v>
                </c:pt>
                <c:pt idx="1270">
                  <c:v>137975</c:v>
                </c:pt>
                <c:pt idx="1271">
                  <c:v>137863</c:v>
                </c:pt>
                <c:pt idx="1272">
                  <c:v>137758</c:v>
                </c:pt>
                <c:pt idx="1273">
                  <c:v>137646</c:v>
                </c:pt>
                <c:pt idx="1274">
                  <c:v>137516</c:v>
                </c:pt>
                <c:pt idx="1275">
                  <c:v>137375</c:v>
                </c:pt>
                <c:pt idx="1276">
                  <c:v>137286</c:v>
                </c:pt>
                <c:pt idx="1277">
                  <c:v>137168</c:v>
                </c:pt>
                <c:pt idx="1278">
                  <c:v>137059</c:v>
                </c:pt>
                <c:pt idx="1279">
                  <c:v>136962</c:v>
                </c:pt>
                <c:pt idx="1280">
                  <c:v>136849</c:v>
                </c:pt>
                <c:pt idx="1281">
                  <c:v>136719</c:v>
                </c:pt>
                <c:pt idx="1282">
                  <c:v>136598</c:v>
                </c:pt>
                <c:pt idx="1283">
                  <c:v>136478</c:v>
                </c:pt>
                <c:pt idx="1284">
                  <c:v>136374</c:v>
                </c:pt>
                <c:pt idx="1285">
                  <c:v>136251</c:v>
                </c:pt>
                <c:pt idx="1286">
                  <c:v>136141</c:v>
                </c:pt>
                <c:pt idx="1287">
                  <c:v>136016</c:v>
                </c:pt>
                <c:pt idx="1288">
                  <c:v>135901</c:v>
                </c:pt>
                <c:pt idx="1289">
                  <c:v>135779</c:v>
                </c:pt>
                <c:pt idx="1290">
                  <c:v>135665</c:v>
                </c:pt>
                <c:pt idx="1291">
                  <c:v>135532</c:v>
                </c:pt>
                <c:pt idx="1292">
                  <c:v>135412</c:v>
                </c:pt>
                <c:pt idx="1293">
                  <c:v>135290</c:v>
                </c:pt>
                <c:pt idx="1294">
                  <c:v>135163</c:v>
                </c:pt>
                <c:pt idx="1295">
                  <c:v>135034</c:v>
                </c:pt>
                <c:pt idx="1296">
                  <c:v>134917</c:v>
                </c:pt>
                <c:pt idx="1297">
                  <c:v>134822</c:v>
                </c:pt>
                <c:pt idx="1298">
                  <c:v>134705</c:v>
                </c:pt>
                <c:pt idx="1299">
                  <c:v>134588</c:v>
                </c:pt>
                <c:pt idx="1300">
                  <c:v>134477</c:v>
                </c:pt>
                <c:pt idx="1301">
                  <c:v>134371</c:v>
                </c:pt>
                <c:pt idx="1302">
                  <c:v>134266</c:v>
                </c:pt>
                <c:pt idx="1303">
                  <c:v>134153</c:v>
                </c:pt>
                <c:pt idx="1304">
                  <c:v>134055</c:v>
                </c:pt>
                <c:pt idx="1305">
                  <c:v>133940</c:v>
                </c:pt>
                <c:pt idx="1306">
                  <c:v>133828</c:v>
                </c:pt>
                <c:pt idx="1307">
                  <c:v>133732</c:v>
                </c:pt>
                <c:pt idx="1308">
                  <c:v>133634</c:v>
                </c:pt>
                <c:pt idx="1309">
                  <c:v>133525</c:v>
                </c:pt>
                <c:pt idx="1310">
                  <c:v>133425</c:v>
                </c:pt>
                <c:pt idx="1311">
                  <c:v>133324</c:v>
                </c:pt>
                <c:pt idx="1312">
                  <c:v>133226</c:v>
                </c:pt>
                <c:pt idx="1313">
                  <c:v>133127</c:v>
                </c:pt>
                <c:pt idx="1314">
                  <c:v>133022</c:v>
                </c:pt>
                <c:pt idx="1315">
                  <c:v>132912</c:v>
                </c:pt>
                <c:pt idx="1316">
                  <c:v>132808</c:v>
                </c:pt>
                <c:pt idx="1317">
                  <c:v>132694</c:v>
                </c:pt>
                <c:pt idx="1318">
                  <c:v>132593</c:v>
                </c:pt>
                <c:pt idx="1319">
                  <c:v>132514</c:v>
                </c:pt>
                <c:pt idx="1320">
                  <c:v>132397</c:v>
                </c:pt>
                <c:pt idx="1321">
                  <c:v>132309</c:v>
                </c:pt>
                <c:pt idx="1322">
                  <c:v>132235</c:v>
                </c:pt>
                <c:pt idx="1323">
                  <c:v>132129</c:v>
                </c:pt>
                <c:pt idx="1324">
                  <c:v>132024</c:v>
                </c:pt>
                <c:pt idx="1325">
                  <c:v>131929</c:v>
                </c:pt>
                <c:pt idx="1326">
                  <c:v>131818</c:v>
                </c:pt>
                <c:pt idx="1327">
                  <c:v>131714</c:v>
                </c:pt>
                <c:pt idx="1328">
                  <c:v>131619</c:v>
                </c:pt>
                <c:pt idx="1329">
                  <c:v>131526</c:v>
                </c:pt>
                <c:pt idx="1330">
                  <c:v>131442</c:v>
                </c:pt>
                <c:pt idx="1331">
                  <c:v>131356</c:v>
                </c:pt>
                <c:pt idx="1332">
                  <c:v>131264</c:v>
                </c:pt>
                <c:pt idx="1333">
                  <c:v>131180</c:v>
                </c:pt>
                <c:pt idx="1334">
                  <c:v>131099</c:v>
                </c:pt>
                <c:pt idx="1335">
                  <c:v>131009</c:v>
                </c:pt>
                <c:pt idx="1336">
                  <c:v>130922</c:v>
                </c:pt>
                <c:pt idx="1337">
                  <c:v>130841</c:v>
                </c:pt>
                <c:pt idx="1338">
                  <c:v>130752</c:v>
                </c:pt>
                <c:pt idx="1339">
                  <c:v>130649</c:v>
                </c:pt>
                <c:pt idx="1340">
                  <c:v>130558</c:v>
                </c:pt>
                <c:pt idx="1341">
                  <c:v>130481</c:v>
                </c:pt>
                <c:pt idx="1342">
                  <c:v>130384</c:v>
                </c:pt>
                <c:pt idx="1343">
                  <c:v>130287</c:v>
                </c:pt>
                <c:pt idx="1344">
                  <c:v>130187</c:v>
                </c:pt>
                <c:pt idx="1345">
                  <c:v>130108</c:v>
                </c:pt>
                <c:pt idx="1346">
                  <c:v>130017</c:v>
                </c:pt>
                <c:pt idx="1347">
                  <c:v>129933</c:v>
                </c:pt>
                <c:pt idx="1348">
                  <c:v>129862</c:v>
                </c:pt>
                <c:pt idx="1349">
                  <c:v>129780</c:v>
                </c:pt>
                <c:pt idx="1350">
                  <c:v>129698</c:v>
                </c:pt>
                <c:pt idx="1351">
                  <c:v>129628</c:v>
                </c:pt>
                <c:pt idx="1352">
                  <c:v>129537</c:v>
                </c:pt>
                <c:pt idx="1353">
                  <c:v>129444</c:v>
                </c:pt>
                <c:pt idx="1354">
                  <c:v>129365</c:v>
                </c:pt>
                <c:pt idx="1355">
                  <c:v>129283</c:v>
                </c:pt>
                <c:pt idx="1356">
                  <c:v>129198</c:v>
                </c:pt>
                <c:pt idx="1357">
                  <c:v>129139</c:v>
                </c:pt>
                <c:pt idx="1358">
                  <c:v>129067</c:v>
                </c:pt>
                <c:pt idx="1359">
                  <c:v>128968</c:v>
                </c:pt>
                <c:pt idx="1360">
                  <c:v>128879</c:v>
                </c:pt>
                <c:pt idx="1361">
                  <c:v>128790</c:v>
                </c:pt>
                <c:pt idx="1362">
                  <c:v>128699</c:v>
                </c:pt>
                <c:pt idx="1363">
                  <c:v>128616</c:v>
                </c:pt>
                <c:pt idx="1364">
                  <c:v>128522</c:v>
                </c:pt>
                <c:pt idx="1365">
                  <c:v>128423</c:v>
                </c:pt>
                <c:pt idx="1366">
                  <c:v>128330</c:v>
                </c:pt>
                <c:pt idx="1367">
                  <c:v>128227</c:v>
                </c:pt>
                <c:pt idx="1368">
                  <c:v>128149</c:v>
                </c:pt>
                <c:pt idx="1369">
                  <c:v>128060</c:v>
                </c:pt>
                <c:pt idx="1370">
                  <c:v>127954</c:v>
                </c:pt>
                <c:pt idx="1371">
                  <c:v>127848</c:v>
                </c:pt>
                <c:pt idx="1372">
                  <c:v>127760</c:v>
                </c:pt>
                <c:pt idx="1373">
                  <c:v>127640</c:v>
                </c:pt>
                <c:pt idx="1374">
                  <c:v>127549</c:v>
                </c:pt>
                <c:pt idx="1375">
                  <c:v>127457</c:v>
                </c:pt>
                <c:pt idx="1376">
                  <c:v>127359</c:v>
                </c:pt>
                <c:pt idx="1377">
                  <c:v>127276</c:v>
                </c:pt>
                <c:pt idx="1378">
                  <c:v>127184</c:v>
                </c:pt>
                <c:pt idx="1379">
                  <c:v>127115</c:v>
                </c:pt>
                <c:pt idx="1380">
                  <c:v>127016</c:v>
                </c:pt>
                <c:pt idx="1381">
                  <c:v>126935</c:v>
                </c:pt>
                <c:pt idx="1382">
                  <c:v>126843</c:v>
                </c:pt>
                <c:pt idx="1383">
                  <c:v>126736</c:v>
                </c:pt>
                <c:pt idx="1384">
                  <c:v>126650</c:v>
                </c:pt>
                <c:pt idx="1385">
                  <c:v>126556</c:v>
                </c:pt>
                <c:pt idx="1386">
                  <c:v>126467</c:v>
                </c:pt>
                <c:pt idx="1387">
                  <c:v>126382</c:v>
                </c:pt>
                <c:pt idx="1388">
                  <c:v>126305</c:v>
                </c:pt>
                <c:pt idx="1389">
                  <c:v>126214</c:v>
                </c:pt>
                <c:pt idx="1390">
                  <c:v>126129</c:v>
                </c:pt>
                <c:pt idx="1391">
                  <c:v>126055</c:v>
                </c:pt>
                <c:pt idx="1392">
                  <c:v>125968</c:v>
                </c:pt>
                <c:pt idx="1393">
                  <c:v>125884</c:v>
                </c:pt>
                <c:pt idx="1394">
                  <c:v>125793</c:v>
                </c:pt>
                <c:pt idx="1395">
                  <c:v>125693</c:v>
                </c:pt>
                <c:pt idx="1396">
                  <c:v>125582</c:v>
                </c:pt>
                <c:pt idx="1397">
                  <c:v>125496</c:v>
                </c:pt>
                <c:pt idx="1398">
                  <c:v>125408</c:v>
                </c:pt>
                <c:pt idx="1399">
                  <c:v>125320</c:v>
                </c:pt>
                <c:pt idx="1400">
                  <c:v>125233</c:v>
                </c:pt>
                <c:pt idx="1401">
                  <c:v>125143</c:v>
                </c:pt>
                <c:pt idx="1402">
                  <c:v>125069</c:v>
                </c:pt>
                <c:pt idx="1403">
                  <c:v>124987</c:v>
                </c:pt>
                <c:pt idx="1404">
                  <c:v>124896</c:v>
                </c:pt>
                <c:pt idx="1405">
                  <c:v>124826</c:v>
                </c:pt>
                <c:pt idx="1406">
                  <c:v>124720</c:v>
                </c:pt>
                <c:pt idx="1407">
                  <c:v>124635</c:v>
                </c:pt>
                <c:pt idx="1408">
                  <c:v>124557</c:v>
                </c:pt>
                <c:pt idx="1409">
                  <c:v>124483</c:v>
                </c:pt>
                <c:pt idx="1410">
                  <c:v>124402</c:v>
                </c:pt>
                <c:pt idx="1411">
                  <c:v>124328</c:v>
                </c:pt>
                <c:pt idx="1412">
                  <c:v>124233</c:v>
                </c:pt>
                <c:pt idx="1413">
                  <c:v>124154</c:v>
                </c:pt>
                <c:pt idx="1414">
                  <c:v>124056</c:v>
                </c:pt>
                <c:pt idx="1415">
                  <c:v>123951</c:v>
                </c:pt>
                <c:pt idx="1416">
                  <c:v>123847</c:v>
                </c:pt>
                <c:pt idx="1417">
                  <c:v>123757</c:v>
                </c:pt>
                <c:pt idx="1418">
                  <c:v>123669</c:v>
                </c:pt>
                <c:pt idx="1419">
                  <c:v>123585</c:v>
                </c:pt>
                <c:pt idx="1420">
                  <c:v>123490</c:v>
                </c:pt>
                <c:pt idx="1421">
                  <c:v>123418</c:v>
                </c:pt>
                <c:pt idx="1422">
                  <c:v>123351</c:v>
                </c:pt>
                <c:pt idx="1423">
                  <c:v>123280</c:v>
                </c:pt>
                <c:pt idx="1424">
                  <c:v>123188</c:v>
                </c:pt>
                <c:pt idx="1425">
                  <c:v>123104</c:v>
                </c:pt>
                <c:pt idx="1426">
                  <c:v>123012</c:v>
                </c:pt>
                <c:pt idx="1427">
                  <c:v>122941</c:v>
                </c:pt>
                <c:pt idx="1428">
                  <c:v>122857</c:v>
                </c:pt>
                <c:pt idx="1429">
                  <c:v>122766</c:v>
                </c:pt>
                <c:pt idx="1430">
                  <c:v>122676</c:v>
                </c:pt>
                <c:pt idx="1431">
                  <c:v>122591</c:v>
                </c:pt>
                <c:pt idx="1432">
                  <c:v>122505</c:v>
                </c:pt>
                <c:pt idx="1433">
                  <c:v>122437</c:v>
                </c:pt>
                <c:pt idx="1434">
                  <c:v>122339</c:v>
                </c:pt>
                <c:pt idx="1435">
                  <c:v>122267</c:v>
                </c:pt>
                <c:pt idx="1436">
                  <c:v>122187</c:v>
                </c:pt>
                <c:pt idx="1437">
                  <c:v>122101</c:v>
                </c:pt>
                <c:pt idx="1438">
                  <c:v>122017</c:v>
                </c:pt>
                <c:pt idx="1439">
                  <c:v>121923</c:v>
                </c:pt>
                <c:pt idx="1440">
                  <c:v>121853</c:v>
                </c:pt>
                <c:pt idx="1441">
                  <c:v>121764</c:v>
                </c:pt>
                <c:pt idx="1442">
                  <c:v>121689</c:v>
                </c:pt>
                <c:pt idx="1443">
                  <c:v>121614</c:v>
                </c:pt>
                <c:pt idx="1444">
                  <c:v>121535</c:v>
                </c:pt>
                <c:pt idx="1445">
                  <c:v>121447</c:v>
                </c:pt>
                <c:pt idx="1446">
                  <c:v>121362</c:v>
                </c:pt>
                <c:pt idx="1447">
                  <c:v>121274</c:v>
                </c:pt>
                <c:pt idx="1448">
                  <c:v>121197</c:v>
                </c:pt>
                <c:pt idx="1449">
                  <c:v>121107</c:v>
                </c:pt>
                <c:pt idx="1450">
                  <c:v>121025</c:v>
                </c:pt>
                <c:pt idx="1451">
                  <c:v>120952</c:v>
                </c:pt>
                <c:pt idx="1452">
                  <c:v>120858</c:v>
                </c:pt>
                <c:pt idx="1453">
                  <c:v>120765</c:v>
                </c:pt>
                <c:pt idx="1454">
                  <c:v>120677</c:v>
                </c:pt>
                <c:pt idx="1455">
                  <c:v>120608</c:v>
                </c:pt>
                <c:pt idx="1456">
                  <c:v>120520</c:v>
                </c:pt>
                <c:pt idx="1457">
                  <c:v>120438</c:v>
                </c:pt>
                <c:pt idx="1458">
                  <c:v>120357</c:v>
                </c:pt>
                <c:pt idx="1459">
                  <c:v>120268</c:v>
                </c:pt>
                <c:pt idx="1460">
                  <c:v>120178</c:v>
                </c:pt>
                <c:pt idx="1461">
                  <c:v>120081</c:v>
                </c:pt>
                <c:pt idx="1462">
                  <c:v>119992</c:v>
                </c:pt>
                <c:pt idx="1463">
                  <c:v>119910</c:v>
                </c:pt>
                <c:pt idx="1464">
                  <c:v>119837</c:v>
                </c:pt>
                <c:pt idx="1465">
                  <c:v>119759</c:v>
                </c:pt>
                <c:pt idx="1466">
                  <c:v>119669</c:v>
                </c:pt>
                <c:pt idx="1467">
                  <c:v>119595</c:v>
                </c:pt>
                <c:pt idx="1468">
                  <c:v>119517</c:v>
                </c:pt>
                <c:pt idx="1469">
                  <c:v>119434</c:v>
                </c:pt>
                <c:pt idx="1470">
                  <c:v>119364</c:v>
                </c:pt>
                <c:pt idx="1471">
                  <c:v>119292</c:v>
                </c:pt>
                <c:pt idx="1472">
                  <c:v>119205</c:v>
                </c:pt>
                <c:pt idx="1473">
                  <c:v>119128</c:v>
                </c:pt>
                <c:pt idx="1474">
                  <c:v>119035</c:v>
                </c:pt>
                <c:pt idx="1475">
                  <c:v>118944</c:v>
                </c:pt>
                <c:pt idx="1476">
                  <c:v>118875</c:v>
                </c:pt>
                <c:pt idx="1477">
                  <c:v>118805</c:v>
                </c:pt>
                <c:pt idx="1478">
                  <c:v>118722</c:v>
                </c:pt>
                <c:pt idx="1479">
                  <c:v>118657</c:v>
                </c:pt>
                <c:pt idx="1480">
                  <c:v>118581</c:v>
                </c:pt>
                <c:pt idx="1481">
                  <c:v>118506</c:v>
                </c:pt>
                <c:pt idx="1482">
                  <c:v>118421</c:v>
                </c:pt>
                <c:pt idx="1483">
                  <c:v>118339</c:v>
                </c:pt>
                <c:pt idx="1484">
                  <c:v>118239</c:v>
                </c:pt>
                <c:pt idx="1485">
                  <c:v>118130</c:v>
                </c:pt>
                <c:pt idx="1486">
                  <c:v>118043</c:v>
                </c:pt>
                <c:pt idx="1487">
                  <c:v>117957</c:v>
                </c:pt>
                <c:pt idx="1488">
                  <c:v>117870</c:v>
                </c:pt>
                <c:pt idx="1489">
                  <c:v>117786</c:v>
                </c:pt>
                <c:pt idx="1490">
                  <c:v>117703</c:v>
                </c:pt>
                <c:pt idx="1491">
                  <c:v>117637</c:v>
                </c:pt>
                <c:pt idx="1492">
                  <c:v>117550</c:v>
                </c:pt>
                <c:pt idx="1493">
                  <c:v>117464</c:v>
                </c:pt>
                <c:pt idx="1494">
                  <c:v>117383</c:v>
                </c:pt>
                <c:pt idx="1495">
                  <c:v>117301</c:v>
                </c:pt>
                <c:pt idx="1496">
                  <c:v>117208</c:v>
                </c:pt>
                <c:pt idx="1497">
                  <c:v>117148</c:v>
                </c:pt>
                <c:pt idx="1498">
                  <c:v>117066</c:v>
                </c:pt>
                <c:pt idx="1499">
                  <c:v>116964</c:v>
                </c:pt>
                <c:pt idx="1500">
                  <c:v>116888</c:v>
                </c:pt>
                <c:pt idx="1501">
                  <c:v>116805</c:v>
                </c:pt>
                <c:pt idx="1502">
                  <c:v>116743</c:v>
                </c:pt>
                <c:pt idx="1503">
                  <c:v>116661</c:v>
                </c:pt>
                <c:pt idx="1504">
                  <c:v>116589</c:v>
                </c:pt>
                <c:pt idx="1505">
                  <c:v>116503</c:v>
                </c:pt>
                <c:pt idx="1506">
                  <c:v>116424</c:v>
                </c:pt>
                <c:pt idx="1507">
                  <c:v>116339</c:v>
                </c:pt>
                <c:pt idx="1508">
                  <c:v>116246</c:v>
                </c:pt>
                <c:pt idx="1509">
                  <c:v>116172</c:v>
                </c:pt>
                <c:pt idx="1510">
                  <c:v>116087</c:v>
                </c:pt>
                <c:pt idx="1511">
                  <c:v>116001</c:v>
                </c:pt>
                <c:pt idx="1512">
                  <c:v>115926</c:v>
                </c:pt>
                <c:pt idx="1513">
                  <c:v>115831</c:v>
                </c:pt>
                <c:pt idx="1514">
                  <c:v>115762</c:v>
                </c:pt>
                <c:pt idx="1515">
                  <c:v>115697</c:v>
                </c:pt>
                <c:pt idx="1516">
                  <c:v>115620</c:v>
                </c:pt>
                <c:pt idx="1517">
                  <c:v>115543</c:v>
                </c:pt>
                <c:pt idx="1518">
                  <c:v>115471</c:v>
                </c:pt>
                <c:pt idx="1519">
                  <c:v>115397</c:v>
                </c:pt>
                <c:pt idx="1520">
                  <c:v>115335</c:v>
                </c:pt>
                <c:pt idx="1521">
                  <c:v>115258</c:v>
                </c:pt>
                <c:pt idx="1522">
                  <c:v>115170</c:v>
                </c:pt>
                <c:pt idx="1523">
                  <c:v>115098</c:v>
                </c:pt>
                <c:pt idx="1524">
                  <c:v>115021</c:v>
                </c:pt>
                <c:pt idx="1525">
                  <c:v>114944</c:v>
                </c:pt>
                <c:pt idx="1526">
                  <c:v>114879</c:v>
                </c:pt>
                <c:pt idx="1527">
                  <c:v>114813</c:v>
                </c:pt>
                <c:pt idx="1528">
                  <c:v>114740</c:v>
                </c:pt>
                <c:pt idx="1529">
                  <c:v>114683</c:v>
                </c:pt>
                <c:pt idx="1530">
                  <c:v>114597</c:v>
                </c:pt>
                <c:pt idx="1531">
                  <c:v>114520</c:v>
                </c:pt>
                <c:pt idx="1532">
                  <c:v>114444</c:v>
                </c:pt>
                <c:pt idx="1533">
                  <c:v>114377</c:v>
                </c:pt>
                <c:pt idx="1534">
                  <c:v>114303</c:v>
                </c:pt>
                <c:pt idx="1535">
                  <c:v>114242</c:v>
                </c:pt>
                <c:pt idx="1536">
                  <c:v>114165</c:v>
                </c:pt>
                <c:pt idx="1537">
                  <c:v>114084</c:v>
                </c:pt>
                <c:pt idx="1538">
                  <c:v>114008</c:v>
                </c:pt>
                <c:pt idx="1539">
                  <c:v>113938</c:v>
                </c:pt>
                <c:pt idx="1540">
                  <c:v>113860</c:v>
                </c:pt>
                <c:pt idx="1541">
                  <c:v>113798</c:v>
                </c:pt>
                <c:pt idx="1542">
                  <c:v>113725</c:v>
                </c:pt>
                <c:pt idx="1543">
                  <c:v>113639</c:v>
                </c:pt>
                <c:pt idx="1544">
                  <c:v>113575</c:v>
                </c:pt>
                <c:pt idx="1545">
                  <c:v>113501</c:v>
                </c:pt>
                <c:pt idx="1546">
                  <c:v>113417</c:v>
                </c:pt>
                <c:pt idx="1547">
                  <c:v>113345</c:v>
                </c:pt>
                <c:pt idx="1548">
                  <c:v>113263</c:v>
                </c:pt>
                <c:pt idx="1549">
                  <c:v>113195</c:v>
                </c:pt>
                <c:pt idx="1550">
                  <c:v>113116</c:v>
                </c:pt>
                <c:pt idx="1551">
                  <c:v>113048</c:v>
                </c:pt>
                <c:pt idx="1552">
                  <c:v>112984</c:v>
                </c:pt>
                <c:pt idx="1553">
                  <c:v>112919</c:v>
                </c:pt>
                <c:pt idx="1554">
                  <c:v>112841</c:v>
                </c:pt>
                <c:pt idx="1555">
                  <c:v>112773</c:v>
                </c:pt>
                <c:pt idx="1556">
                  <c:v>112690</c:v>
                </c:pt>
                <c:pt idx="1557">
                  <c:v>112616</c:v>
                </c:pt>
                <c:pt idx="1558">
                  <c:v>112537</c:v>
                </c:pt>
                <c:pt idx="1559">
                  <c:v>112468</c:v>
                </c:pt>
                <c:pt idx="1560">
                  <c:v>112384</c:v>
                </c:pt>
                <c:pt idx="1561">
                  <c:v>112311</c:v>
                </c:pt>
                <c:pt idx="1562">
                  <c:v>112228</c:v>
                </c:pt>
                <c:pt idx="1563">
                  <c:v>112161</c:v>
                </c:pt>
                <c:pt idx="1564">
                  <c:v>112091</c:v>
                </c:pt>
                <c:pt idx="1565">
                  <c:v>112013</c:v>
                </c:pt>
                <c:pt idx="1566">
                  <c:v>111925</c:v>
                </c:pt>
                <c:pt idx="1567">
                  <c:v>111858</c:v>
                </c:pt>
                <c:pt idx="1568">
                  <c:v>111770</c:v>
                </c:pt>
                <c:pt idx="1569">
                  <c:v>111700</c:v>
                </c:pt>
                <c:pt idx="1570">
                  <c:v>111621</c:v>
                </c:pt>
                <c:pt idx="1571">
                  <c:v>111551</c:v>
                </c:pt>
                <c:pt idx="1572">
                  <c:v>111475</c:v>
                </c:pt>
                <c:pt idx="1573">
                  <c:v>111404</c:v>
                </c:pt>
                <c:pt idx="1574">
                  <c:v>111327</c:v>
                </c:pt>
                <c:pt idx="1575">
                  <c:v>111268</c:v>
                </c:pt>
                <c:pt idx="1576">
                  <c:v>111203</c:v>
                </c:pt>
                <c:pt idx="1577">
                  <c:v>111124</c:v>
                </c:pt>
                <c:pt idx="1578">
                  <c:v>111055</c:v>
                </c:pt>
                <c:pt idx="1579">
                  <c:v>110991</c:v>
                </c:pt>
                <c:pt idx="1580">
                  <c:v>110918</c:v>
                </c:pt>
                <c:pt idx="1581">
                  <c:v>110853</c:v>
                </c:pt>
                <c:pt idx="1582">
                  <c:v>110784</c:v>
                </c:pt>
                <c:pt idx="1583">
                  <c:v>110708</c:v>
                </c:pt>
                <c:pt idx="1584">
                  <c:v>110649</c:v>
                </c:pt>
                <c:pt idx="1585">
                  <c:v>110567</c:v>
                </c:pt>
                <c:pt idx="1586">
                  <c:v>110489</c:v>
                </c:pt>
                <c:pt idx="1587">
                  <c:v>110412</c:v>
                </c:pt>
                <c:pt idx="1588">
                  <c:v>110345</c:v>
                </c:pt>
                <c:pt idx="1589">
                  <c:v>110279</c:v>
                </c:pt>
                <c:pt idx="1590">
                  <c:v>110210</c:v>
                </c:pt>
                <c:pt idx="1591">
                  <c:v>110131</c:v>
                </c:pt>
                <c:pt idx="1592">
                  <c:v>110053</c:v>
                </c:pt>
                <c:pt idx="1593">
                  <c:v>109984</c:v>
                </c:pt>
                <c:pt idx="1594">
                  <c:v>109913</c:v>
                </c:pt>
                <c:pt idx="1595">
                  <c:v>109844</c:v>
                </c:pt>
                <c:pt idx="1596">
                  <c:v>109760</c:v>
                </c:pt>
                <c:pt idx="1597">
                  <c:v>109662</c:v>
                </c:pt>
                <c:pt idx="1598">
                  <c:v>109583</c:v>
                </c:pt>
                <c:pt idx="1599">
                  <c:v>109502</c:v>
                </c:pt>
                <c:pt idx="1600">
                  <c:v>109426</c:v>
                </c:pt>
                <c:pt idx="1601">
                  <c:v>109336</c:v>
                </c:pt>
                <c:pt idx="1602">
                  <c:v>109260</c:v>
                </c:pt>
                <c:pt idx="1603">
                  <c:v>109199</c:v>
                </c:pt>
                <c:pt idx="1604">
                  <c:v>109123</c:v>
                </c:pt>
                <c:pt idx="1605">
                  <c:v>109047</c:v>
                </c:pt>
                <c:pt idx="1606">
                  <c:v>108958</c:v>
                </c:pt>
                <c:pt idx="1607">
                  <c:v>108892</c:v>
                </c:pt>
                <c:pt idx="1608">
                  <c:v>108824</c:v>
                </c:pt>
                <c:pt idx="1609">
                  <c:v>108753</c:v>
                </c:pt>
                <c:pt idx="1610">
                  <c:v>108662</c:v>
                </c:pt>
                <c:pt idx="1611">
                  <c:v>108592</c:v>
                </c:pt>
                <c:pt idx="1612">
                  <c:v>108529</c:v>
                </c:pt>
                <c:pt idx="1613">
                  <c:v>108455</c:v>
                </c:pt>
                <c:pt idx="1614">
                  <c:v>108391</c:v>
                </c:pt>
                <c:pt idx="1615">
                  <c:v>108322</c:v>
                </c:pt>
                <c:pt idx="1616">
                  <c:v>108261</c:v>
                </c:pt>
                <c:pt idx="1617">
                  <c:v>108193</c:v>
                </c:pt>
                <c:pt idx="1618">
                  <c:v>108124</c:v>
                </c:pt>
                <c:pt idx="1619">
                  <c:v>108054</c:v>
                </c:pt>
                <c:pt idx="1620">
                  <c:v>107982</c:v>
                </c:pt>
                <c:pt idx="1621">
                  <c:v>107910</c:v>
                </c:pt>
                <c:pt idx="1622">
                  <c:v>107837</c:v>
                </c:pt>
                <c:pt idx="1623">
                  <c:v>107776</c:v>
                </c:pt>
                <c:pt idx="1624">
                  <c:v>107711</c:v>
                </c:pt>
                <c:pt idx="1625">
                  <c:v>107654</c:v>
                </c:pt>
                <c:pt idx="1626">
                  <c:v>107591</c:v>
                </c:pt>
                <c:pt idx="1627">
                  <c:v>107531</c:v>
                </c:pt>
                <c:pt idx="1628">
                  <c:v>107465</c:v>
                </c:pt>
                <c:pt idx="1629">
                  <c:v>107410</c:v>
                </c:pt>
                <c:pt idx="1630">
                  <c:v>107353</c:v>
                </c:pt>
                <c:pt idx="1631">
                  <c:v>107297</c:v>
                </c:pt>
                <c:pt idx="1632">
                  <c:v>107236</c:v>
                </c:pt>
                <c:pt idx="1633">
                  <c:v>107179</c:v>
                </c:pt>
                <c:pt idx="1634">
                  <c:v>107111</c:v>
                </c:pt>
                <c:pt idx="1635">
                  <c:v>107047</c:v>
                </c:pt>
                <c:pt idx="1636">
                  <c:v>106979</c:v>
                </c:pt>
                <c:pt idx="1637">
                  <c:v>106902</c:v>
                </c:pt>
                <c:pt idx="1638">
                  <c:v>106835</c:v>
                </c:pt>
                <c:pt idx="1639">
                  <c:v>106768</c:v>
                </c:pt>
                <c:pt idx="1640">
                  <c:v>106704</c:v>
                </c:pt>
                <c:pt idx="1641">
                  <c:v>106639</c:v>
                </c:pt>
                <c:pt idx="1642">
                  <c:v>106559</c:v>
                </c:pt>
                <c:pt idx="1643">
                  <c:v>106493</c:v>
                </c:pt>
                <c:pt idx="1644">
                  <c:v>106430</c:v>
                </c:pt>
                <c:pt idx="1645">
                  <c:v>106335</c:v>
                </c:pt>
                <c:pt idx="1646">
                  <c:v>106271</c:v>
                </c:pt>
                <c:pt idx="1647">
                  <c:v>106208</c:v>
                </c:pt>
                <c:pt idx="1648">
                  <c:v>106122</c:v>
                </c:pt>
                <c:pt idx="1649">
                  <c:v>106061</c:v>
                </c:pt>
                <c:pt idx="1650">
                  <c:v>105992</c:v>
                </c:pt>
                <c:pt idx="1651">
                  <c:v>105916</c:v>
                </c:pt>
                <c:pt idx="1652">
                  <c:v>105843</c:v>
                </c:pt>
                <c:pt idx="1653">
                  <c:v>105786</c:v>
                </c:pt>
                <c:pt idx="1654">
                  <c:v>105716</c:v>
                </c:pt>
                <c:pt idx="1655">
                  <c:v>105649</c:v>
                </c:pt>
                <c:pt idx="1656">
                  <c:v>105578</c:v>
                </c:pt>
                <c:pt idx="1657">
                  <c:v>105503</c:v>
                </c:pt>
                <c:pt idx="1658">
                  <c:v>105420</c:v>
                </c:pt>
                <c:pt idx="1659">
                  <c:v>105355</c:v>
                </c:pt>
                <c:pt idx="1660">
                  <c:v>105281</c:v>
                </c:pt>
                <c:pt idx="1661">
                  <c:v>105212</c:v>
                </c:pt>
                <c:pt idx="1662">
                  <c:v>105148</c:v>
                </c:pt>
                <c:pt idx="1663">
                  <c:v>105087</c:v>
                </c:pt>
                <c:pt idx="1664">
                  <c:v>104998</c:v>
                </c:pt>
                <c:pt idx="1665">
                  <c:v>104919</c:v>
                </c:pt>
                <c:pt idx="1666">
                  <c:v>104844</c:v>
                </c:pt>
                <c:pt idx="1667">
                  <c:v>104775</c:v>
                </c:pt>
                <c:pt idx="1668">
                  <c:v>104696</c:v>
                </c:pt>
                <c:pt idx="1669">
                  <c:v>104643</c:v>
                </c:pt>
                <c:pt idx="1670">
                  <c:v>104573</c:v>
                </c:pt>
                <c:pt idx="1671">
                  <c:v>104491</c:v>
                </c:pt>
                <c:pt idx="1672">
                  <c:v>104416</c:v>
                </c:pt>
                <c:pt idx="1673">
                  <c:v>104325</c:v>
                </c:pt>
                <c:pt idx="1674">
                  <c:v>104265</c:v>
                </c:pt>
                <c:pt idx="1675">
                  <c:v>104196</c:v>
                </c:pt>
                <c:pt idx="1676">
                  <c:v>104126</c:v>
                </c:pt>
                <c:pt idx="1677">
                  <c:v>104049</c:v>
                </c:pt>
                <c:pt idx="1678">
                  <c:v>103968</c:v>
                </c:pt>
                <c:pt idx="1679">
                  <c:v>103901</c:v>
                </c:pt>
                <c:pt idx="1680">
                  <c:v>103828</c:v>
                </c:pt>
                <c:pt idx="1681">
                  <c:v>103750</c:v>
                </c:pt>
                <c:pt idx="1682">
                  <c:v>103679</c:v>
                </c:pt>
                <c:pt idx="1683">
                  <c:v>103614</c:v>
                </c:pt>
                <c:pt idx="1684">
                  <c:v>103560</c:v>
                </c:pt>
                <c:pt idx="1685">
                  <c:v>103485</c:v>
                </c:pt>
                <c:pt idx="1686">
                  <c:v>103420</c:v>
                </c:pt>
                <c:pt idx="1687">
                  <c:v>103353</c:v>
                </c:pt>
                <c:pt idx="1688">
                  <c:v>103295</c:v>
                </c:pt>
                <c:pt idx="1689">
                  <c:v>103245</c:v>
                </c:pt>
                <c:pt idx="1690">
                  <c:v>103175</c:v>
                </c:pt>
                <c:pt idx="1691">
                  <c:v>103116</c:v>
                </c:pt>
                <c:pt idx="1692">
                  <c:v>103049</c:v>
                </c:pt>
                <c:pt idx="1693">
                  <c:v>102996</c:v>
                </c:pt>
                <c:pt idx="1694">
                  <c:v>102943</c:v>
                </c:pt>
                <c:pt idx="1695">
                  <c:v>102879</c:v>
                </c:pt>
                <c:pt idx="1696">
                  <c:v>102821</c:v>
                </c:pt>
                <c:pt idx="1697">
                  <c:v>102754</c:v>
                </c:pt>
                <c:pt idx="1698">
                  <c:v>102687</c:v>
                </c:pt>
                <c:pt idx="1699">
                  <c:v>102613</c:v>
                </c:pt>
                <c:pt idx="1700">
                  <c:v>102550</c:v>
                </c:pt>
                <c:pt idx="1701">
                  <c:v>102488</c:v>
                </c:pt>
                <c:pt idx="1702">
                  <c:v>102419</c:v>
                </c:pt>
                <c:pt idx="1703">
                  <c:v>102350</c:v>
                </c:pt>
                <c:pt idx="1704">
                  <c:v>102298</c:v>
                </c:pt>
                <c:pt idx="1705">
                  <c:v>102242</c:v>
                </c:pt>
                <c:pt idx="1706">
                  <c:v>102167</c:v>
                </c:pt>
                <c:pt idx="1707">
                  <c:v>102116</c:v>
                </c:pt>
                <c:pt idx="1708">
                  <c:v>102064</c:v>
                </c:pt>
                <c:pt idx="1709">
                  <c:v>102000</c:v>
                </c:pt>
                <c:pt idx="1710">
                  <c:v>101941</c:v>
                </c:pt>
                <c:pt idx="1711">
                  <c:v>101877</c:v>
                </c:pt>
                <c:pt idx="1712">
                  <c:v>101819</c:v>
                </c:pt>
                <c:pt idx="1713">
                  <c:v>101769</c:v>
                </c:pt>
                <c:pt idx="1714">
                  <c:v>101716</c:v>
                </c:pt>
                <c:pt idx="1715">
                  <c:v>101653</c:v>
                </c:pt>
                <c:pt idx="1716">
                  <c:v>101596</c:v>
                </c:pt>
                <c:pt idx="1717">
                  <c:v>101540</c:v>
                </c:pt>
                <c:pt idx="1718">
                  <c:v>101477</c:v>
                </c:pt>
                <c:pt idx="1719">
                  <c:v>101423</c:v>
                </c:pt>
                <c:pt idx="1720">
                  <c:v>101368</c:v>
                </c:pt>
                <c:pt idx="1721">
                  <c:v>101314</c:v>
                </c:pt>
                <c:pt idx="1722">
                  <c:v>101248</c:v>
                </c:pt>
                <c:pt idx="1723">
                  <c:v>101194</c:v>
                </c:pt>
                <c:pt idx="1724">
                  <c:v>101140</c:v>
                </c:pt>
                <c:pt idx="1725">
                  <c:v>101090</c:v>
                </c:pt>
                <c:pt idx="1726">
                  <c:v>101031</c:v>
                </c:pt>
                <c:pt idx="1727">
                  <c:v>100982</c:v>
                </c:pt>
                <c:pt idx="1728">
                  <c:v>100927</c:v>
                </c:pt>
                <c:pt idx="1729">
                  <c:v>100860</c:v>
                </c:pt>
                <c:pt idx="1730">
                  <c:v>100807</c:v>
                </c:pt>
                <c:pt idx="1731">
                  <c:v>100748</c:v>
                </c:pt>
                <c:pt idx="1732">
                  <c:v>100698</c:v>
                </c:pt>
                <c:pt idx="1733">
                  <c:v>100646</c:v>
                </c:pt>
                <c:pt idx="1734">
                  <c:v>100596</c:v>
                </c:pt>
                <c:pt idx="1735">
                  <c:v>100549</c:v>
                </c:pt>
                <c:pt idx="1736">
                  <c:v>100492</c:v>
                </c:pt>
                <c:pt idx="1737">
                  <c:v>100438</c:v>
                </c:pt>
                <c:pt idx="1738">
                  <c:v>100384</c:v>
                </c:pt>
                <c:pt idx="1739">
                  <c:v>100320</c:v>
                </c:pt>
                <c:pt idx="1740">
                  <c:v>100280</c:v>
                </c:pt>
                <c:pt idx="1741">
                  <c:v>100226</c:v>
                </c:pt>
                <c:pt idx="1742">
                  <c:v>100177</c:v>
                </c:pt>
                <c:pt idx="1743">
                  <c:v>100122</c:v>
                </c:pt>
                <c:pt idx="1744">
                  <c:v>100060</c:v>
                </c:pt>
                <c:pt idx="1745">
                  <c:v>99998</c:v>
                </c:pt>
                <c:pt idx="1746">
                  <c:v>99943</c:v>
                </c:pt>
                <c:pt idx="1747">
                  <c:v>99883</c:v>
                </c:pt>
                <c:pt idx="1748">
                  <c:v>99831</c:v>
                </c:pt>
                <c:pt idx="1749">
                  <c:v>99777</c:v>
                </c:pt>
                <c:pt idx="1750">
                  <c:v>99720</c:v>
                </c:pt>
                <c:pt idx="1751">
                  <c:v>99650</c:v>
                </c:pt>
                <c:pt idx="1752">
                  <c:v>99586</c:v>
                </c:pt>
                <c:pt idx="1753">
                  <c:v>99532</c:v>
                </c:pt>
                <c:pt idx="1754">
                  <c:v>99484</c:v>
                </c:pt>
                <c:pt idx="1755">
                  <c:v>99439</c:v>
                </c:pt>
                <c:pt idx="1756">
                  <c:v>99388</c:v>
                </c:pt>
                <c:pt idx="1757">
                  <c:v>99328</c:v>
                </c:pt>
                <c:pt idx="1758">
                  <c:v>99281</c:v>
                </c:pt>
                <c:pt idx="1759">
                  <c:v>99231</c:v>
                </c:pt>
                <c:pt idx="1760">
                  <c:v>99176</c:v>
                </c:pt>
                <c:pt idx="1761">
                  <c:v>99123</c:v>
                </c:pt>
                <c:pt idx="1762">
                  <c:v>99073</c:v>
                </c:pt>
                <c:pt idx="1763">
                  <c:v>99023</c:v>
                </c:pt>
                <c:pt idx="1764">
                  <c:v>98977</c:v>
                </c:pt>
                <c:pt idx="1765">
                  <c:v>98919</c:v>
                </c:pt>
                <c:pt idx="1766">
                  <c:v>98874</c:v>
                </c:pt>
                <c:pt idx="1767">
                  <c:v>98838</c:v>
                </c:pt>
                <c:pt idx="1768">
                  <c:v>98784</c:v>
                </c:pt>
                <c:pt idx="1769">
                  <c:v>98731</c:v>
                </c:pt>
                <c:pt idx="1770">
                  <c:v>98684</c:v>
                </c:pt>
                <c:pt idx="1771">
                  <c:v>98648</c:v>
                </c:pt>
                <c:pt idx="1772">
                  <c:v>98594</c:v>
                </c:pt>
                <c:pt idx="1773">
                  <c:v>98542</c:v>
                </c:pt>
                <c:pt idx="1774">
                  <c:v>98491</c:v>
                </c:pt>
                <c:pt idx="1775">
                  <c:v>98447</c:v>
                </c:pt>
                <c:pt idx="1776">
                  <c:v>98403</c:v>
                </c:pt>
                <c:pt idx="1777">
                  <c:v>98345</c:v>
                </c:pt>
                <c:pt idx="1778">
                  <c:v>98291</c:v>
                </c:pt>
                <c:pt idx="1779">
                  <c:v>98233</c:v>
                </c:pt>
                <c:pt idx="1780">
                  <c:v>98189</c:v>
                </c:pt>
                <c:pt idx="1781">
                  <c:v>98144</c:v>
                </c:pt>
                <c:pt idx="1782">
                  <c:v>98100</c:v>
                </c:pt>
                <c:pt idx="1783">
                  <c:v>98044</c:v>
                </c:pt>
                <c:pt idx="1784">
                  <c:v>98000</c:v>
                </c:pt>
                <c:pt idx="1785">
                  <c:v>97949</c:v>
                </c:pt>
                <c:pt idx="1786">
                  <c:v>97885</c:v>
                </c:pt>
                <c:pt idx="1787">
                  <c:v>97827</c:v>
                </c:pt>
                <c:pt idx="1788">
                  <c:v>97786</c:v>
                </c:pt>
                <c:pt idx="1789">
                  <c:v>97730</c:v>
                </c:pt>
                <c:pt idx="1790">
                  <c:v>97663</c:v>
                </c:pt>
                <c:pt idx="1791">
                  <c:v>97609</c:v>
                </c:pt>
                <c:pt idx="1792">
                  <c:v>97558</c:v>
                </c:pt>
                <c:pt idx="1793">
                  <c:v>97504</c:v>
                </c:pt>
                <c:pt idx="1794">
                  <c:v>97463</c:v>
                </c:pt>
                <c:pt idx="1795">
                  <c:v>97422</c:v>
                </c:pt>
                <c:pt idx="1796">
                  <c:v>97369</c:v>
                </c:pt>
                <c:pt idx="1797">
                  <c:v>97314</c:v>
                </c:pt>
                <c:pt idx="1798">
                  <c:v>97269</c:v>
                </c:pt>
                <c:pt idx="1799">
                  <c:v>97218</c:v>
                </c:pt>
                <c:pt idx="1800">
                  <c:v>97170</c:v>
                </c:pt>
                <c:pt idx="1801">
                  <c:v>97119</c:v>
                </c:pt>
                <c:pt idx="1802">
                  <c:v>97067</c:v>
                </c:pt>
                <c:pt idx="1803">
                  <c:v>97003</c:v>
                </c:pt>
                <c:pt idx="1804">
                  <c:v>96960</c:v>
                </c:pt>
                <c:pt idx="1805">
                  <c:v>96920</c:v>
                </c:pt>
                <c:pt idx="1806">
                  <c:v>96870</c:v>
                </c:pt>
                <c:pt idx="1807">
                  <c:v>96821</c:v>
                </c:pt>
                <c:pt idx="1808">
                  <c:v>96765</c:v>
                </c:pt>
                <c:pt idx="1809">
                  <c:v>96690</c:v>
                </c:pt>
                <c:pt idx="1810">
                  <c:v>96642</c:v>
                </c:pt>
                <c:pt idx="1811">
                  <c:v>96576</c:v>
                </c:pt>
                <c:pt idx="1812">
                  <c:v>96532</c:v>
                </c:pt>
                <c:pt idx="1813">
                  <c:v>96475</c:v>
                </c:pt>
                <c:pt idx="1814">
                  <c:v>96424</c:v>
                </c:pt>
                <c:pt idx="1815">
                  <c:v>96376</c:v>
                </c:pt>
                <c:pt idx="1816">
                  <c:v>96317</c:v>
                </c:pt>
                <c:pt idx="1817">
                  <c:v>96264</c:v>
                </c:pt>
                <c:pt idx="1818">
                  <c:v>96210</c:v>
                </c:pt>
                <c:pt idx="1819">
                  <c:v>96160</c:v>
                </c:pt>
                <c:pt idx="1820">
                  <c:v>96116</c:v>
                </c:pt>
                <c:pt idx="1821">
                  <c:v>96058</c:v>
                </c:pt>
                <c:pt idx="1822">
                  <c:v>96010</c:v>
                </c:pt>
                <c:pt idx="1823">
                  <c:v>95944</c:v>
                </c:pt>
                <c:pt idx="1824">
                  <c:v>95896</c:v>
                </c:pt>
                <c:pt idx="1825">
                  <c:v>95844</c:v>
                </c:pt>
                <c:pt idx="1826">
                  <c:v>95792</c:v>
                </c:pt>
                <c:pt idx="1827">
                  <c:v>95746</c:v>
                </c:pt>
                <c:pt idx="1828">
                  <c:v>95699</c:v>
                </c:pt>
                <c:pt idx="1829">
                  <c:v>95655</c:v>
                </c:pt>
                <c:pt idx="1830">
                  <c:v>95609</c:v>
                </c:pt>
                <c:pt idx="1831">
                  <c:v>95546</c:v>
                </c:pt>
                <c:pt idx="1832">
                  <c:v>95508</c:v>
                </c:pt>
                <c:pt idx="1833">
                  <c:v>95461</c:v>
                </c:pt>
                <c:pt idx="1834">
                  <c:v>95412</c:v>
                </c:pt>
                <c:pt idx="1835">
                  <c:v>95340</c:v>
                </c:pt>
                <c:pt idx="1836">
                  <c:v>95292</c:v>
                </c:pt>
                <c:pt idx="1837">
                  <c:v>95243</c:v>
                </c:pt>
                <c:pt idx="1838">
                  <c:v>95196</c:v>
                </c:pt>
                <c:pt idx="1839">
                  <c:v>95148</c:v>
                </c:pt>
                <c:pt idx="1840">
                  <c:v>95105</c:v>
                </c:pt>
                <c:pt idx="1841">
                  <c:v>95073</c:v>
                </c:pt>
                <c:pt idx="1842">
                  <c:v>95019</c:v>
                </c:pt>
                <c:pt idx="1843">
                  <c:v>94967</c:v>
                </c:pt>
                <c:pt idx="1844">
                  <c:v>94918</c:v>
                </c:pt>
                <c:pt idx="1845">
                  <c:v>94874</c:v>
                </c:pt>
                <c:pt idx="1846">
                  <c:v>94813</c:v>
                </c:pt>
                <c:pt idx="1847">
                  <c:v>94764</c:v>
                </c:pt>
                <c:pt idx="1848">
                  <c:v>94721</c:v>
                </c:pt>
                <c:pt idx="1849">
                  <c:v>94666</c:v>
                </c:pt>
                <c:pt idx="1850">
                  <c:v>94622</c:v>
                </c:pt>
                <c:pt idx="1851">
                  <c:v>94574</c:v>
                </c:pt>
                <c:pt idx="1852">
                  <c:v>94534</c:v>
                </c:pt>
                <c:pt idx="1853">
                  <c:v>94470</c:v>
                </c:pt>
                <c:pt idx="1854">
                  <c:v>94424</c:v>
                </c:pt>
                <c:pt idx="1855">
                  <c:v>94373</c:v>
                </c:pt>
                <c:pt idx="1856">
                  <c:v>94320</c:v>
                </c:pt>
                <c:pt idx="1857">
                  <c:v>94285</c:v>
                </c:pt>
                <c:pt idx="1858">
                  <c:v>94230</c:v>
                </c:pt>
                <c:pt idx="1859">
                  <c:v>94186</c:v>
                </c:pt>
                <c:pt idx="1860">
                  <c:v>94129</c:v>
                </c:pt>
                <c:pt idx="1861">
                  <c:v>94079</c:v>
                </c:pt>
                <c:pt idx="1862">
                  <c:v>94022</c:v>
                </c:pt>
                <c:pt idx="1863">
                  <c:v>93965</c:v>
                </c:pt>
                <c:pt idx="1864">
                  <c:v>93912</c:v>
                </c:pt>
                <c:pt idx="1865">
                  <c:v>93857</c:v>
                </c:pt>
                <c:pt idx="1866">
                  <c:v>93812</c:v>
                </c:pt>
                <c:pt idx="1867">
                  <c:v>93774</c:v>
                </c:pt>
                <c:pt idx="1868">
                  <c:v>93727</c:v>
                </c:pt>
                <c:pt idx="1869">
                  <c:v>93689</c:v>
                </c:pt>
                <c:pt idx="1870">
                  <c:v>93644</c:v>
                </c:pt>
                <c:pt idx="1871">
                  <c:v>93598</c:v>
                </c:pt>
                <c:pt idx="1872">
                  <c:v>93549</c:v>
                </c:pt>
                <c:pt idx="1873">
                  <c:v>93507</c:v>
                </c:pt>
                <c:pt idx="1874">
                  <c:v>93466</c:v>
                </c:pt>
                <c:pt idx="1875">
                  <c:v>93426</c:v>
                </c:pt>
                <c:pt idx="1876">
                  <c:v>93371</c:v>
                </c:pt>
                <c:pt idx="1877">
                  <c:v>93310</c:v>
                </c:pt>
                <c:pt idx="1878">
                  <c:v>93258</c:v>
                </c:pt>
                <c:pt idx="1879">
                  <c:v>93202</c:v>
                </c:pt>
                <c:pt idx="1880">
                  <c:v>93163</c:v>
                </c:pt>
                <c:pt idx="1881">
                  <c:v>93114</c:v>
                </c:pt>
                <c:pt idx="1882">
                  <c:v>93059</c:v>
                </c:pt>
                <c:pt idx="1883">
                  <c:v>92998</c:v>
                </c:pt>
                <c:pt idx="1884">
                  <c:v>92953</c:v>
                </c:pt>
                <c:pt idx="1885">
                  <c:v>92889</c:v>
                </c:pt>
                <c:pt idx="1886">
                  <c:v>92836</c:v>
                </c:pt>
                <c:pt idx="1887">
                  <c:v>92784</c:v>
                </c:pt>
                <c:pt idx="1888">
                  <c:v>92755</c:v>
                </c:pt>
                <c:pt idx="1889">
                  <c:v>92703</c:v>
                </c:pt>
                <c:pt idx="1890">
                  <c:v>92661</c:v>
                </c:pt>
                <c:pt idx="1891">
                  <c:v>92614</c:v>
                </c:pt>
                <c:pt idx="1892">
                  <c:v>92561</c:v>
                </c:pt>
                <c:pt idx="1893">
                  <c:v>92516</c:v>
                </c:pt>
                <c:pt idx="1894">
                  <c:v>92472</c:v>
                </c:pt>
                <c:pt idx="1895">
                  <c:v>92423</c:v>
                </c:pt>
                <c:pt idx="1896">
                  <c:v>92360</c:v>
                </c:pt>
                <c:pt idx="1897">
                  <c:v>92321</c:v>
                </c:pt>
                <c:pt idx="1898">
                  <c:v>92280</c:v>
                </c:pt>
                <c:pt idx="1899">
                  <c:v>92240</c:v>
                </c:pt>
                <c:pt idx="1900">
                  <c:v>92208</c:v>
                </c:pt>
                <c:pt idx="1901">
                  <c:v>92165</c:v>
                </c:pt>
                <c:pt idx="1902">
                  <c:v>92116</c:v>
                </c:pt>
                <c:pt idx="1903">
                  <c:v>92068</c:v>
                </c:pt>
                <c:pt idx="1904">
                  <c:v>92028</c:v>
                </c:pt>
                <c:pt idx="1905">
                  <c:v>91986</c:v>
                </c:pt>
                <c:pt idx="1906">
                  <c:v>91957</c:v>
                </c:pt>
                <c:pt idx="1907">
                  <c:v>91925</c:v>
                </c:pt>
                <c:pt idx="1908">
                  <c:v>91885</c:v>
                </c:pt>
                <c:pt idx="1909">
                  <c:v>91852</c:v>
                </c:pt>
                <c:pt idx="1910">
                  <c:v>91807</c:v>
                </c:pt>
                <c:pt idx="1911">
                  <c:v>91770</c:v>
                </c:pt>
                <c:pt idx="1912">
                  <c:v>91740</c:v>
                </c:pt>
                <c:pt idx="1913">
                  <c:v>91704</c:v>
                </c:pt>
                <c:pt idx="1914">
                  <c:v>91665</c:v>
                </c:pt>
                <c:pt idx="1915">
                  <c:v>91632</c:v>
                </c:pt>
                <c:pt idx="1916">
                  <c:v>91599</c:v>
                </c:pt>
                <c:pt idx="1917">
                  <c:v>91563</c:v>
                </c:pt>
                <c:pt idx="1918">
                  <c:v>91516</c:v>
                </c:pt>
                <c:pt idx="1919">
                  <c:v>91472</c:v>
                </c:pt>
                <c:pt idx="1920">
                  <c:v>91437</c:v>
                </c:pt>
                <c:pt idx="1921">
                  <c:v>91398</c:v>
                </c:pt>
                <c:pt idx="1922">
                  <c:v>91349</c:v>
                </c:pt>
                <c:pt idx="1923">
                  <c:v>91313</c:v>
                </c:pt>
                <c:pt idx="1924">
                  <c:v>91270</c:v>
                </c:pt>
                <c:pt idx="1925">
                  <c:v>91235</c:v>
                </c:pt>
                <c:pt idx="1926">
                  <c:v>91203</c:v>
                </c:pt>
                <c:pt idx="1927">
                  <c:v>91160</c:v>
                </c:pt>
                <c:pt idx="1928">
                  <c:v>91117</c:v>
                </c:pt>
                <c:pt idx="1929">
                  <c:v>91082</c:v>
                </c:pt>
                <c:pt idx="1930">
                  <c:v>91045</c:v>
                </c:pt>
                <c:pt idx="1931">
                  <c:v>91015</c:v>
                </c:pt>
                <c:pt idx="1932">
                  <c:v>90968</c:v>
                </c:pt>
                <c:pt idx="1933">
                  <c:v>90911</c:v>
                </c:pt>
                <c:pt idx="1934">
                  <c:v>90867</c:v>
                </c:pt>
                <c:pt idx="1935">
                  <c:v>90823</c:v>
                </c:pt>
                <c:pt idx="1936">
                  <c:v>90772</c:v>
                </c:pt>
                <c:pt idx="1937">
                  <c:v>90737</c:v>
                </c:pt>
                <c:pt idx="1938">
                  <c:v>90706</c:v>
                </c:pt>
                <c:pt idx="1939">
                  <c:v>90678</c:v>
                </c:pt>
                <c:pt idx="1940">
                  <c:v>90628</c:v>
                </c:pt>
                <c:pt idx="1941">
                  <c:v>90594</c:v>
                </c:pt>
                <c:pt idx="1942">
                  <c:v>90553</c:v>
                </c:pt>
                <c:pt idx="1943">
                  <c:v>90512</c:v>
                </c:pt>
                <c:pt idx="1944">
                  <c:v>90477</c:v>
                </c:pt>
                <c:pt idx="1945">
                  <c:v>90436</c:v>
                </c:pt>
                <c:pt idx="1946">
                  <c:v>90401</c:v>
                </c:pt>
                <c:pt idx="1947">
                  <c:v>90357</c:v>
                </c:pt>
                <c:pt idx="1948">
                  <c:v>90317</c:v>
                </c:pt>
                <c:pt idx="1949">
                  <c:v>90268</c:v>
                </c:pt>
                <c:pt idx="1950">
                  <c:v>90234</c:v>
                </c:pt>
                <c:pt idx="1951">
                  <c:v>90192</c:v>
                </c:pt>
                <c:pt idx="1952">
                  <c:v>90149</c:v>
                </c:pt>
                <c:pt idx="1953">
                  <c:v>90113</c:v>
                </c:pt>
                <c:pt idx="1954">
                  <c:v>90076</c:v>
                </c:pt>
                <c:pt idx="1955">
                  <c:v>90031</c:v>
                </c:pt>
                <c:pt idx="1956">
                  <c:v>89993</c:v>
                </c:pt>
                <c:pt idx="1957">
                  <c:v>89943</c:v>
                </c:pt>
                <c:pt idx="1958">
                  <c:v>89900</c:v>
                </c:pt>
                <c:pt idx="1959">
                  <c:v>89867</c:v>
                </c:pt>
                <c:pt idx="1960">
                  <c:v>89819</c:v>
                </c:pt>
                <c:pt idx="1961">
                  <c:v>89784</c:v>
                </c:pt>
                <c:pt idx="1962">
                  <c:v>89745</c:v>
                </c:pt>
                <c:pt idx="1963">
                  <c:v>89699</c:v>
                </c:pt>
                <c:pt idx="1964">
                  <c:v>89661</c:v>
                </c:pt>
                <c:pt idx="1965">
                  <c:v>89607</c:v>
                </c:pt>
                <c:pt idx="1966">
                  <c:v>89553</c:v>
                </c:pt>
                <c:pt idx="1967">
                  <c:v>89496</c:v>
                </c:pt>
                <c:pt idx="1968">
                  <c:v>89450</c:v>
                </c:pt>
                <c:pt idx="1969">
                  <c:v>89401</c:v>
                </c:pt>
                <c:pt idx="1970">
                  <c:v>89368</c:v>
                </c:pt>
                <c:pt idx="1971">
                  <c:v>89314</c:v>
                </c:pt>
                <c:pt idx="1972">
                  <c:v>89276</c:v>
                </c:pt>
                <c:pt idx="1973">
                  <c:v>89248</c:v>
                </c:pt>
                <c:pt idx="1974">
                  <c:v>89211</c:v>
                </c:pt>
                <c:pt idx="1975">
                  <c:v>89175</c:v>
                </c:pt>
                <c:pt idx="1976">
                  <c:v>89137</c:v>
                </c:pt>
                <c:pt idx="1977">
                  <c:v>89093</c:v>
                </c:pt>
                <c:pt idx="1978">
                  <c:v>89052</c:v>
                </c:pt>
                <c:pt idx="1979">
                  <c:v>89007</c:v>
                </c:pt>
                <c:pt idx="1980">
                  <c:v>88972</c:v>
                </c:pt>
                <c:pt idx="1981">
                  <c:v>88935</c:v>
                </c:pt>
                <c:pt idx="1982">
                  <c:v>88902</c:v>
                </c:pt>
                <c:pt idx="1983">
                  <c:v>88859</c:v>
                </c:pt>
                <c:pt idx="1984">
                  <c:v>88816</c:v>
                </c:pt>
                <c:pt idx="1985">
                  <c:v>88779</c:v>
                </c:pt>
                <c:pt idx="1986">
                  <c:v>88739</c:v>
                </c:pt>
                <c:pt idx="1987">
                  <c:v>88707</c:v>
                </c:pt>
                <c:pt idx="1988">
                  <c:v>88665</c:v>
                </c:pt>
                <c:pt idx="1989">
                  <c:v>88627</c:v>
                </c:pt>
                <c:pt idx="1990">
                  <c:v>88584</c:v>
                </c:pt>
                <c:pt idx="1991">
                  <c:v>88546</c:v>
                </c:pt>
                <c:pt idx="1992">
                  <c:v>88501</c:v>
                </c:pt>
                <c:pt idx="1993">
                  <c:v>88448</c:v>
                </c:pt>
                <c:pt idx="1994">
                  <c:v>88412</c:v>
                </c:pt>
                <c:pt idx="1995">
                  <c:v>88372</c:v>
                </c:pt>
                <c:pt idx="1996">
                  <c:v>88327</c:v>
                </c:pt>
                <c:pt idx="1997">
                  <c:v>88279</c:v>
                </c:pt>
                <c:pt idx="1998">
                  <c:v>88241</c:v>
                </c:pt>
                <c:pt idx="1999">
                  <c:v>88210</c:v>
                </c:pt>
                <c:pt idx="2000">
                  <c:v>88164</c:v>
                </c:pt>
                <c:pt idx="2001">
                  <c:v>88124</c:v>
                </c:pt>
                <c:pt idx="2002">
                  <c:v>88083</c:v>
                </c:pt>
                <c:pt idx="2003">
                  <c:v>88055</c:v>
                </c:pt>
                <c:pt idx="2004">
                  <c:v>88015</c:v>
                </c:pt>
                <c:pt idx="2005">
                  <c:v>87979</c:v>
                </c:pt>
                <c:pt idx="2006">
                  <c:v>87953</c:v>
                </c:pt>
                <c:pt idx="2007">
                  <c:v>87920</c:v>
                </c:pt>
                <c:pt idx="2008">
                  <c:v>87888</c:v>
                </c:pt>
                <c:pt idx="2009">
                  <c:v>87847</c:v>
                </c:pt>
                <c:pt idx="2010">
                  <c:v>87810</c:v>
                </c:pt>
                <c:pt idx="2011">
                  <c:v>87766</c:v>
                </c:pt>
                <c:pt idx="2012">
                  <c:v>87740</c:v>
                </c:pt>
                <c:pt idx="2013">
                  <c:v>87698</c:v>
                </c:pt>
                <c:pt idx="2014">
                  <c:v>87665</c:v>
                </c:pt>
                <c:pt idx="2015">
                  <c:v>87623</c:v>
                </c:pt>
                <c:pt idx="2016">
                  <c:v>87586</c:v>
                </c:pt>
                <c:pt idx="2017">
                  <c:v>87552</c:v>
                </c:pt>
                <c:pt idx="2018">
                  <c:v>87519</c:v>
                </c:pt>
                <c:pt idx="2019">
                  <c:v>87493</c:v>
                </c:pt>
                <c:pt idx="2020">
                  <c:v>87449</c:v>
                </c:pt>
                <c:pt idx="2021">
                  <c:v>87405</c:v>
                </c:pt>
                <c:pt idx="2022">
                  <c:v>87372</c:v>
                </c:pt>
                <c:pt idx="2023">
                  <c:v>87336</c:v>
                </c:pt>
                <c:pt idx="2024">
                  <c:v>87303</c:v>
                </c:pt>
                <c:pt idx="2025">
                  <c:v>87268</c:v>
                </c:pt>
                <c:pt idx="2026">
                  <c:v>87237</c:v>
                </c:pt>
                <c:pt idx="2027">
                  <c:v>87209</c:v>
                </c:pt>
                <c:pt idx="2028">
                  <c:v>87173</c:v>
                </c:pt>
                <c:pt idx="2029">
                  <c:v>87143</c:v>
                </c:pt>
                <c:pt idx="2030">
                  <c:v>87113</c:v>
                </c:pt>
                <c:pt idx="2031">
                  <c:v>87081</c:v>
                </c:pt>
                <c:pt idx="2032">
                  <c:v>87049</c:v>
                </c:pt>
                <c:pt idx="2033">
                  <c:v>87012</c:v>
                </c:pt>
                <c:pt idx="2034">
                  <c:v>86980</c:v>
                </c:pt>
                <c:pt idx="2035">
                  <c:v>86956</c:v>
                </c:pt>
                <c:pt idx="2036">
                  <c:v>86925</c:v>
                </c:pt>
                <c:pt idx="2037">
                  <c:v>86888</c:v>
                </c:pt>
                <c:pt idx="2038">
                  <c:v>86848</c:v>
                </c:pt>
                <c:pt idx="2039">
                  <c:v>86816</c:v>
                </c:pt>
                <c:pt idx="2040">
                  <c:v>86784</c:v>
                </c:pt>
                <c:pt idx="2041">
                  <c:v>86753</c:v>
                </c:pt>
                <c:pt idx="2042">
                  <c:v>86727</c:v>
                </c:pt>
                <c:pt idx="2043">
                  <c:v>86691</c:v>
                </c:pt>
                <c:pt idx="2044">
                  <c:v>86667</c:v>
                </c:pt>
                <c:pt idx="2045">
                  <c:v>86645</c:v>
                </c:pt>
                <c:pt idx="2046">
                  <c:v>86610</c:v>
                </c:pt>
                <c:pt idx="2047">
                  <c:v>86570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2B7-49A4-A91F-660DE2B82D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925840"/>
        <c:axId val="1015922960"/>
      </c:scatterChart>
      <c:valAx>
        <c:axId val="1015925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2960"/>
        <c:crosses val="autoZero"/>
        <c:crossBetween val="midCat"/>
      </c:valAx>
      <c:valAx>
        <c:axId val="101592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Missees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5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4KB Frames vs Number of Page-Faults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4K Frames vs Missees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output_4k!$A$3:$A$8194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</c:numCache>
            </c:numRef>
          </c:xVal>
          <c:yVal>
            <c:numRef>
              <c:f>output_4k!$B$3:$B$8194</c:f>
              <c:numCache>
                <c:formatCode>General</c:formatCode>
                <c:ptCount val="8192"/>
                <c:pt idx="0">
                  <c:v>5876186</c:v>
                </c:pt>
                <c:pt idx="1">
                  <c:v>4245232</c:v>
                </c:pt>
                <c:pt idx="2">
                  <c:v>3922343</c:v>
                </c:pt>
                <c:pt idx="3">
                  <c:v>3759969</c:v>
                </c:pt>
                <c:pt idx="4">
                  <c:v>3628101</c:v>
                </c:pt>
                <c:pt idx="5">
                  <c:v>3531624</c:v>
                </c:pt>
                <c:pt idx="6">
                  <c:v>3415427</c:v>
                </c:pt>
                <c:pt idx="7">
                  <c:v>3226190</c:v>
                </c:pt>
                <c:pt idx="8">
                  <c:v>2988044</c:v>
                </c:pt>
                <c:pt idx="9">
                  <c:v>2762231</c:v>
                </c:pt>
                <c:pt idx="10">
                  <c:v>2584054</c:v>
                </c:pt>
                <c:pt idx="11">
                  <c:v>2469983</c:v>
                </c:pt>
                <c:pt idx="12">
                  <c:v>2374624</c:v>
                </c:pt>
                <c:pt idx="13">
                  <c:v>2273945</c:v>
                </c:pt>
                <c:pt idx="14">
                  <c:v>2170811</c:v>
                </c:pt>
                <c:pt idx="15">
                  <c:v>2075780</c:v>
                </c:pt>
                <c:pt idx="16">
                  <c:v>1989109</c:v>
                </c:pt>
                <c:pt idx="17">
                  <c:v>1907137</c:v>
                </c:pt>
                <c:pt idx="18">
                  <c:v>1825220</c:v>
                </c:pt>
                <c:pt idx="19">
                  <c:v>1744901</c:v>
                </c:pt>
                <c:pt idx="20">
                  <c:v>1668149</c:v>
                </c:pt>
                <c:pt idx="21">
                  <c:v>1598287</c:v>
                </c:pt>
                <c:pt idx="22">
                  <c:v>1536368</c:v>
                </c:pt>
                <c:pt idx="23">
                  <c:v>1484170</c:v>
                </c:pt>
                <c:pt idx="24">
                  <c:v>1439871</c:v>
                </c:pt>
                <c:pt idx="25">
                  <c:v>1402374</c:v>
                </c:pt>
                <c:pt idx="26">
                  <c:v>1370033</c:v>
                </c:pt>
                <c:pt idx="27">
                  <c:v>1342502</c:v>
                </c:pt>
                <c:pt idx="28">
                  <c:v>1318506</c:v>
                </c:pt>
                <c:pt idx="29">
                  <c:v>1296784</c:v>
                </c:pt>
                <c:pt idx="30">
                  <c:v>1277577</c:v>
                </c:pt>
                <c:pt idx="31">
                  <c:v>1260057</c:v>
                </c:pt>
                <c:pt idx="32">
                  <c:v>1243817</c:v>
                </c:pt>
                <c:pt idx="33">
                  <c:v>1228572</c:v>
                </c:pt>
                <c:pt idx="34">
                  <c:v>1214192</c:v>
                </c:pt>
                <c:pt idx="35">
                  <c:v>1200441</c:v>
                </c:pt>
                <c:pt idx="36">
                  <c:v>1187226</c:v>
                </c:pt>
                <c:pt idx="37">
                  <c:v>1174405</c:v>
                </c:pt>
                <c:pt idx="38">
                  <c:v>1162236</c:v>
                </c:pt>
                <c:pt idx="39">
                  <c:v>1150292</c:v>
                </c:pt>
                <c:pt idx="40">
                  <c:v>1138787</c:v>
                </c:pt>
                <c:pt idx="41">
                  <c:v>1127554</c:v>
                </c:pt>
                <c:pt idx="42">
                  <c:v>1116637</c:v>
                </c:pt>
                <c:pt idx="43">
                  <c:v>1105976</c:v>
                </c:pt>
                <c:pt idx="44">
                  <c:v>1095477</c:v>
                </c:pt>
                <c:pt idx="45">
                  <c:v>1085358</c:v>
                </c:pt>
                <c:pt idx="46">
                  <c:v>1075385</c:v>
                </c:pt>
                <c:pt idx="47">
                  <c:v>1065676</c:v>
                </c:pt>
                <c:pt idx="48">
                  <c:v>1056177</c:v>
                </c:pt>
                <c:pt idx="49">
                  <c:v>1046864</c:v>
                </c:pt>
                <c:pt idx="50">
                  <c:v>1037715</c:v>
                </c:pt>
                <c:pt idx="51">
                  <c:v>1028836</c:v>
                </c:pt>
                <c:pt idx="52">
                  <c:v>1019972</c:v>
                </c:pt>
                <c:pt idx="53">
                  <c:v>1011211</c:v>
                </c:pt>
                <c:pt idx="54">
                  <c:v>1002647</c:v>
                </c:pt>
                <c:pt idx="55">
                  <c:v>994266</c:v>
                </c:pt>
                <c:pt idx="56">
                  <c:v>986083</c:v>
                </c:pt>
                <c:pt idx="57">
                  <c:v>978031</c:v>
                </c:pt>
                <c:pt idx="58">
                  <c:v>970065</c:v>
                </c:pt>
                <c:pt idx="59">
                  <c:v>962267</c:v>
                </c:pt>
                <c:pt idx="60">
                  <c:v>954462</c:v>
                </c:pt>
                <c:pt idx="61">
                  <c:v>946676</c:v>
                </c:pt>
                <c:pt idx="62">
                  <c:v>939274</c:v>
                </c:pt>
                <c:pt idx="63">
                  <c:v>931981</c:v>
                </c:pt>
                <c:pt idx="64">
                  <c:v>924565</c:v>
                </c:pt>
                <c:pt idx="65">
                  <c:v>917159</c:v>
                </c:pt>
                <c:pt idx="66">
                  <c:v>909876</c:v>
                </c:pt>
                <c:pt idx="67">
                  <c:v>902804</c:v>
                </c:pt>
                <c:pt idx="68">
                  <c:v>895970</c:v>
                </c:pt>
                <c:pt idx="69">
                  <c:v>889209</c:v>
                </c:pt>
                <c:pt idx="70">
                  <c:v>882586</c:v>
                </c:pt>
                <c:pt idx="71">
                  <c:v>876096</c:v>
                </c:pt>
                <c:pt idx="72">
                  <c:v>869592</c:v>
                </c:pt>
                <c:pt idx="73">
                  <c:v>863231</c:v>
                </c:pt>
                <c:pt idx="74">
                  <c:v>857031</c:v>
                </c:pt>
                <c:pt idx="75">
                  <c:v>851084</c:v>
                </c:pt>
                <c:pt idx="76">
                  <c:v>845061</c:v>
                </c:pt>
                <c:pt idx="77">
                  <c:v>839197</c:v>
                </c:pt>
                <c:pt idx="78">
                  <c:v>833576</c:v>
                </c:pt>
                <c:pt idx="79">
                  <c:v>828081</c:v>
                </c:pt>
                <c:pt idx="80">
                  <c:v>822509</c:v>
                </c:pt>
                <c:pt idx="81">
                  <c:v>816989</c:v>
                </c:pt>
                <c:pt idx="82">
                  <c:v>811634</c:v>
                </c:pt>
                <c:pt idx="83">
                  <c:v>806394</c:v>
                </c:pt>
                <c:pt idx="84">
                  <c:v>801242</c:v>
                </c:pt>
                <c:pt idx="85">
                  <c:v>796215</c:v>
                </c:pt>
                <c:pt idx="86">
                  <c:v>791271</c:v>
                </c:pt>
                <c:pt idx="87">
                  <c:v>786426</c:v>
                </c:pt>
                <c:pt idx="88">
                  <c:v>781628</c:v>
                </c:pt>
                <c:pt idx="89">
                  <c:v>776882</c:v>
                </c:pt>
                <c:pt idx="90">
                  <c:v>772196</c:v>
                </c:pt>
                <c:pt idx="91">
                  <c:v>767562</c:v>
                </c:pt>
                <c:pt idx="92">
                  <c:v>762929</c:v>
                </c:pt>
                <c:pt idx="93">
                  <c:v>758463</c:v>
                </c:pt>
                <c:pt idx="94">
                  <c:v>754051</c:v>
                </c:pt>
                <c:pt idx="95">
                  <c:v>749646</c:v>
                </c:pt>
                <c:pt idx="96">
                  <c:v>745281</c:v>
                </c:pt>
                <c:pt idx="97">
                  <c:v>740919</c:v>
                </c:pt>
                <c:pt idx="98">
                  <c:v>736683</c:v>
                </c:pt>
                <c:pt idx="99">
                  <c:v>732565</c:v>
                </c:pt>
                <c:pt idx="100">
                  <c:v>728419</c:v>
                </c:pt>
                <c:pt idx="101">
                  <c:v>724266</c:v>
                </c:pt>
                <c:pt idx="102">
                  <c:v>720188</c:v>
                </c:pt>
                <c:pt idx="103">
                  <c:v>716059</c:v>
                </c:pt>
                <c:pt idx="104">
                  <c:v>712213</c:v>
                </c:pt>
                <c:pt idx="105">
                  <c:v>708224</c:v>
                </c:pt>
                <c:pt idx="106">
                  <c:v>704341</c:v>
                </c:pt>
                <c:pt idx="107">
                  <c:v>700622</c:v>
                </c:pt>
                <c:pt idx="108">
                  <c:v>696889</c:v>
                </c:pt>
                <c:pt idx="109">
                  <c:v>693220</c:v>
                </c:pt>
                <c:pt idx="110">
                  <c:v>689694</c:v>
                </c:pt>
                <c:pt idx="111">
                  <c:v>686094</c:v>
                </c:pt>
                <c:pt idx="112">
                  <c:v>682461</c:v>
                </c:pt>
                <c:pt idx="113">
                  <c:v>678965</c:v>
                </c:pt>
                <c:pt idx="114">
                  <c:v>675473</c:v>
                </c:pt>
                <c:pt idx="115">
                  <c:v>672121</c:v>
                </c:pt>
                <c:pt idx="116">
                  <c:v>668802</c:v>
                </c:pt>
                <c:pt idx="117">
                  <c:v>665514</c:v>
                </c:pt>
                <c:pt idx="118">
                  <c:v>662163</c:v>
                </c:pt>
                <c:pt idx="119">
                  <c:v>658956</c:v>
                </c:pt>
                <c:pt idx="120">
                  <c:v>655691</c:v>
                </c:pt>
                <c:pt idx="121">
                  <c:v>652491</c:v>
                </c:pt>
                <c:pt idx="122">
                  <c:v>649315</c:v>
                </c:pt>
                <c:pt idx="123">
                  <c:v>646145</c:v>
                </c:pt>
                <c:pt idx="124">
                  <c:v>643062</c:v>
                </c:pt>
                <c:pt idx="125">
                  <c:v>639960</c:v>
                </c:pt>
                <c:pt idx="126">
                  <c:v>636873</c:v>
                </c:pt>
                <c:pt idx="127">
                  <c:v>633921</c:v>
                </c:pt>
                <c:pt idx="128">
                  <c:v>630942</c:v>
                </c:pt>
                <c:pt idx="129">
                  <c:v>627946</c:v>
                </c:pt>
                <c:pt idx="130">
                  <c:v>625044</c:v>
                </c:pt>
                <c:pt idx="131">
                  <c:v>622131</c:v>
                </c:pt>
                <c:pt idx="132">
                  <c:v>619204</c:v>
                </c:pt>
                <c:pt idx="133">
                  <c:v>616351</c:v>
                </c:pt>
                <c:pt idx="134">
                  <c:v>613496</c:v>
                </c:pt>
                <c:pt idx="135">
                  <c:v>610808</c:v>
                </c:pt>
                <c:pt idx="136">
                  <c:v>608047</c:v>
                </c:pt>
                <c:pt idx="137">
                  <c:v>605342</c:v>
                </c:pt>
                <c:pt idx="138">
                  <c:v>602626</c:v>
                </c:pt>
                <c:pt idx="139">
                  <c:v>599879</c:v>
                </c:pt>
                <c:pt idx="140">
                  <c:v>597241</c:v>
                </c:pt>
                <c:pt idx="141">
                  <c:v>594642</c:v>
                </c:pt>
                <c:pt idx="142">
                  <c:v>592101</c:v>
                </c:pt>
                <c:pt idx="143">
                  <c:v>589512</c:v>
                </c:pt>
                <c:pt idx="144">
                  <c:v>587022</c:v>
                </c:pt>
                <c:pt idx="145">
                  <c:v>584539</c:v>
                </c:pt>
                <c:pt idx="146">
                  <c:v>582044</c:v>
                </c:pt>
                <c:pt idx="147">
                  <c:v>579513</c:v>
                </c:pt>
                <c:pt idx="148">
                  <c:v>577078</c:v>
                </c:pt>
                <c:pt idx="149">
                  <c:v>574645</c:v>
                </c:pt>
                <c:pt idx="150">
                  <c:v>572213</c:v>
                </c:pt>
                <c:pt idx="151">
                  <c:v>569869</c:v>
                </c:pt>
                <c:pt idx="152">
                  <c:v>567549</c:v>
                </c:pt>
                <c:pt idx="153">
                  <c:v>565178</c:v>
                </c:pt>
                <c:pt idx="154">
                  <c:v>562894</c:v>
                </c:pt>
                <c:pt idx="155">
                  <c:v>560705</c:v>
                </c:pt>
                <c:pt idx="156">
                  <c:v>558485</c:v>
                </c:pt>
                <c:pt idx="157">
                  <c:v>556232</c:v>
                </c:pt>
                <c:pt idx="158">
                  <c:v>554051</c:v>
                </c:pt>
                <c:pt idx="159">
                  <c:v>551772</c:v>
                </c:pt>
                <c:pt idx="160">
                  <c:v>549667</c:v>
                </c:pt>
                <c:pt idx="161">
                  <c:v>547530</c:v>
                </c:pt>
                <c:pt idx="162">
                  <c:v>545377</c:v>
                </c:pt>
                <c:pt idx="163">
                  <c:v>543287</c:v>
                </c:pt>
                <c:pt idx="164">
                  <c:v>541224</c:v>
                </c:pt>
                <c:pt idx="165">
                  <c:v>539157</c:v>
                </c:pt>
                <c:pt idx="166">
                  <c:v>537123</c:v>
                </c:pt>
                <c:pt idx="167">
                  <c:v>535050</c:v>
                </c:pt>
                <c:pt idx="168">
                  <c:v>532919</c:v>
                </c:pt>
                <c:pt idx="169">
                  <c:v>530899</c:v>
                </c:pt>
                <c:pt idx="170">
                  <c:v>528922</c:v>
                </c:pt>
                <c:pt idx="171">
                  <c:v>526889</c:v>
                </c:pt>
                <c:pt idx="172">
                  <c:v>524825</c:v>
                </c:pt>
                <c:pt idx="173">
                  <c:v>522887</c:v>
                </c:pt>
                <c:pt idx="174">
                  <c:v>520950</c:v>
                </c:pt>
                <c:pt idx="175">
                  <c:v>518953</c:v>
                </c:pt>
                <c:pt idx="176">
                  <c:v>517026</c:v>
                </c:pt>
                <c:pt idx="177">
                  <c:v>515164</c:v>
                </c:pt>
                <c:pt idx="178">
                  <c:v>513288</c:v>
                </c:pt>
                <c:pt idx="179">
                  <c:v>511365</c:v>
                </c:pt>
                <c:pt idx="180">
                  <c:v>509486</c:v>
                </c:pt>
                <c:pt idx="181">
                  <c:v>507605</c:v>
                </c:pt>
                <c:pt idx="182">
                  <c:v>505730</c:v>
                </c:pt>
                <c:pt idx="183">
                  <c:v>503821</c:v>
                </c:pt>
                <c:pt idx="184">
                  <c:v>502035</c:v>
                </c:pt>
                <c:pt idx="185">
                  <c:v>500262</c:v>
                </c:pt>
                <c:pt idx="186">
                  <c:v>498542</c:v>
                </c:pt>
                <c:pt idx="187">
                  <c:v>496760</c:v>
                </c:pt>
                <c:pt idx="188">
                  <c:v>494935</c:v>
                </c:pt>
                <c:pt idx="189">
                  <c:v>493164</c:v>
                </c:pt>
                <c:pt idx="190">
                  <c:v>491393</c:v>
                </c:pt>
                <c:pt idx="191">
                  <c:v>489721</c:v>
                </c:pt>
                <c:pt idx="192">
                  <c:v>487955</c:v>
                </c:pt>
                <c:pt idx="193">
                  <c:v>486284</c:v>
                </c:pt>
                <c:pt idx="194">
                  <c:v>484600</c:v>
                </c:pt>
                <c:pt idx="195">
                  <c:v>482963</c:v>
                </c:pt>
                <c:pt idx="196">
                  <c:v>481322</c:v>
                </c:pt>
                <c:pt idx="197">
                  <c:v>479762</c:v>
                </c:pt>
                <c:pt idx="198">
                  <c:v>478184</c:v>
                </c:pt>
                <c:pt idx="199">
                  <c:v>476529</c:v>
                </c:pt>
                <c:pt idx="200">
                  <c:v>474861</c:v>
                </c:pt>
                <c:pt idx="201">
                  <c:v>473283</c:v>
                </c:pt>
                <c:pt idx="202">
                  <c:v>471689</c:v>
                </c:pt>
                <c:pt idx="203">
                  <c:v>470035</c:v>
                </c:pt>
                <c:pt idx="204">
                  <c:v>468432</c:v>
                </c:pt>
                <c:pt idx="205">
                  <c:v>466880</c:v>
                </c:pt>
                <c:pt idx="206">
                  <c:v>465355</c:v>
                </c:pt>
                <c:pt idx="207">
                  <c:v>463794</c:v>
                </c:pt>
                <c:pt idx="208">
                  <c:v>462218</c:v>
                </c:pt>
                <c:pt idx="209">
                  <c:v>460745</c:v>
                </c:pt>
                <c:pt idx="210">
                  <c:v>459322</c:v>
                </c:pt>
                <c:pt idx="211">
                  <c:v>457831</c:v>
                </c:pt>
                <c:pt idx="212">
                  <c:v>456399</c:v>
                </c:pt>
                <c:pt idx="213">
                  <c:v>454888</c:v>
                </c:pt>
                <c:pt idx="214">
                  <c:v>453430</c:v>
                </c:pt>
                <c:pt idx="215">
                  <c:v>451981</c:v>
                </c:pt>
                <c:pt idx="216">
                  <c:v>450595</c:v>
                </c:pt>
                <c:pt idx="217">
                  <c:v>449091</c:v>
                </c:pt>
                <c:pt idx="218">
                  <c:v>447636</c:v>
                </c:pt>
                <c:pt idx="219">
                  <c:v>446150</c:v>
                </c:pt>
                <c:pt idx="220">
                  <c:v>444703</c:v>
                </c:pt>
                <c:pt idx="221">
                  <c:v>443289</c:v>
                </c:pt>
                <c:pt idx="222">
                  <c:v>441821</c:v>
                </c:pt>
                <c:pt idx="223">
                  <c:v>440381</c:v>
                </c:pt>
                <c:pt idx="224">
                  <c:v>438991</c:v>
                </c:pt>
                <c:pt idx="225">
                  <c:v>437619</c:v>
                </c:pt>
                <c:pt idx="226">
                  <c:v>436232</c:v>
                </c:pt>
                <c:pt idx="227">
                  <c:v>434857</c:v>
                </c:pt>
                <c:pt idx="228">
                  <c:v>433475</c:v>
                </c:pt>
                <c:pt idx="229">
                  <c:v>432052</c:v>
                </c:pt>
                <c:pt idx="230">
                  <c:v>430659</c:v>
                </c:pt>
                <c:pt idx="231">
                  <c:v>429305</c:v>
                </c:pt>
                <c:pt idx="232">
                  <c:v>427942</c:v>
                </c:pt>
                <c:pt idx="233">
                  <c:v>426603</c:v>
                </c:pt>
                <c:pt idx="234">
                  <c:v>425173</c:v>
                </c:pt>
                <c:pt idx="235">
                  <c:v>423876</c:v>
                </c:pt>
                <c:pt idx="236">
                  <c:v>422509</c:v>
                </c:pt>
                <c:pt idx="237">
                  <c:v>421188</c:v>
                </c:pt>
                <c:pt idx="238">
                  <c:v>419876</c:v>
                </c:pt>
                <c:pt idx="239">
                  <c:v>418523</c:v>
                </c:pt>
                <c:pt idx="240">
                  <c:v>417243</c:v>
                </c:pt>
                <c:pt idx="241">
                  <c:v>415944</c:v>
                </c:pt>
                <c:pt idx="242">
                  <c:v>414678</c:v>
                </c:pt>
                <c:pt idx="243">
                  <c:v>413409</c:v>
                </c:pt>
                <c:pt idx="244">
                  <c:v>412088</c:v>
                </c:pt>
                <c:pt idx="245">
                  <c:v>410883</c:v>
                </c:pt>
                <c:pt idx="246">
                  <c:v>409623</c:v>
                </c:pt>
                <c:pt idx="247">
                  <c:v>408412</c:v>
                </c:pt>
                <c:pt idx="248">
                  <c:v>407108</c:v>
                </c:pt>
                <c:pt idx="249">
                  <c:v>405932</c:v>
                </c:pt>
                <c:pt idx="250">
                  <c:v>404661</c:v>
                </c:pt>
                <c:pt idx="251">
                  <c:v>403365</c:v>
                </c:pt>
                <c:pt idx="252">
                  <c:v>402102</c:v>
                </c:pt>
                <c:pt idx="253">
                  <c:v>400925</c:v>
                </c:pt>
                <c:pt idx="254">
                  <c:v>399754</c:v>
                </c:pt>
                <c:pt idx="255">
                  <c:v>398472</c:v>
                </c:pt>
                <c:pt idx="256">
                  <c:v>397246</c:v>
                </c:pt>
                <c:pt idx="257">
                  <c:v>396047</c:v>
                </c:pt>
                <c:pt idx="258">
                  <c:v>394854</c:v>
                </c:pt>
                <c:pt idx="259">
                  <c:v>393673</c:v>
                </c:pt>
                <c:pt idx="260">
                  <c:v>392425</c:v>
                </c:pt>
                <c:pt idx="261">
                  <c:v>391266</c:v>
                </c:pt>
                <c:pt idx="262">
                  <c:v>390128</c:v>
                </c:pt>
                <c:pt idx="263">
                  <c:v>388967</c:v>
                </c:pt>
                <c:pt idx="264">
                  <c:v>387837</c:v>
                </c:pt>
                <c:pt idx="265">
                  <c:v>386707</c:v>
                </c:pt>
                <c:pt idx="266">
                  <c:v>385546</c:v>
                </c:pt>
                <c:pt idx="267">
                  <c:v>384501</c:v>
                </c:pt>
                <c:pt idx="268">
                  <c:v>383417</c:v>
                </c:pt>
                <c:pt idx="269">
                  <c:v>382376</c:v>
                </c:pt>
                <c:pt idx="270">
                  <c:v>381271</c:v>
                </c:pt>
                <c:pt idx="271">
                  <c:v>380136</c:v>
                </c:pt>
                <c:pt idx="272">
                  <c:v>379015</c:v>
                </c:pt>
                <c:pt idx="273">
                  <c:v>377891</c:v>
                </c:pt>
                <c:pt idx="274">
                  <c:v>376760</c:v>
                </c:pt>
                <c:pt idx="275">
                  <c:v>375693</c:v>
                </c:pt>
                <c:pt idx="276">
                  <c:v>374609</c:v>
                </c:pt>
                <c:pt idx="277">
                  <c:v>373545</c:v>
                </c:pt>
                <c:pt idx="278">
                  <c:v>372460</c:v>
                </c:pt>
                <c:pt idx="279">
                  <c:v>371416</c:v>
                </c:pt>
                <c:pt idx="280">
                  <c:v>370343</c:v>
                </c:pt>
                <c:pt idx="281">
                  <c:v>369330</c:v>
                </c:pt>
                <c:pt idx="282">
                  <c:v>368337</c:v>
                </c:pt>
                <c:pt idx="283">
                  <c:v>367260</c:v>
                </c:pt>
                <c:pt idx="284">
                  <c:v>366291</c:v>
                </c:pt>
                <c:pt idx="285">
                  <c:v>365276</c:v>
                </c:pt>
                <c:pt idx="286">
                  <c:v>364239</c:v>
                </c:pt>
                <c:pt idx="287">
                  <c:v>363296</c:v>
                </c:pt>
                <c:pt idx="288">
                  <c:v>362289</c:v>
                </c:pt>
                <c:pt idx="289">
                  <c:v>361289</c:v>
                </c:pt>
                <c:pt idx="290">
                  <c:v>360254</c:v>
                </c:pt>
                <c:pt idx="291">
                  <c:v>359233</c:v>
                </c:pt>
                <c:pt idx="292">
                  <c:v>358194</c:v>
                </c:pt>
                <c:pt idx="293">
                  <c:v>357273</c:v>
                </c:pt>
                <c:pt idx="294">
                  <c:v>356301</c:v>
                </c:pt>
                <c:pt idx="295">
                  <c:v>355280</c:v>
                </c:pt>
                <c:pt idx="296">
                  <c:v>354261</c:v>
                </c:pt>
                <c:pt idx="297">
                  <c:v>353236</c:v>
                </c:pt>
                <c:pt idx="298">
                  <c:v>352247</c:v>
                </c:pt>
                <c:pt idx="299">
                  <c:v>351214</c:v>
                </c:pt>
                <c:pt idx="300">
                  <c:v>350255</c:v>
                </c:pt>
                <c:pt idx="301">
                  <c:v>349252</c:v>
                </c:pt>
                <c:pt idx="302">
                  <c:v>348296</c:v>
                </c:pt>
                <c:pt idx="303">
                  <c:v>347312</c:v>
                </c:pt>
                <c:pt idx="304">
                  <c:v>346315</c:v>
                </c:pt>
                <c:pt idx="305">
                  <c:v>345366</c:v>
                </c:pt>
                <c:pt idx="306">
                  <c:v>344431</c:v>
                </c:pt>
                <c:pt idx="307">
                  <c:v>343524</c:v>
                </c:pt>
                <c:pt idx="308">
                  <c:v>342519</c:v>
                </c:pt>
                <c:pt idx="309">
                  <c:v>341526</c:v>
                </c:pt>
                <c:pt idx="310">
                  <c:v>340549</c:v>
                </c:pt>
                <c:pt idx="311">
                  <c:v>339611</c:v>
                </c:pt>
                <c:pt idx="312">
                  <c:v>338714</c:v>
                </c:pt>
                <c:pt idx="313">
                  <c:v>337759</c:v>
                </c:pt>
                <c:pt idx="314">
                  <c:v>336785</c:v>
                </c:pt>
                <c:pt idx="315">
                  <c:v>335868</c:v>
                </c:pt>
                <c:pt idx="316">
                  <c:v>334921</c:v>
                </c:pt>
                <c:pt idx="317">
                  <c:v>334025</c:v>
                </c:pt>
                <c:pt idx="318">
                  <c:v>333085</c:v>
                </c:pt>
                <c:pt idx="319">
                  <c:v>332161</c:v>
                </c:pt>
                <c:pt idx="320">
                  <c:v>331283</c:v>
                </c:pt>
                <c:pt idx="321">
                  <c:v>330381</c:v>
                </c:pt>
                <c:pt idx="322">
                  <c:v>329455</c:v>
                </c:pt>
                <c:pt idx="323">
                  <c:v>328527</c:v>
                </c:pt>
                <c:pt idx="324">
                  <c:v>327634</c:v>
                </c:pt>
                <c:pt idx="325">
                  <c:v>326771</c:v>
                </c:pt>
                <c:pt idx="326">
                  <c:v>325920</c:v>
                </c:pt>
                <c:pt idx="327">
                  <c:v>325092</c:v>
                </c:pt>
                <c:pt idx="328">
                  <c:v>324225</c:v>
                </c:pt>
                <c:pt idx="329">
                  <c:v>323383</c:v>
                </c:pt>
                <c:pt idx="330">
                  <c:v>322559</c:v>
                </c:pt>
                <c:pt idx="331">
                  <c:v>321712</c:v>
                </c:pt>
                <c:pt idx="332">
                  <c:v>320846</c:v>
                </c:pt>
                <c:pt idx="333">
                  <c:v>320013</c:v>
                </c:pt>
                <c:pt idx="334">
                  <c:v>319080</c:v>
                </c:pt>
                <c:pt idx="335">
                  <c:v>318197</c:v>
                </c:pt>
                <c:pt idx="336">
                  <c:v>317330</c:v>
                </c:pt>
                <c:pt idx="337">
                  <c:v>316462</c:v>
                </c:pt>
                <c:pt idx="338">
                  <c:v>315638</c:v>
                </c:pt>
                <c:pt idx="339">
                  <c:v>314775</c:v>
                </c:pt>
                <c:pt idx="340">
                  <c:v>313942</c:v>
                </c:pt>
                <c:pt idx="341">
                  <c:v>313174</c:v>
                </c:pt>
                <c:pt idx="342">
                  <c:v>312390</c:v>
                </c:pt>
                <c:pt idx="343">
                  <c:v>311622</c:v>
                </c:pt>
                <c:pt idx="344">
                  <c:v>310759</c:v>
                </c:pt>
                <c:pt idx="345">
                  <c:v>309956</c:v>
                </c:pt>
                <c:pt idx="346">
                  <c:v>309156</c:v>
                </c:pt>
                <c:pt idx="347">
                  <c:v>308314</c:v>
                </c:pt>
                <c:pt idx="348">
                  <c:v>307508</c:v>
                </c:pt>
                <c:pt idx="349">
                  <c:v>306690</c:v>
                </c:pt>
                <c:pt idx="350">
                  <c:v>305923</c:v>
                </c:pt>
                <c:pt idx="351">
                  <c:v>305143</c:v>
                </c:pt>
                <c:pt idx="352">
                  <c:v>304358</c:v>
                </c:pt>
                <c:pt idx="353">
                  <c:v>303528</c:v>
                </c:pt>
                <c:pt idx="354">
                  <c:v>302787</c:v>
                </c:pt>
                <c:pt idx="355">
                  <c:v>302031</c:v>
                </c:pt>
                <c:pt idx="356">
                  <c:v>301219</c:v>
                </c:pt>
                <c:pt idx="357">
                  <c:v>300429</c:v>
                </c:pt>
                <c:pt idx="358">
                  <c:v>299688</c:v>
                </c:pt>
                <c:pt idx="359">
                  <c:v>298939</c:v>
                </c:pt>
                <c:pt idx="360">
                  <c:v>298227</c:v>
                </c:pt>
                <c:pt idx="361">
                  <c:v>297516</c:v>
                </c:pt>
                <c:pt idx="362">
                  <c:v>296782</c:v>
                </c:pt>
                <c:pt idx="363">
                  <c:v>296096</c:v>
                </c:pt>
                <c:pt idx="364">
                  <c:v>295401</c:v>
                </c:pt>
                <c:pt idx="365">
                  <c:v>294595</c:v>
                </c:pt>
                <c:pt idx="366">
                  <c:v>293840</c:v>
                </c:pt>
                <c:pt idx="367">
                  <c:v>293073</c:v>
                </c:pt>
                <c:pt idx="368">
                  <c:v>292336</c:v>
                </c:pt>
                <c:pt idx="369">
                  <c:v>291619</c:v>
                </c:pt>
                <c:pt idx="370">
                  <c:v>290940</c:v>
                </c:pt>
                <c:pt idx="371">
                  <c:v>290264</c:v>
                </c:pt>
                <c:pt idx="372">
                  <c:v>289555</c:v>
                </c:pt>
                <c:pt idx="373">
                  <c:v>288814</c:v>
                </c:pt>
                <c:pt idx="374">
                  <c:v>288103</c:v>
                </c:pt>
                <c:pt idx="375">
                  <c:v>287392</c:v>
                </c:pt>
                <c:pt idx="376">
                  <c:v>286629</c:v>
                </c:pt>
                <c:pt idx="377">
                  <c:v>285910</c:v>
                </c:pt>
                <c:pt idx="378">
                  <c:v>285174</c:v>
                </c:pt>
                <c:pt idx="379">
                  <c:v>284455</c:v>
                </c:pt>
                <c:pt idx="380">
                  <c:v>283715</c:v>
                </c:pt>
                <c:pt idx="381">
                  <c:v>283056</c:v>
                </c:pt>
                <c:pt idx="382">
                  <c:v>282407</c:v>
                </c:pt>
                <c:pt idx="383">
                  <c:v>281656</c:v>
                </c:pt>
                <c:pt idx="384">
                  <c:v>280966</c:v>
                </c:pt>
                <c:pt idx="385">
                  <c:v>280237</c:v>
                </c:pt>
                <c:pt idx="386">
                  <c:v>279526</c:v>
                </c:pt>
                <c:pt idx="387">
                  <c:v>278812</c:v>
                </c:pt>
                <c:pt idx="388">
                  <c:v>278138</c:v>
                </c:pt>
                <c:pt idx="389">
                  <c:v>277443</c:v>
                </c:pt>
                <c:pt idx="390">
                  <c:v>276703</c:v>
                </c:pt>
                <c:pt idx="391">
                  <c:v>275994</c:v>
                </c:pt>
                <c:pt idx="392">
                  <c:v>275307</c:v>
                </c:pt>
                <c:pt idx="393">
                  <c:v>274604</c:v>
                </c:pt>
                <c:pt idx="394">
                  <c:v>273919</c:v>
                </c:pt>
                <c:pt idx="395">
                  <c:v>273182</c:v>
                </c:pt>
                <c:pt idx="396">
                  <c:v>272492</c:v>
                </c:pt>
                <c:pt idx="397">
                  <c:v>271838</c:v>
                </c:pt>
                <c:pt idx="398">
                  <c:v>271161</c:v>
                </c:pt>
                <c:pt idx="399">
                  <c:v>270480</c:v>
                </c:pt>
                <c:pt idx="400">
                  <c:v>269789</c:v>
                </c:pt>
                <c:pt idx="401">
                  <c:v>269146</c:v>
                </c:pt>
                <c:pt idx="402">
                  <c:v>268435</c:v>
                </c:pt>
                <c:pt idx="403">
                  <c:v>267830</c:v>
                </c:pt>
                <c:pt idx="404">
                  <c:v>267190</c:v>
                </c:pt>
                <c:pt idx="405">
                  <c:v>266593</c:v>
                </c:pt>
                <c:pt idx="406">
                  <c:v>265953</c:v>
                </c:pt>
                <c:pt idx="407">
                  <c:v>265310</c:v>
                </c:pt>
                <c:pt idx="408">
                  <c:v>264637</c:v>
                </c:pt>
                <c:pt idx="409">
                  <c:v>264017</c:v>
                </c:pt>
                <c:pt idx="410">
                  <c:v>263383</c:v>
                </c:pt>
                <c:pt idx="411">
                  <c:v>262765</c:v>
                </c:pt>
                <c:pt idx="412">
                  <c:v>262153</c:v>
                </c:pt>
                <c:pt idx="413">
                  <c:v>261515</c:v>
                </c:pt>
                <c:pt idx="414">
                  <c:v>260912</c:v>
                </c:pt>
                <c:pt idx="415">
                  <c:v>260283</c:v>
                </c:pt>
                <c:pt idx="416">
                  <c:v>259696</c:v>
                </c:pt>
                <c:pt idx="417">
                  <c:v>259103</c:v>
                </c:pt>
                <c:pt idx="418">
                  <c:v>258505</c:v>
                </c:pt>
                <c:pt idx="419">
                  <c:v>257913</c:v>
                </c:pt>
                <c:pt idx="420">
                  <c:v>257293</c:v>
                </c:pt>
                <c:pt idx="421">
                  <c:v>256735</c:v>
                </c:pt>
                <c:pt idx="422">
                  <c:v>256125</c:v>
                </c:pt>
                <c:pt idx="423">
                  <c:v>255517</c:v>
                </c:pt>
                <c:pt idx="424">
                  <c:v>254898</c:v>
                </c:pt>
                <c:pt idx="425">
                  <c:v>254307</c:v>
                </c:pt>
                <c:pt idx="426">
                  <c:v>253698</c:v>
                </c:pt>
                <c:pt idx="427">
                  <c:v>253109</c:v>
                </c:pt>
                <c:pt idx="428">
                  <c:v>252502</c:v>
                </c:pt>
                <c:pt idx="429">
                  <c:v>251911</c:v>
                </c:pt>
                <c:pt idx="430">
                  <c:v>251328</c:v>
                </c:pt>
                <c:pt idx="431">
                  <c:v>250747</c:v>
                </c:pt>
                <c:pt idx="432">
                  <c:v>250194</c:v>
                </c:pt>
                <c:pt idx="433">
                  <c:v>249625</c:v>
                </c:pt>
                <c:pt idx="434">
                  <c:v>249080</c:v>
                </c:pt>
                <c:pt idx="435">
                  <c:v>248512</c:v>
                </c:pt>
                <c:pt idx="436">
                  <c:v>247900</c:v>
                </c:pt>
                <c:pt idx="437">
                  <c:v>247331</c:v>
                </c:pt>
                <c:pt idx="438">
                  <c:v>246808</c:v>
                </c:pt>
                <c:pt idx="439">
                  <c:v>246276</c:v>
                </c:pt>
                <c:pt idx="440">
                  <c:v>245724</c:v>
                </c:pt>
                <c:pt idx="441">
                  <c:v>245206</c:v>
                </c:pt>
                <c:pt idx="442">
                  <c:v>244686</c:v>
                </c:pt>
                <c:pt idx="443">
                  <c:v>244181</c:v>
                </c:pt>
                <c:pt idx="444">
                  <c:v>243665</c:v>
                </c:pt>
                <c:pt idx="445">
                  <c:v>243126</c:v>
                </c:pt>
                <c:pt idx="446">
                  <c:v>242611</c:v>
                </c:pt>
                <c:pt idx="447">
                  <c:v>242067</c:v>
                </c:pt>
                <c:pt idx="448">
                  <c:v>241512</c:v>
                </c:pt>
                <c:pt idx="449">
                  <c:v>240964</c:v>
                </c:pt>
                <c:pt idx="450">
                  <c:v>240493</c:v>
                </c:pt>
                <c:pt idx="451">
                  <c:v>239998</c:v>
                </c:pt>
                <c:pt idx="452">
                  <c:v>239490</c:v>
                </c:pt>
                <c:pt idx="453">
                  <c:v>238974</c:v>
                </c:pt>
                <c:pt idx="454">
                  <c:v>238487</c:v>
                </c:pt>
                <c:pt idx="455">
                  <c:v>237937</c:v>
                </c:pt>
                <c:pt idx="456">
                  <c:v>237414</c:v>
                </c:pt>
                <c:pt idx="457">
                  <c:v>236866</c:v>
                </c:pt>
                <c:pt idx="458">
                  <c:v>236354</c:v>
                </c:pt>
                <c:pt idx="459">
                  <c:v>235828</c:v>
                </c:pt>
                <c:pt idx="460">
                  <c:v>235322</c:v>
                </c:pt>
                <c:pt idx="461">
                  <c:v>234818</c:v>
                </c:pt>
                <c:pt idx="462">
                  <c:v>234317</c:v>
                </c:pt>
                <c:pt idx="463">
                  <c:v>233817</c:v>
                </c:pt>
                <c:pt idx="464">
                  <c:v>233334</c:v>
                </c:pt>
                <c:pt idx="465">
                  <c:v>232807</c:v>
                </c:pt>
                <c:pt idx="466">
                  <c:v>232246</c:v>
                </c:pt>
                <c:pt idx="467">
                  <c:v>231772</c:v>
                </c:pt>
                <c:pt idx="468">
                  <c:v>231293</c:v>
                </c:pt>
                <c:pt idx="469">
                  <c:v>230800</c:v>
                </c:pt>
                <c:pt idx="470">
                  <c:v>230330</c:v>
                </c:pt>
                <c:pt idx="471">
                  <c:v>229837</c:v>
                </c:pt>
                <c:pt idx="472">
                  <c:v>229371</c:v>
                </c:pt>
                <c:pt idx="473">
                  <c:v>228866</c:v>
                </c:pt>
                <c:pt idx="474">
                  <c:v>228359</c:v>
                </c:pt>
                <c:pt idx="475">
                  <c:v>227881</c:v>
                </c:pt>
                <c:pt idx="476">
                  <c:v>227382</c:v>
                </c:pt>
                <c:pt idx="477">
                  <c:v>226903</c:v>
                </c:pt>
                <c:pt idx="478">
                  <c:v>226392</c:v>
                </c:pt>
                <c:pt idx="479">
                  <c:v>225909</c:v>
                </c:pt>
                <c:pt idx="480">
                  <c:v>225389</c:v>
                </c:pt>
                <c:pt idx="481">
                  <c:v>224876</c:v>
                </c:pt>
                <c:pt idx="482">
                  <c:v>224403</c:v>
                </c:pt>
                <c:pt idx="483">
                  <c:v>223947</c:v>
                </c:pt>
                <c:pt idx="484">
                  <c:v>223453</c:v>
                </c:pt>
                <c:pt idx="485">
                  <c:v>222996</c:v>
                </c:pt>
                <c:pt idx="486">
                  <c:v>222528</c:v>
                </c:pt>
                <c:pt idx="487">
                  <c:v>222062</c:v>
                </c:pt>
                <c:pt idx="488">
                  <c:v>221602</c:v>
                </c:pt>
                <c:pt idx="489">
                  <c:v>221112</c:v>
                </c:pt>
                <c:pt idx="490">
                  <c:v>220700</c:v>
                </c:pt>
                <c:pt idx="491">
                  <c:v>220219</c:v>
                </c:pt>
                <c:pt idx="492">
                  <c:v>219817</c:v>
                </c:pt>
                <c:pt idx="493">
                  <c:v>219381</c:v>
                </c:pt>
                <c:pt idx="494">
                  <c:v>218912</c:v>
                </c:pt>
                <c:pt idx="495">
                  <c:v>218429</c:v>
                </c:pt>
                <c:pt idx="496">
                  <c:v>217988</c:v>
                </c:pt>
                <c:pt idx="497">
                  <c:v>217542</c:v>
                </c:pt>
                <c:pt idx="498">
                  <c:v>217072</c:v>
                </c:pt>
                <c:pt idx="499">
                  <c:v>216629</c:v>
                </c:pt>
                <c:pt idx="500">
                  <c:v>216154</c:v>
                </c:pt>
                <c:pt idx="501">
                  <c:v>215709</c:v>
                </c:pt>
                <c:pt idx="502">
                  <c:v>215240</c:v>
                </c:pt>
                <c:pt idx="503">
                  <c:v>214817</c:v>
                </c:pt>
                <c:pt idx="504">
                  <c:v>214372</c:v>
                </c:pt>
                <c:pt idx="505">
                  <c:v>213917</c:v>
                </c:pt>
                <c:pt idx="506">
                  <c:v>213482</c:v>
                </c:pt>
                <c:pt idx="507">
                  <c:v>213041</c:v>
                </c:pt>
                <c:pt idx="508">
                  <c:v>212645</c:v>
                </c:pt>
                <c:pt idx="509">
                  <c:v>212221</c:v>
                </c:pt>
                <c:pt idx="510">
                  <c:v>211794</c:v>
                </c:pt>
                <c:pt idx="511">
                  <c:v>211376</c:v>
                </c:pt>
                <c:pt idx="512">
                  <c:v>210971</c:v>
                </c:pt>
                <c:pt idx="513">
                  <c:v>210531</c:v>
                </c:pt>
                <c:pt idx="514">
                  <c:v>210149</c:v>
                </c:pt>
                <c:pt idx="515">
                  <c:v>209722</c:v>
                </c:pt>
                <c:pt idx="516">
                  <c:v>209283</c:v>
                </c:pt>
                <c:pt idx="517">
                  <c:v>208863</c:v>
                </c:pt>
                <c:pt idx="518">
                  <c:v>208452</c:v>
                </c:pt>
                <c:pt idx="519">
                  <c:v>208019</c:v>
                </c:pt>
                <c:pt idx="520">
                  <c:v>207598</c:v>
                </c:pt>
                <c:pt idx="521">
                  <c:v>207158</c:v>
                </c:pt>
                <c:pt idx="522">
                  <c:v>206734</c:v>
                </c:pt>
                <c:pt idx="523">
                  <c:v>206318</c:v>
                </c:pt>
                <c:pt idx="524">
                  <c:v>205881</c:v>
                </c:pt>
                <c:pt idx="525">
                  <c:v>205480</c:v>
                </c:pt>
                <c:pt idx="526">
                  <c:v>205083</c:v>
                </c:pt>
                <c:pt idx="527">
                  <c:v>204664</c:v>
                </c:pt>
                <c:pt idx="528">
                  <c:v>204233</c:v>
                </c:pt>
                <c:pt idx="529">
                  <c:v>203857</c:v>
                </c:pt>
                <c:pt idx="530">
                  <c:v>203444</c:v>
                </c:pt>
                <c:pt idx="531">
                  <c:v>203024</c:v>
                </c:pt>
                <c:pt idx="532">
                  <c:v>202620</c:v>
                </c:pt>
                <c:pt idx="533">
                  <c:v>202207</c:v>
                </c:pt>
                <c:pt idx="534">
                  <c:v>201805</c:v>
                </c:pt>
                <c:pt idx="535">
                  <c:v>201371</c:v>
                </c:pt>
                <c:pt idx="536">
                  <c:v>200961</c:v>
                </c:pt>
                <c:pt idx="537">
                  <c:v>200566</c:v>
                </c:pt>
                <c:pt idx="538">
                  <c:v>200161</c:v>
                </c:pt>
                <c:pt idx="539">
                  <c:v>199774</c:v>
                </c:pt>
                <c:pt idx="540">
                  <c:v>199385</c:v>
                </c:pt>
                <c:pt idx="541">
                  <c:v>199005</c:v>
                </c:pt>
                <c:pt idx="542">
                  <c:v>198606</c:v>
                </c:pt>
                <c:pt idx="543">
                  <c:v>198257</c:v>
                </c:pt>
                <c:pt idx="544">
                  <c:v>197889</c:v>
                </c:pt>
                <c:pt idx="545">
                  <c:v>197560</c:v>
                </c:pt>
                <c:pt idx="546">
                  <c:v>197139</c:v>
                </c:pt>
                <c:pt idx="547">
                  <c:v>196786</c:v>
                </c:pt>
                <c:pt idx="548">
                  <c:v>196424</c:v>
                </c:pt>
                <c:pt idx="549">
                  <c:v>196001</c:v>
                </c:pt>
                <c:pt idx="550">
                  <c:v>195638</c:v>
                </c:pt>
                <c:pt idx="551">
                  <c:v>195238</c:v>
                </c:pt>
                <c:pt idx="552">
                  <c:v>194855</c:v>
                </c:pt>
                <c:pt idx="553">
                  <c:v>194469</c:v>
                </c:pt>
                <c:pt idx="554">
                  <c:v>194047</c:v>
                </c:pt>
                <c:pt idx="555">
                  <c:v>193667</c:v>
                </c:pt>
                <c:pt idx="556">
                  <c:v>193314</c:v>
                </c:pt>
                <c:pt idx="557">
                  <c:v>192948</c:v>
                </c:pt>
                <c:pt idx="558">
                  <c:v>192554</c:v>
                </c:pt>
                <c:pt idx="559">
                  <c:v>192145</c:v>
                </c:pt>
                <c:pt idx="560">
                  <c:v>191789</c:v>
                </c:pt>
                <c:pt idx="561">
                  <c:v>191423</c:v>
                </c:pt>
                <c:pt idx="562">
                  <c:v>191066</c:v>
                </c:pt>
                <c:pt idx="563">
                  <c:v>190735</c:v>
                </c:pt>
                <c:pt idx="564">
                  <c:v>190370</c:v>
                </c:pt>
                <c:pt idx="565">
                  <c:v>189990</c:v>
                </c:pt>
                <c:pt idx="566">
                  <c:v>189592</c:v>
                </c:pt>
                <c:pt idx="567">
                  <c:v>189217</c:v>
                </c:pt>
                <c:pt idx="568">
                  <c:v>188877</c:v>
                </c:pt>
                <c:pt idx="569">
                  <c:v>188518</c:v>
                </c:pt>
                <c:pt idx="570">
                  <c:v>188162</c:v>
                </c:pt>
                <c:pt idx="571">
                  <c:v>187774</c:v>
                </c:pt>
                <c:pt idx="572">
                  <c:v>187402</c:v>
                </c:pt>
                <c:pt idx="573">
                  <c:v>187042</c:v>
                </c:pt>
                <c:pt idx="574">
                  <c:v>186692</c:v>
                </c:pt>
                <c:pt idx="575">
                  <c:v>186361</c:v>
                </c:pt>
                <c:pt idx="576">
                  <c:v>185979</c:v>
                </c:pt>
                <c:pt idx="577">
                  <c:v>185654</c:v>
                </c:pt>
                <c:pt idx="578">
                  <c:v>185309</c:v>
                </c:pt>
                <c:pt idx="579">
                  <c:v>184952</c:v>
                </c:pt>
                <c:pt idx="580">
                  <c:v>184592</c:v>
                </c:pt>
                <c:pt idx="581">
                  <c:v>184234</c:v>
                </c:pt>
                <c:pt idx="582">
                  <c:v>183895</c:v>
                </c:pt>
                <c:pt idx="583">
                  <c:v>183579</c:v>
                </c:pt>
                <c:pt idx="584">
                  <c:v>183223</c:v>
                </c:pt>
                <c:pt idx="585">
                  <c:v>182891</c:v>
                </c:pt>
                <c:pt idx="586">
                  <c:v>182591</c:v>
                </c:pt>
                <c:pt idx="587">
                  <c:v>182208</c:v>
                </c:pt>
                <c:pt idx="588">
                  <c:v>181848</c:v>
                </c:pt>
                <c:pt idx="589">
                  <c:v>181483</c:v>
                </c:pt>
                <c:pt idx="590">
                  <c:v>181141</c:v>
                </c:pt>
                <c:pt idx="591">
                  <c:v>180767</c:v>
                </c:pt>
                <c:pt idx="592">
                  <c:v>180417</c:v>
                </c:pt>
                <c:pt idx="593">
                  <c:v>180065</c:v>
                </c:pt>
                <c:pt idx="594">
                  <c:v>179682</c:v>
                </c:pt>
                <c:pt idx="595">
                  <c:v>179341</c:v>
                </c:pt>
                <c:pt idx="596">
                  <c:v>179012</c:v>
                </c:pt>
                <c:pt idx="597">
                  <c:v>178695</c:v>
                </c:pt>
                <c:pt idx="598">
                  <c:v>178334</c:v>
                </c:pt>
                <c:pt idx="599">
                  <c:v>177958</c:v>
                </c:pt>
                <c:pt idx="600">
                  <c:v>177617</c:v>
                </c:pt>
                <c:pt idx="601">
                  <c:v>177320</c:v>
                </c:pt>
                <c:pt idx="602">
                  <c:v>176999</c:v>
                </c:pt>
                <c:pt idx="603">
                  <c:v>176664</c:v>
                </c:pt>
                <c:pt idx="604">
                  <c:v>176332</c:v>
                </c:pt>
                <c:pt idx="605">
                  <c:v>176030</c:v>
                </c:pt>
                <c:pt idx="606">
                  <c:v>175659</c:v>
                </c:pt>
                <c:pt idx="607">
                  <c:v>175346</c:v>
                </c:pt>
                <c:pt idx="608">
                  <c:v>175008</c:v>
                </c:pt>
                <c:pt idx="609">
                  <c:v>174687</c:v>
                </c:pt>
                <c:pt idx="610">
                  <c:v>174373</c:v>
                </c:pt>
                <c:pt idx="611">
                  <c:v>174065</c:v>
                </c:pt>
                <c:pt idx="612">
                  <c:v>173771</c:v>
                </c:pt>
                <c:pt idx="613">
                  <c:v>173453</c:v>
                </c:pt>
                <c:pt idx="614">
                  <c:v>173127</c:v>
                </c:pt>
                <c:pt idx="615">
                  <c:v>172804</c:v>
                </c:pt>
                <c:pt idx="616">
                  <c:v>172514</c:v>
                </c:pt>
                <c:pt idx="617">
                  <c:v>172213</c:v>
                </c:pt>
                <c:pt idx="618">
                  <c:v>171933</c:v>
                </c:pt>
                <c:pt idx="619">
                  <c:v>171685</c:v>
                </c:pt>
                <c:pt idx="620">
                  <c:v>171399</c:v>
                </c:pt>
                <c:pt idx="621">
                  <c:v>171089</c:v>
                </c:pt>
                <c:pt idx="622">
                  <c:v>170807</c:v>
                </c:pt>
                <c:pt idx="623">
                  <c:v>170515</c:v>
                </c:pt>
                <c:pt idx="624">
                  <c:v>170229</c:v>
                </c:pt>
                <c:pt idx="625">
                  <c:v>169923</c:v>
                </c:pt>
                <c:pt idx="626">
                  <c:v>169627</c:v>
                </c:pt>
                <c:pt idx="627">
                  <c:v>169346</c:v>
                </c:pt>
                <c:pt idx="628">
                  <c:v>169087</c:v>
                </c:pt>
                <c:pt idx="629">
                  <c:v>168755</c:v>
                </c:pt>
                <c:pt idx="630">
                  <c:v>168477</c:v>
                </c:pt>
                <c:pt idx="631">
                  <c:v>168185</c:v>
                </c:pt>
                <c:pt idx="632">
                  <c:v>167884</c:v>
                </c:pt>
                <c:pt idx="633">
                  <c:v>167597</c:v>
                </c:pt>
                <c:pt idx="634">
                  <c:v>167335</c:v>
                </c:pt>
                <c:pt idx="635">
                  <c:v>167069</c:v>
                </c:pt>
                <c:pt idx="636">
                  <c:v>166809</c:v>
                </c:pt>
                <c:pt idx="637">
                  <c:v>166535</c:v>
                </c:pt>
                <c:pt idx="638">
                  <c:v>166250</c:v>
                </c:pt>
                <c:pt idx="639">
                  <c:v>165959</c:v>
                </c:pt>
                <c:pt idx="640">
                  <c:v>165659</c:v>
                </c:pt>
                <c:pt idx="641">
                  <c:v>165393</c:v>
                </c:pt>
                <c:pt idx="642">
                  <c:v>165130</c:v>
                </c:pt>
                <c:pt idx="643">
                  <c:v>164869</c:v>
                </c:pt>
                <c:pt idx="644">
                  <c:v>164586</c:v>
                </c:pt>
                <c:pt idx="645">
                  <c:v>164279</c:v>
                </c:pt>
                <c:pt idx="646">
                  <c:v>164023</c:v>
                </c:pt>
                <c:pt idx="647">
                  <c:v>163768</c:v>
                </c:pt>
                <c:pt idx="648">
                  <c:v>163492</c:v>
                </c:pt>
                <c:pt idx="649">
                  <c:v>163201</c:v>
                </c:pt>
                <c:pt idx="650">
                  <c:v>162943</c:v>
                </c:pt>
                <c:pt idx="651">
                  <c:v>162663</c:v>
                </c:pt>
                <c:pt idx="652">
                  <c:v>162391</c:v>
                </c:pt>
                <c:pt idx="653">
                  <c:v>162127</c:v>
                </c:pt>
                <c:pt idx="654">
                  <c:v>161868</c:v>
                </c:pt>
                <c:pt idx="655">
                  <c:v>161580</c:v>
                </c:pt>
                <c:pt idx="656">
                  <c:v>161327</c:v>
                </c:pt>
                <c:pt idx="657">
                  <c:v>161076</c:v>
                </c:pt>
                <c:pt idx="658">
                  <c:v>160817</c:v>
                </c:pt>
                <c:pt idx="659">
                  <c:v>160552</c:v>
                </c:pt>
                <c:pt idx="660">
                  <c:v>160251</c:v>
                </c:pt>
                <c:pt idx="661">
                  <c:v>159993</c:v>
                </c:pt>
                <c:pt idx="662">
                  <c:v>159696</c:v>
                </c:pt>
                <c:pt idx="663">
                  <c:v>159426</c:v>
                </c:pt>
                <c:pt idx="664">
                  <c:v>159156</c:v>
                </c:pt>
                <c:pt idx="665">
                  <c:v>158883</c:v>
                </c:pt>
                <c:pt idx="666">
                  <c:v>158610</c:v>
                </c:pt>
                <c:pt idx="667">
                  <c:v>158339</c:v>
                </c:pt>
                <c:pt idx="668">
                  <c:v>158075</c:v>
                </c:pt>
                <c:pt idx="669">
                  <c:v>157803</c:v>
                </c:pt>
                <c:pt idx="670">
                  <c:v>157542</c:v>
                </c:pt>
                <c:pt idx="671">
                  <c:v>157276</c:v>
                </c:pt>
                <c:pt idx="672">
                  <c:v>156984</c:v>
                </c:pt>
                <c:pt idx="673">
                  <c:v>156680</c:v>
                </c:pt>
                <c:pt idx="674">
                  <c:v>156406</c:v>
                </c:pt>
                <c:pt idx="675">
                  <c:v>156150</c:v>
                </c:pt>
                <c:pt idx="676">
                  <c:v>155909</c:v>
                </c:pt>
                <c:pt idx="677">
                  <c:v>155648</c:v>
                </c:pt>
                <c:pt idx="678">
                  <c:v>155373</c:v>
                </c:pt>
                <c:pt idx="679">
                  <c:v>155109</c:v>
                </c:pt>
                <c:pt idx="680">
                  <c:v>154850</c:v>
                </c:pt>
                <c:pt idx="681">
                  <c:v>154599</c:v>
                </c:pt>
                <c:pt idx="682">
                  <c:v>154327</c:v>
                </c:pt>
                <c:pt idx="683">
                  <c:v>154060</c:v>
                </c:pt>
                <c:pt idx="684">
                  <c:v>153836</c:v>
                </c:pt>
                <c:pt idx="685">
                  <c:v>153565</c:v>
                </c:pt>
                <c:pt idx="686">
                  <c:v>153303</c:v>
                </c:pt>
                <c:pt idx="687">
                  <c:v>153061</c:v>
                </c:pt>
                <c:pt idx="688">
                  <c:v>152819</c:v>
                </c:pt>
                <c:pt idx="689">
                  <c:v>152550</c:v>
                </c:pt>
                <c:pt idx="690">
                  <c:v>152307</c:v>
                </c:pt>
                <c:pt idx="691">
                  <c:v>152049</c:v>
                </c:pt>
                <c:pt idx="692">
                  <c:v>151774</c:v>
                </c:pt>
                <c:pt idx="693">
                  <c:v>151510</c:v>
                </c:pt>
                <c:pt idx="694">
                  <c:v>151245</c:v>
                </c:pt>
                <c:pt idx="695">
                  <c:v>150992</c:v>
                </c:pt>
                <c:pt idx="696">
                  <c:v>150702</c:v>
                </c:pt>
                <c:pt idx="697">
                  <c:v>150458</c:v>
                </c:pt>
                <c:pt idx="698">
                  <c:v>150202</c:v>
                </c:pt>
                <c:pt idx="699">
                  <c:v>149980</c:v>
                </c:pt>
                <c:pt idx="700">
                  <c:v>149725</c:v>
                </c:pt>
                <c:pt idx="701">
                  <c:v>149479</c:v>
                </c:pt>
                <c:pt idx="702">
                  <c:v>149235</c:v>
                </c:pt>
                <c:pt idx="703">
                  <c:v>148988</c:v>
                </c:pt>
                <c:pt idx="704">
                  <c:v>148726</c:v>
                </c:pt>
                <c:pt idx="705">
                  <c:v>148451</c:v>
                </c:pt>
                <c:pt idx="706">
                  <c:v>148174</c:v>
                </c:pt>
                <c:pt idx="707">
                  <c:v>147946</c:v>
                </c:pt>
                <c:pt idx="708">
                  <c:v>147711</c:v>
                </c:pt>
                <c:pt idx="709">
                  <c:v>147506</c:v>
                </c:pt>
                <c:pt idx="710">
                  <c:v>147277</c:v>
                </c:pt>
                <c:pt idx="711">
                  <c:v>147006</c:v>
                </c:pt>
                <c:pt idx="712">
                  <c:v>146750</c:v>
                </c:pt>
                <c:pt idx="713">
                  <c:v>146512</c:v>
                </c:pt>
                <c:pt idx="714">
                  <c:v>146257</c:v>
                </c:pt>
                <c:pt idx="715">
                  <c:v>146004</c:v>
                </c:pt>
                <c:pt idx="716">
                  <c:v>145751</c:v>
                </c:pt>
                <c:pt idx="717">
                  <c:v>145520</c:v>
                </c:pt>
                <c:pt idx="718">
                  <c:v>145249</c:v>
                </c:pt>
                <c:pt idx="719">
                  <c:v>144982</c:v>
                </c:pt>
                <c:pt idx="720">
                  <c:v>144738</c:v>
                </c:pt>
                <c:pt idx="721">
                  <c:v>144505</c:v>
                </c:pt>
                <c:pt idx="722">
                  <c:v>144231</c:v>
                </c:pt>
                <c:pt idx="723">
                  <c:v>143990</c:v>
                </c:pt>
                <c:pt idx="724">
                  <c:v>143750</c:v>
                </c:pt>
                <c:pt idx="725">
                  <c:v>143482</c:v>
                </c:pt>
                <c:pt idx="726">
                  <c:v>143247</c:v>
                </c:pt>
                <c:pt idx="727">
                  <c:v>143007</c:v>
                </c:pt>
                <c:pt idx="728">
                  <c:v>142783</c:v>
                </c:pt>
                <c:pt idx="729">
                  <c:v>142569</c:v>
                </c:pt>
                <c:pt idx="730">
                  <c:v>142326</c:v>
                </c:pt>
                <c:pt idx="731">
                  <c:v>142109</c:v>
                </c:pt>
                <c:pt idx="732">
                  <c:v>141897</c:v>
                </c:pt>
                <c:pt idx="733">
                  <c:v>141656</c:v>
                </c:pt>
                <c:pt idx="734">
                  <c:v>141394</c:v>
                </c:pt>
                <c:pt idx="735">
                  <c:v>141145</c:v>
                </c:pt>
                <c:pt idx="736">
                  <c:v>140931</c:v>
                </c:pt>
                <c:pt idx="737">
                  <c:v>140672</c:v>
                </c:pt>
                <c:pt idx="738">
                  <c:v>140473</c:v>
                </c:pt>
                <c:pt idx="739">
                  <c:v>140260</c:v>
                </c:pt>
                <c:pt idx="740">
                  <c:v>139998</c:v>
                </c:pt>
                <c:pt idx="741">
                  <c:v>139764</c:v>
                </c:pt>
                <c:pt idx="742">
                  <c:v>139552</c:v>
                </c:pt>
                <c:pt idx="743">
                  <c:v>139367</c:v>
                </c:pt>
                <c:pt idx="744">
                  <c:v>139138</c:v>
                </c:pt>
                <c:pt idx="745">
                  <c:v>138890</c:v>
                </c:pt>
                <c:pt idx="746">
                  <c:v>138679</c:v>
                </c:pt>
                <c:pt idx="747">
                  <c:v>138451</c:v>
                </c:pt>
                <c:pt idx="748">
                  <c:v>138219</c:v>
                </c:pt>
                <c:pt idx="749">
                  <c:v>137961</c:v>
                </c:pt>
                <c:pt idx="750">
                  <c:v>137738</c:v>
                </c:pt>
                <c:pt idx="751">
                  <c:v>137494</c:v>
                </c:pt>
                <c:pt idx="752">
                  <c:v>137267</c:v>
                </c:pt>
                <c:pt idx="753">
                  <c:v>137024</c:v>
                </c:pt>
                <c:pt idx="754">
                  <c:v>136789</c:v>
                </c:pt>
                <c:pt idx="755">
                  <c:v>136557</c:v>
                </c:pt>
                <c:pt idx="756">
                  <c:v>136335</c:v>
                </c:pt>
                <c:pt idx="757">
                  <c:v>136116</c:v>
                </c:pt>
                <c:pt idx="758">
                  <c:v>135939</c:v>
                </c:pt>
                <c:pt idx="759">
                  <c:v>135734</c:v>
                </c:pt>
                <c:pt idx="760">
                  <c:v>135501</c:v>
                </c:pt>
                <c:pt idx="761">
                  <c:v>135288</c:v>
                </c:pt>
                <c:pt idx="762">
                  <c:v>135104</c:v>
                </c:pt>
                <c:pt idx="763">
                  <c:v>134865</c:v>
                </c:pt>
                <c:pt idx="764">
                  <c:v>134662</c:v>
                </c:pt>
                <c:pt idx="765">
                  <c:v>134415</c:v>
                </c:pt>
                <c:pt idx="766">
                  <c:v>134184</c:v>
                </c:pt>
                <c:pt idx="767">
                  <c:v>133972</c:v>
                </c:pt>
                <c:pt idx="768">
                  <c:v>133749</c:v>
                </c:pt>
                <c:pt idx="769">
                  <c:v>133532</c:v>
                </c:pt>
                <c:pt idx="770">
                  <c:v>133329</c:v>
                </c:pt>
                <c:pt idx="771">
                  <c:v>133098</c:v>
                </c:pt>
                <c:pt idx="772">
                  <c:v>132900</c:v>
                </c:pt>
                <c:pt idx="773">
                  <c:v>132649</c:v>
                </c:pt>
                <c:pt idx="774">
                  <c:v>132436</c:v>
                </c:pt>
                <c:pt idx="775">
                  <c:v>132228</c:v>
                </c:pt>
                <c:pt idx="776">
                  <c:v>131998</c:v>
                </c:pt>
                <c:pt idx="777">
                  <c:v>131819</c:v>
                </c:pt>
                <c:pt idx="778">
                  <c:v>131599</c:v>
                </c:pt>
                <c:pt idx="779">
                  <c:v>131387</c:v>
                </c:pt>
                <c:pt idx="780">
                  <c:v>131151</c:v>
                </c:pt>
                <c:pt idx="781">
                  <c:v>130943</c:v>
                </c:pt>
                <c:pt idx="782">
                  <c:v>130719</c:v>
                </c:pt>
                <c:pt idx="783">
                  <c:v>130492</c:v>
                </c:pt>
                <c:pt idx="784">
                  <c:v>130288</c:v>
                </c:pt>
                <c:pt idx="785">
                  <c:v>130062</c:v>
                </c:pt>
                <c:pt idx="786">
                  <c:v>129845</c:v>
                </c:pt>
                <c:pt idx="787">
                  <c:v>129651</c:v>
                </c:pt>
                <c:pt idx="788">
                  <c:v>129446</c:v>
                </c:pt>
                <c:pt idx="789">
                  <c:v>129242</c:v>
                </c:pt>
                <c:pt idx="790">
                  <c:v>129057</c:v>
                </c:pt>
                <c:pt idx="791">
                  <c:v>128856</c:v>
                </c:pt>
                <c:pt idx="792">
                  <c:v>128677</c:v>
                </c:pt>
                <c:pt idx="793">
                  <c:v>128464</c:v>
                </c:pt>
                <c:pt idx="794">
                  <c:v>128253</c:v>
                </c:pt>
                <c:pt idx="795">
                  <c:v>128059</c:v>
                </c:pt>
                <c:pt idx="796">
                  <c:v>127888</c:v>
                </c:pt>
                <c:pt idx="797">
                  <c:v>127695</c:v>
                </c:pt>
                <c:pt idx="798">
                  <c:v>127470</c:v>
                </c:pt>
                <c:pt idx="799">
                  <c:v>127272</c:v>
                </c:pt>
                <c:pt idx="800">
                  <c:v>127082</c:v>
                </c:pt>
                <c:pt idx="801">
                  <c:v>126926</c:v>
                </c:pt>
                <c:pt idx="802">
                  <c:v>126750</c:v>
                </c:pt>
                <c:pt idx="803">
                  <c:v>126574</c:v>
                </c:pt>
                <c:pt idx="804">
                  <c:v>126376</c:v>
                </c:pt>
                <c:pt idx="805">
                  <c:v>126197</c:v>
                </c:pt>
                <c:pt idx="806">
                  <c:v>126012</c:v>
                </c:pt>
                <c:pt idx="807">
                  <c:v>125845</c:v>
                </c:pt>
                <c:pt idx="808">
                  <c:v>125657</c:v>
                </c:pt>
                <c:pt idx="809">
                  <c:v>125482</c:v>
                </c:pt>
                <c:pt idx="810">
                  <c:v>125292</c:v>
                </c:pt>
                <c:pt idx="811">
                  <c:v>125095</c:v>
                </c:pt>
                <c:pt idx="812">
                  <c:v>124897</c:v>
                </c:pt>
                <c:pt idx="813">
                  <c:v>124723</c:v>
                </c:pt>
                <c:pt idx="814">
                  <c:v>124559</c:v>
                </c:pt>
                <c:pt idx="815">
                  <c:v>124390</c:v>
                </c:pt>
                <c:pt idx="816">
                  <c:v>124208</c:v>
                </c:pt>
                <c:pt idx="817">
                  <c:v>124047</c:v>
                </c:pt>
                <c:pt idx="818">
                  <c:v>123873</c:v>
                </c:pt>
                <c:pt idx="819">
                  <c:v>123716</c:v>
                </c:pt>
                <c:pt idx="820">
                  <c:v>123536</c:v>
                </c:pt>
                <c:pt idx="821">
                  <c:v>123365</c:v>
                </c:pt>
                <c:pt idx="822">
                  <c:v>123180</c:v>
                </c:pt>
                <c:pt idx="823">
                  <c:v>123020</c:v>
                </c:pt>
                <c:pt idx="824">
                  <c:v>122837</c:v>
                </c:pt>
                <c:pt idx="825">
                  <c:v>122668</c:v>
                </c:pt>
                <c:pt idx="826">
                  <c:v>122496</c:v>
                </c:pt>
                <c:pt idx="827">
                  <c:v>122341</c:v>
                </c:pt>
                <c:pt idx="828">
                  <c:v>122190</c:v>
                </c:pt>
                <c:pt idx="829">
                  <c:v>122033</c:v>
                </c:pt>
                <c:pt idx="830">
                  <c:v>121871</c:v>
                </c:pt>
                <c:pt idx="831">
                  <c:v>121705</c:v>
                </c:pt>
                <c:pt idx="832">
                  <c:v>121530</c:v>
                </c:pt>
                <c:pt idx="833">
                  <c:v>121385</c:v>
                </c:pt>
                <c:pt idx="834">
                  <c:v>121236</c:v>
                </c:pt>
                <c:pt idx="835">
                  <c:v>121091</c:v>
                </c:pt>
                <c:pt idx="836">
                  <c:v>120924</c:v>
                </c:pt>
                <c:pt idx="837">
                  <c:v>120769</c:v>
                </c:pt>
                <c:pt idx="838">
                  <c:v>120615</c:v>
                </c:pt>
                <c:pt idx="839">
                  <c:v>120447</c:v>
                </c:pt>
                <c:pt idx="840">
                  <c:v>120293</c:v>
                </c:pt>
                <c:pt idx="841">
                  <c:v>120152</c:v>
                </c:pt>
                <c:pt idx="842">
                  <c:v>119982</c:v>
                </c:pt>
                <c:pt idx="843">
                  <c:v>119814</c:v>
                </c:pt>
                <c:pt idx="844">
                  <c:v>119668</c:v>
                </c:pt>
                <c:pt idx="845">
                  <c:v>119483</c:v>
                </c:pt>
                <c:pt idx="846">
                  <c:v>119298</c:v>
                </c:pt>
                <c:pt idx="847">
                  <c:v>119142</c:v>
                </c:pt>
                <c:pt idx="848">
                  <c:v>118959</c:v>
                </c:pt>
                <c:pt idx="849">
                  <c:v>118822</c:v>
                </c:pt>
                <c:pt idx="850">
                  <c:v>118670</c:v>
                </c:pt>
                <c:pt idx="851">
                  <c:v>118505</c:v>
                </c:pt>
                <c:pt idx="852">
                  <c:v>118345</c:v>
                </c:pt>
                <c:pt idx="853">
                  <c:v>118175</c:v>
                </c:pt>
                <c:pt idx="854">
                  <c:v>118015</c:v>
                </c:pt>
                <c:pt idx="855">
                  <c:v>117862</c:v>
                </c:pt>
                <c:pt idx="856">
                  <c:v>117703</c:v>
                </c:pt>
                <c:pt idx="857">
                  <c:v>117565</c:v>
                </c:pt>
                <c:pt idx="858">
                  <c:v>117393</c:v>
                </c:pt>
                <c:pt idx="859">
                  <c:v>117237</c:v>
                </c:pt>
                <c:pt idx="860">
                  <c:v>117099</c:v>
                </c:pt>
                <c:pt idx="861">
                  <c:v>116954</c:v>
                </c:pt>
                <c:pt idx="862">
                  <c:v>116821</c:v>
                </c:pt>
                <c:pt idx="863">
                  <c:v>116673</c:v>
                </c:pt>
                <c:pt idx="864">
                  <c:v>116519</c:v>
                </c:pt>
                <c:pt idx="865">
                  <c:v>116369</c:v>
                </c:pt>
                <c:pt idx="866">
                  <c:v>116218</c:v>
                </c:pt>
                <c:pt idx="867">
                  <c:v>116076</c:v>
                </c:pt>
                <c:pt idx="868">
                  <c:v>115933</c:v>
                </c:pt>
                <c:pt idx="869">
                  <c:v>115802</c:v>
                </c:pt>
                <c:pt idx="870">
                  <c:v>115662</c:v>
                </c:pt>
                <c:pt idx="871">
                  <c:v>115554</c:v>
                </c:pt>
                <c:pt idx="872">
                  <c:v>115413</c:v>
                </c:pt>
                <c:pt idx="873">
                  <c:v>115256</c:v>
                </c:pt>
                <c:pt idx="874">
                  <c:v>115141</c:v>
                </c:pt>
                <c:pt idx="875">
                  <c:v>115003</c:v>
                </c:pt>
                <c:pt idx="876">
                  <c:v>114856</c:v>
                </c:pt>
                <c:pt idx="877">
                  <c:v>114691</c:v>
                </c:pt>
                <c:pt idx="878">
                  <c:v>114526</c:v>
                </c:pt>
                <c:pt idx="879">
                  <c:v>114386</c:v>
                </c:pt>
                <c:pt idx="880">
                  <c:v>114250</c:v>
                </c:pt>
                <c:pt idx="881">
                  <c:v>114109</c:v>
                </c:pt>
                <c:pt idx="882">
                  <c:v>113985</c:v>
                </c:pt>
                <c:pt idx="883">
                  <c:v>113865</c:v>
                </c:pt>
                <c:pt idx="884">
                  <c:v>113713</c:v>
                </c:pt>
                <c:pt idx="885">
                  <c:v>113570</c:v>
                </c:pt>
                <c:pt idx="886">
                  <c:v>113428</c:v>
                </c:pt>
                <c:pt idx="887">
                  <c:v>113285</c:v>
                </c:pt>
                <c:pt idx="888">
                  <c:v>113162</c:v>
                </c:pt>
                <c:pt idx="889">
                  <c:v>113032</c:v>
                </c:pt>
                <c:pt idx="890">
                  <c:v>112904</c:v>
                </c:pt>
                <c:pt idx="891">
                  <c:v>112774</c:v>
                </c:pt>
                <c:pt idx="892">
                  <c:v>112626</c:v>
                </c:pt>
                <c:pt idx="893">
                  <c:v>112477</c:v>
                </c:pt>
                <c:pt idx="894">
                  <c:v>112347</c:v>
                </c:pt>
                <c:pt idx="895">
                  <c:v>112206</c:v>
                </c:pt>
                <c:pt idx="896">
                  <c:v>112063</c:v>
                </c:pt>
                <c:pt idx="897">
                  <c:v>111902</c:v>
                </c:pt>
                <c:pt idx="898">
                  <c:v>111790</c:v>
                </c:pt>
                <c:pt idx="899">
                  <c:v>111662</c:v>
                </c:pt>
                <c:pt idx="900">
                  <c:v>111521</c:v>
                </c:pt>
                <c:pt idx="901">
                  <c:v>111391</c:v>
                </c:pt>
                <c:pt idx="902">
                  <c:v>111219</c:v>
                </c:pt>
                <c:pt idx="903">
                  <c:v>111077</c:v>
                </c:pt>
                <c:pt idx="904">
                  <c:v>110934</c:v>
                </c:pt>
                <c:pt idx="905">
                  <c:v>110775</c:v>
                </c:pt>
                <c:pt idx="906">
                  <c:v>110625</c:v>
                </c:pt>
                <c:pt idx="907">
                  <c:v>110489</c:v>
                </c:pt>
                <c:pt idx="908">
                  <c:v>110360</c:v>
                </c:pt>
                <c:pt idx="909">
                  <c:v>110237</c:v>
                </c:pt>
                <c:pt idx="910">
                  <c:v>110085</c:v>
                </c:pt>
                <c:pt idx="911">
                  <c:v>109932</c:v>
                </c:pt>
                <c:pt idx="912">
                  <c:v>109819</c:v>
                </c:pt>
                <c:pt idx="913">
                  <c:v>109658</c:v>
                </c:pt>
                <c:pt idx="914">
                  <c:v>109522</c:v>
                </c:pt>
                <c:pt idx="915">
                  <c:v>109376</c:v>
                </c:pt>
                <c:pt idx="916">
                  <c:v>109234</c:v>
                </c:pt>
                <c:pt idx="917">
                  <c:v>109113</c:v>
                </c:pt>
                <c:pt idx="918">
                  <c:v>108981</c:v>
                </c:pt>
                <c:pt idx="919">
                  <c:v>108853</c:v>
                </c:pt>
                <c:pt idx="920">
                  <c:v>108724</c:v>
                </c:pt>
                <c:pt idx="921">
                  <c:v>108587</c:v>
                </c:pt>
                <c:pt idx="922">
                  <c:v>108462</c:v>
                </c:pt>
                <c:pt idx="923">
                  <c:v>108343</c:v>
                </c:pt>
                <c:pt idx="924">
                  <c:v>108228</c:v>
                </c:pt>
                <c:pt idx="925">
                  <c:v>108109</c:v>
                </c:pt>
                <c:pt idx="926">
                  <c:v>107973</c:v>
                </c:pt>
                <c:pt idx="927">
                  <c:v>107847</c:v>
                </c:pt>
                <c:pt idx="928">
                  <c:v>107710</c:v>
                </c:pt>
                <c:pt idx="929">
                  <c:v>107587</c:v>
                </c:pt>
                <c:pt idx="930">
                  <c:v>107460</c:v>
                </c:pt>
                <c:pt idx="931">
                  <c:v>107328</c:v>
                </c:pt>
                <c:pt idx="932">
                  <c:v>107200</c:v>
                </c:pt>
                <c:pt idx="933">
                  <c:v>107080</c:v>
                </c:pt>
                <c:pt idx="934">
                  <c:v>106958</c:v>
                </c:pt>
                <c:pt idx="935">
                  <c:v>106850</c:v>
                </c:pt>
                <c:pt idx="936">
                  <c:v>106746</c:v>
                </c:pt>
                <c:pt idx="937">
                  <c:v>106641</c:v>
                </c:pt>
                <c:pt idx="938">
                  <c:v>106510</c:v>
                </c:pt>
                <c:pt idx="939">
                  <c:v>106404</c:v>
                </c:pt>
                <c:pt idx="940">
                  <c:v>106286</c:v>
                </c:pt>
                <c:pt idx="941">
                  <c:v>106143</c:v>
                </c:pt>
                <c:pt idx="942">
                  <c:v>106026</c:v>
                </c:pt>
                <c:pt idx="943">
                  <c:v>105908</c:v>
                </c:pt>
                <c:pt idx="944">
                  <c:v>105791</c:v>
                </c:pt>
                <c:pt idx="945">
                  <c:v>105663</c:v>
                </c:pt>
                <c:pt idx="946">
                  <c:v>105556</c:v>
                </c:pt>
                <c:pt idx="947">
                  <c:v>105422</c:v>
                </c:pt>
                <c:pt idx="948">
                  <c:v>105285</c:v>
                </c:pt>
                <c:pt idx="949">
                  <c:v>105158</c:v>
                </c:pt>
                <c:pt idx="950">
                  <c:v>105051</c:v>
                </c:pt>
                <c:pt idx="951">
                  <c:v>104925</c:v>
                </c:pt>
                <c:pt idx="952">
                  <c:v>104778</c:v>
                </c:pt>
                <c:pt idx="953">
                  <c:v>104629</c:v>
                </c:pt>
                <c:pt idx="954">
                  <c:v>104494</c:v>
                </c:pt>
                <c:pt idx="955">
                  <c:v>104377</c:v>
                </c:pt>
                <c:pt idx="956">
                  <c:v>104266</c:v>
                </c:pt>
                <c:pt idx="957">
                  <c:v>104136</c:v>
                </c:pt>
                <c:pt idx="958">
                  <c:v>104015</c:v>
                </c:pt>
                <c:pt idx="959">
                  <c:v>103882</c:v>
                </c:pt>
                <c:pt idx="960">
                  <c:v>103734</c:v>
                </c:pt>
                <c:pt idx="961">
                  <c:v>103617</c:v>
                </c:pt>
                <c:pt idx="962">
                  <c:v>103515</c:v>
                </c:pt>
                <c:pt idx="963">
                  <c:v>103396</c:v>
                </c:pt>
                <c:pt idx="964">
                  <c:v>103280</c:v>
                </c:pt>
                <c:pt idx="965">
                  <c:v>103159</c:v>
                </c:pt>
                <c:pt idx="966">
                  <c:v>103061</c:v>
                </c:pt>
                <c:pt idx="967">
                  <c:v>102938</c:v>
                </c:pt>
                <c:pt idx="968">
                  <c:v>102829</c:v>
                </c:pt>
                <c:pt idx="969">
                  <c:v>102699</c:v>
                </c:pt>
                <c:pt idx="970">
                  <c:v>102582</c:v>
                </c:pt>
                <c:pt idx="971">
                  <c:v>102457</c:v>
                </c:pt>
                <c:pt idx="972">
                  <c:v>102320</c:v>
                </c:pt>
                <c:pt idx="973">
                  <c:v>102210</c:v>
                </c:pt>
                <c:pt idx="974">
                  <c:v>102088</c:v>
                </c:pt>
                <c:pt idx="975">
                  <c:v>101974</c:v>
                </c:pt>
                <c:pt idx="976">
                  <c:v>101854</c:v>
                </c:pt>
                <c:pt idx="977">
                  <c:v>101717</c:v>
                </c:pt>
                <c:pt idx="978">
                  <c:v>101574</c:v>
                </c:pt>
                <c:pt idx="979">
                  <c:v>101464</c:v>
                </c:pt>
                <c:pt idx="980">
                  <c:v>101336</c:v>
                </c:pt>
                <c:pt idx="981">
                  <c:v>101214</c:v>
                </c:pt>
                <c:pt idx="982">
                  <c:v>101101</c:v>
                </c:pt>
                <c:pt idx="983">
                  <c:v>100986</c:v>
                </c:pt>
                <c:pt idx="984">
                  <c:v>100861</c:v>
                </c:pt>
                <c:pt idx="985">
                  <c:v>100741</c:v>
                </c:pt>
                <c:pt idx="986">
                  <c:v>100605</c:v>
                </c:pt>
                <c:pt idx="987">
                  <c:v>100493</c:v>
                </c:pt>
                <c:pt idx="988">
                  <c:v>100382</c:v>
                </c:pt>
                <c:pt idx="989">
                  <c:v>100270</c:v>
                </c:pt>
                <c:pt idx="990">
                  <c:v>100169</c:v>
                </c:pt>
                <c:pt idx="991">
                  <c:v>100028</c:v>
                </c:pt>
                <c:pt idx="992">
                  <c:v>99934</c:v>
                </c:pt>
                <c:pt idx="993">
                  <c:v>99833</c:v>
                </c:pt>
                <c:pt idx="994">
                  <c:v>99702</c:v>
                </c:pt>
                <c:pt idx="995">
                  <c:v>99585</c:v>
                </c:pt>
                <c:pt idx="996">
                  <c:v>99491</c:v>
                </c:pt>
                <c:pt idx="997">
                  <c:v>99385</c:v>
                </c:pt>
                <c:pt idx="998">
                  <c:v>99287</c:v>
                </c:pt>
                <c:pt idx="999">
                  <c:v>99164</c:v>
                </c:pt>
                <c:pt idx="1000">
                  <c:v>99039</c:v>
                </c:pt>
                <c:pt idx="1001">
                  <c:v>98937</c:v>
                </c:pt>
                <c:pt idx="1002">
                  <c:v>98840</c:v>
                </c:pt>
                <c:pt idx="1003">
                  <c:v>98716</c:v>
                </c:pt>
                <c:pt idx="1004">
                  <c:v>98611</c:v>
                </c:pt>
                <c:pt idx="1005">
                  <c:v>98511</c:v>
                </c:pt>
                <c:pt idx="1006">
                  <c:v>98402</c:v>
                </c:pt>
                <c:pt idx="1007">
                  <c:v>98298</c:v>
                </c:pt>
                <c:pt idx="1008">
                  <c:v>98212</c:v>
                </c:pt>
                <c:pt idx="1009">
                  <c:v>98105</c:v>
                </c:pt>
                <c:pt idx="1010">
                  <c:v>97994</c:v>
                </c:pt>
                <c:pt idx="1011">
                  <c:v>97877</c:v>
                </c:pt>
                <c:pt idx="1012">
                  <c:v>97736</c:v>
                </c:pt>
                <c:pt idx="1013">
                  <c:v>97616</c:v>
                </c:pt>
                <c:pt idx="1014">
                  <c:v>97485</c:v>
                </c:pt>
                <c:pt idx="1015">
                  <c:v>97388</c:v>
                </c:pt>
                <c:pt idx="1016">
                  <c:v>97263</c:v>
                </c:pt>
                <c:pt idx="1017">
                  <c:v>97148</c:v>
                </c:pt>
                <c:pt idx="1018">
                  <c:v>97035</c:v>
                </c:pt>
                <c:pt idx="1019">
                  <c:v>96922</c:v>
                </c:pt>
                <c:pt idx="1020">
                  <c:v>96820</c:v>
                </c:pt>
                <c:pt idx="1021">
                  <c:v>96726</c:v>
                </c:pt>
                <c:pt idx="1022">
                  <c:v>96639</c:v>
                </c:pt>
                <c:pt idx="1023">
                  <c:v>96554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577-4891-B898-F43ECD8D0D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925840"/>
        <c:axId val="1015922960"/>
      </c:scatterChart>
      <c:valAx>
        <c:axId val="1015925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2960"/>
        <c:crosses val="autoZero"/>
        <c:crossBetween val="midCat"/>
      </c:valAx>
      <c:valAx>
        <c:axId val="101592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Missees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5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512b</a:t>
            </a:r>
            <a:r>
              <a:rPr lang="en-US" baseline="0"/>
              <a:t> </a:t>
            </a:r>
            <a:r>
              <a:rPr lang="en-US"/>
              <a:t>Frames vs Page-Fault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Frames vs Page Fault Rate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output_512b!$A$3:$A$8194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  <c:pt idx="4096">
                  <c:v>4097</c:v>
                </c:pt>
                <c:pt idx="4097">
                  <c:v>4098</c:v>
                </c:pt>
                <c:pt idx="4098">
                  <c:v>4099</c:v>
                </c:pt>
                <c:pt idx="4099">
                  <c:v>4100</c:v>
                </c:pt>
                <c:pt idx="4100">
                  <c:v>4101</c:v>
                </c:pt>
                <c:pt idx="4101">
                  <c:v>4102</c:v>
                </c:pt>
                <c:pt idx="4102">
                  <c:v>4103</c:v>
                </c:pt>
                <c:pt idx="4103">
                  <c:v>4104</c:v>
                </c:pt>
                <c:pt idx="4104">
                  <c:v>4105</c:v>
                </c:pt>
                <c:pt idx="4105">
                  <c:v>4106</c:v>
                </c:pt>
                <c:pt idx="4106">
                  <c:v>4107</c:v>
                </c:pt>
                <c:pt idx="4107">
                  <c:v>4108</c:v>
                </c:pt>
                <c:pt idx="4108">
                  <c:v>4109</c:v>
                </c:pt>
                <c:pt idx="4109">
                  <c:v>4110</c:v>
                </c:pt>
                <c:pt idx="4110">
                  <c:v>4111</c:v>
                </c:pt>
                <c:pt idx="4111">
                  <c:v>4112</c:v>
                </c:pt>
                <c:pt idx="4112">
                  <c:v>4113</c:v>
                </c:pt>
                <c:pt idx="4113">
                  <c:v>4114</c:v>
                </c:pt>
                <c:pt idx="4114">
                  <c:v>4115</c:v>
                </c:pt>
                <c:pt idx="4115">
                  <c:v>4116</c:v>
                </c:pt>
                <c:pt idx="4116">
                  <c:v>4117</c:v>
                </c:pt>
                <c:pt idx="4117">
                  <c:v>4118</c:v>
                </c:pt>
                <c:pt idx="4118">
                  <c:v>4119</c:v>
                </c:pt>
                <c:pt idx="4119">
                  <c:v>4120</c:v>
                </c:pt>
                <c:pt idx="4120">
                  <c:v>4121</c:v>
                </c:pt>
                <c:pt idx="4121">
                  <c:v>4122</c:v>
                </c:pt>
                <c:pt idx="4122">
                  <c:v>4123</c:v>
                </c:pt>
                <c:pt idx="4123">
                  <c:v>4124</c:v>
                </c:pt>
                <c:pt idx="4124">
                  <c:v>4125</c:v>
                </c:pt>
                <c:pt idx="4125">
                  <c:v>4126</c:v>
                </c:pt>
                <c:pt idx="4126">
                  <c:v>4127</c:v>
                </c:pt>
                <c:pt idx="4127">
                  <c:v>4128</c:v>
                </c:pt>
                <c:pt idx="4128">
                  <c:v>4129</c:v>
                </c:pt>
                <c:pt idx="4129">
                  <c:v>4130</c:v>
                </c:pt>
                <c:pt idx="4130">
                  <c:v>4131</c:v>
                </c:pt>
                <c:pt idx="4131">
                  <c:v>4132</c:v>
                </c:pt>
                <c:pt idx="4132">
                  <c:v>4133</c:v>
                </c:pt>
                <c:pt idx="4133">
                  <c:v>4134</c:v>
                </c:pt>
                <c:pt idx="4134">
                  <c:v>4135</c:v>
                </c:pt>
                <c:pt idx="4135">
                  <c:v>4136</c:v>
                </c:pt>
                <c:pt idx="4136">
                  <c:v>4137</c:v>
                </c:pt>
                <c:pt idx="4137">
                  <c:v>4138</c:v>
                </c:pt>
                <c:pt idx="4138">
                  <c:v>4139</c:v>
                </c:pt>
                <c:pt idx="4139">
                  <c:v>4140</c:v>
                </c:pt>
                <c:pt idx="4140">
                  <c:v>4141</c:v>
                </c:pt>
                <c:pt idx="4141">
                  <c:v>4142</c:v>
                </c:pt>
                <c:pt idx="4142">
                  <c:v>4143</c:v>
                </c:pt>
                <c:pt idx="4143">
                  <c:v>4144</c:v>
                </c:pt>
                <c:pt idx="4144">
                  <c:v>4145</c:v>
                </c:pt>
                <c:pt idx="4145">
                  <c:v>4146</c:v>
                </c:pt>
                <c:pt idx="4146">
                  <c:v>4147</c:v>
                </c:pt>
                <c:pt idx="4147">
                  <c:v>4148</c:v>
                </c:pt>
                <c:pt idx="4148">
                  <c:v>4149</c:v>
                </c:pt>
                <c:pt idx="4149">
                  <c:v>4150</c:v>
                </c:pt>
                <c:pt idx="4150">
                  <c:v>4151</c:v>
                </c:pt>
                <c:pt idx="4151">
                  <c:v>4152</c:v>
                </c:pt>
                <c:pt idx="4152">
                  <c:v>4153</c:v>
                </c:pt>
                <c:pt idx="4153">
                  <c:v>4154</c:v>
                </c:pt>
                <c:pt idx="4154">
                  <c:v>4155</c:v>
                </c:pt>
                <c:pt idx="4155">
                  <c:v>4156</c:v>
                </c:pt>
                <c:pt idx="4156">
                  <c:v>4157</c:v>
                </c:pt>
                <c:pt idx="4157">
                  <c:v>4158</c:v>
                </c:pt>
                <c:pt idx="4158">
                  <c:v>4159</c:v>
                </c:pt>
                <c:pt idx="4159">
                  <c:v>4160</c:v>
                </c:pt>
                <c:pt idx="4160">
                  <c:v>4161</c:v>
                </c:pt>
                <c:pt idx="4161">
                  <c:v>4162</c:v>
                </c:pt>
                <c:pt idx="4162">
                  <c:v>4163</c:v>
                </c:pt>
                <c:pt idx="4163">
                  <c:v>4164</c:v>
                </c:pt>
                <c:pt idx="4164">
                  <c:v>4165</c:v>
                </c:pt>
                <c:pt idx="4165">
                  <c:v>4166</c:v>
                </c:pt>
                <c:pt idx="4166">
                  <c:v>4167</c:v>
                </c:pt>
                <c:pt idx="4167">
                  <c:v>4168</c:v>
                </c:pt>
                <c:pt idx="4168">
                  <c:v>4169</c:v>
                </c:pt>
                <c:pt idx="4169">
                  <c:v>4170</c:v>
                </c:pt>
                <c:pt idx="4170">
                  <c:v>4171</c:v>
                </c:pt>
                <c:pt idx="4171">
                  <c:v>4172</c:v>
                </c:pt>
                <c:pt idx="4172">
                  <c:v>4173</c:v>
                </c:pt>
                <c:pt idx="4173">
                  <c:v>4174</c:v>
                </c:pt>
                <c:pt idx="4174">
                  <c:v>4175</c:v>
                </c:pt>
                <c:pt idx="4175">
                  <c:v>4176</c:v>
                </c:pt>
                <c:pt idx="4176">
                  <c:v>4177</c:v>
                </c:pt>
                <c:pt idx="4177">
                  <c:v>4178</c:v>
                </c:pt>
                <c:pt idx="4178">
                  <c:v>4179</c:v>
                </c:pt>
                <c:pt idx="4179">
                  <c:v>4180</c:v>
                </c:pt>
                <c:pt idx="4180">
                  <c:v>4181</c:v>
                </c:pt>
                <c:pt idx="4181">
                  <c:v>4182</c:v>
                </c:pt>
                <c:pt idx="4182">
                  <c:v>4183</c:v>
                </c:pt>
                <c:pt idx="4183">
                  <c:v>4184</c:v>
                </c:pt>
                <c:pt idx="4184">
                  <c:v>4185</c:v>
                </c:pt>
                <c:pt idx="4185">
                  <c:v>4186</c:v>
                </c:pt>
                <c:pt idx="4186">
                  <c:v>4187</c:v>
                </c:pt>
                <c:pt idx="4187">
                  <c:v>4188</c:v>
                </c:pt>
                <c:pt idx="4188">
                  <c:v>4189</c:v>
                </c:pt>
                <c:pt idx="4189">
                  <c:v>4190</c:v>
                </c:pt>
                <c:pt idx="4190">
                  <c:v>4191</c:v>
                </c:pt>
                <c:pt idx="4191">
                  <c:v>4192</c:v>
                </c:pt>
                <c:pt idx="4192">
                  <c:v>4193</c:v>
                </c:pt>
                <c:pt idx="4193">
                  <c:v>4194</c:v>
                </c:pt>
                <c:pt idx="4194">
                  <c:v>4195</c:v>
                </c:pt>
                <c:pt idx="4195">
                  <c:v>4196</c:v>
                </c:pt>
                <c:pt idx="4196">
                  <c:v>4197</c:v>
                </c:pt>
                <c:pt idx="4197">
                  <c:v>4198</c:v>
                </c:pt>
                <c:pt idx="4198">
                  <c:v>4199</c:v>
                </c:pt>
                <c:pt idx="4199">
                  <c:v>4200</c:v>
                </c:pt>
                <c:pt idx="4200">
                  <c:v>4201</c:v>
                </c:pt>
                <c:pt idx="4201">
                  <c:v>4202</c:v>
                </c:pt>
                <c:pt idx="4202">
                  <c:v>4203</c:v>
                </c:pt>
                <c:pt idx="4203">
                  <c:v>4204</c:v>
                </c:pt>
                <c:pt idx="4204">
                  <c:v>4205</c:v>
                </c:pt>
                <c:pt idx="4205">
                  <c:v>4206</c:v>
                </c:pt>
                <c:pt idx="4206">
                  <c:v>4207</c:v>
                </c:pt>
                <c:pt idx="4207">
                  <c:v>4208</c:v>
                </c:pt>
                <c:pt idx="4208">
                  <c:v>4209</c:v>
                </c:pt>
                <c:pt idx="4209">
                  <c:v>4210</c:v>
                </c:pt>
                <c:pt idx="4210">
                  <c:v>4211</c:v>
                </c:pt>
                <c:pt idx="4211">
                  <c:v>4212</c:v>
                </c:pt>
                <c:pt idx="4212">
                  <c:v>4213</c:v>
                </c:pt>
                <c:pt idx="4213">
                  <c:v>4214</c:v>
                </c:pt>
                <c:pt idx="4214">
                  <c:v>4215</c:v>
                </c:pt>
                <c:pt idx="4215">
                  <c:v>4216</c:v>
                </c:pt>
                <c:pt idx="4216">
                  <c:v>4217</c:v>
                </c:pt>
                <c:pt idx="4217">
                  <c:v>4218</c:v>
                </c:pt>
                <c:pt idx="4218">
                  <c:v>4219</c:v>
                </c:pt>
                <c:pt idx="4219">
                  <c:v>4220</c:v>
                </c:pt>
                <c:pt idx="4220">
                  <c:v>4221</c:v>
                </c:pt>
                <c:pt idx="4221">
                  <c:v>4222</c:v>
                </c:pt>
                <c:pt idx="4222">
                  <c:v>4223</c:v>
                </c:pt>
                <c:pt idx="4223">
                  <c:v>4224</c:v>
                </c:pt>
                <c:pt idx="4224">
                  <c:v>4225</c:v>
                </c:pt>
                <c:pt idx="4225">
                  <c:v>4226</c:v>
                </c:pt>
                <c:pt idx="4226">
                  <c:v>4227</c:v>
                </c:pt>
                <c:pt idx="4227">
                  <c:v>4228</c:v>
                </c:pt>
                <c:pt idx="4228">
                  <c:v>4229</c:v>
                </c:pt>
                <c:pt idx="4229">
                  <c:v>4230</c:v>
                </c:pt>
                <c:pt idx="4230">
                  <c:v>4231</c:v>
                </c:pt>
                <c:pt idx="4231">
                  <c:v>4232</c:v>
                </c:pt>
                <c:pt idx="4232">
                  <c:v>4233</c:v>
                </c:pt>
                <c:pt idx="4233">
                  <c:v>4234</c:v>
                </c:pt>
                <c:pt idx="4234">
                  <c:v>4235</c:v>
                </c:pt>
                <c:pt idx="4235">
                  <c:v>4236</c:v>
                </c:pt>
                <c:pt idx="4236">
                  <c:v>4237</c:v>
                </c:pt>
                <c:pt idx="4237">
                  <c:v>4238</c:v>
                </c:pt>
                <c:pt idx="4238">
                  <c:v>4239</c:v>
                </c:pt>
                <c:pt idx="4239">
                  <c:v>4240</c:v>
                </c:pt>
                <c:pt idx="4240">
                  <c:v>4241</c:v>
                </c:pt>
                <c:pt idx="4241">
                  <c:v>4242</c:v>
                </c:pt>
                <c:pt idx="4242">
                  <c:v>4243</c:v>
                </c:pt>
                <c:pt idx="4243">
                  <c:v>4244</c:v>
                </c:pt>
                <c:pt idx="4244">
                  <c:v>4245</c:v>
                </c:pt>
                <c:pt idx="4245">
                  <c:v>4246</c:v>
                </c:pt>
                <c:pt idx="4246">
                  <c:v>4247</c:v>
                </c:pt>
                <c:pt idx="4247">
                  <c:v>4248</c:v>
                </c:pt>
                <c:pt idx="4248">
                  <c:v>4249</c:v>
                </c:pt>
                <c:pt idx="4249">
                  <c:v>4250</c:v>
                </c:pt>
                <c:pt idx="4250">
                  <c:v>4251</c:v>
                </c:pt>
                <c:pt idx="4251">
                  <c:v>4252</c:v>
                </c:pt>
                <c:pt idx="4252">
                  <c:v>4253</c:v>
                </c:pt>
                <c:pt idx="4253">
                  <c:v>4254</c:v>
                </c:pt>
                <c:pt idx="4254">
                  <c:v>4255</c:v>
                </c:pt>
                <c:pt idx="4255">
                  <c:v>4256</c:v>
                </c:pt>
                <c:pt idx="4256">
                  <c:v>4257</c:v>
                </c:pt>
                <c:pt idx="4257">
                  <c:v>4258</c:v>
                </c:pt>
                <c:pt idx="4258">
                  <c:v>4259</c:v>
                </c:pt>
                <c:pt idx="4259">
                  <c:v>4260</c:v>
                </c:pt>
                <c:pt idx="4260">
                  <c:v>4261</c:v>
                </c:pt>
                <c:pt idx="4261">
                  <c:v>4262</c:v>
                </c:pt>
                <c:pt idx="4262">
                  <c:v>4263</c:v>
                </c:pt>
                <c:pt idx="4263">
                  <c:v>4264</c:v>
                </c:pt>
                <c:pt idx="4264">
                  <c:v>4265</c:v>
                </c:pt>
                <c:pt idx="4265">
                  <c:v>4266</c:v>
                </c:pt>
                <c:pt idx="4266">
                  <c:v>4267</c:v>
                </c:pt>
                <c:pt idx="4267">
                  <c:v>4268</c:v>
                </c:pt>
                <c:pt idx="4268">
                  <c:v>4269</c:v>
                </c:pt>
                <c:pt idx="4269">
                  <c:v>4270</c:v>
                </c:pt>
                <c:pt idx="4270">
                  <c:v>4271</c:v>
                </c:pt>
                <c:pt idx="4271">
                  <c:v>4272</c:v>
                </c:pt>
                <c:pt idx="4272">
                  <c:v>4273</c:v>
                </c:pt>
                <c:pt idx="4273">
                  <c:v>4274</c:v>
                </c:pt>
                <c:pt idx="4274">
                  <c:v>4275</c:v>
                </c:pt>
                <c:pt idx="4275">
                  <c:v>4276</c:v>
                </c:pt>
                <c:pt idx="4276">
                  <c:v>4277</c:v>
                </c:pt>
                <c:pt idx="4277">
                  <c:v>4278</c:v>
                </c:pt>
                <c:pt idx="4278">
                  <c:v>4279</c:v>
                </c:pt>
                <c:pt idx="4279">
                  <c:v>4280</c:v>
                </c:pt>
                <c:pt idx="4280">
                  <c:v>4281</c:v>
                </c:pt>
                <c:pt idx="4281">
                  <c:v>4282</c:v>
                </c:pt>
                <c:pt idx="4282">
                  <c:v>4283</c:v>
                </c:pt>
                <c:pt idx="4283">
                  <c:v>4284</c:v>
                </c:pt>
                <c:pt idx="4284">
                  <c:v>4285</c:v>
                </c:pt>
                <c:pt idx="4285">
                  <c:v>4286</c:v>
                </c:pt>
                <c:pt idx="4286">
                  <c:v>4287</c:v>
                </c:pt>
                <c:pt idx="4287">
                  <c:v>4288</c:v>
                </c:pt>
                <c:pt idx="4288">
                  <c:v>4289</c:v>
                </c:pt>
                <c:pt idx="4289">
                  <c:v>4290</c:v>
                </c:pt>
                <c:pt idx="4290">
                  <c:v>4291</c:v>
                </c:pt>
                <c:pt idx="4291">
                  <c:v>4292</c:v>
                </c:pt>
                <c:pt idx="4292">
                  <c:v>4293</c:v>
                </c:pt>
                <c:pt idx="4293">
                  <c:v>4294</c:v>
                </c:pt>
                <c:pt idx="4294">
                  <c:v>4295</c:v>
                </c:pt>
                <c:pt idx="4295">
                  <c:v>4296</c:v>
                </c:pt>
                <c:pt idx="4296">
                  <c:v>4297</c:v>
                </c:pt>
                <c:pt idx="4297">
                  <c:v>4298</c:v>
                </c:pt>
                <c:pt idx="4298">
                  <c:v>4299</c:v>
                </c:pt>
                <c:pt idx="4299">
                  <c:v>4300</c:v>
                </c:pt>
                <c:pt idx="4300">
                  <c:v>4301</c:v>
                </c:pt>
                <c:pt idx="4301">
                  <c:v>4302</c:v>
                </c:pt>
                <c:pt idx="4302">
                  <c:v>4303</c:v>
                </c:pt>
                <c:pt idx="4303">
                  <c:v>4304</c:v>
                </c:pt>
                <c:pt idx="4304">
                  <c:v>4305</c:v>
                </c:pt>
                <c:pt idx="4305">
                  <c:v>4306</c:v>
                </c:pt>
                <c:pt idx="4306">
                  <c:v>4307</c:v>
                </c:pt>
                <c:pt idx="4307">
                  <c:v>4308</c:v>
                </c:pt>
                <c:pt idx="4308">
                  <c:v>4309</c:v>
                </c:pt>
                <c:pt idx="4309">
                  <c:v>4310</c:v>
                </c:pt>
                <c:pt idx="4310">
                  <c:v>4311</c:v>
                </c:pt>
                <c:pt idx="4311">
                  <c:v>4312</c:v>
                </c:pt>
                <c:pt idx="4312">
                  <c:v>4313</c:v>
                </c:pt>
                <c:pt idx="4313">
                  <c:v>4314</c:v>
                </c:pt>
                <c:pt idx="4314">
                  <c:v>4315</c:v>
                </c:pt>
                <c:pt idx="4315">
                  <c:v>4316</c:v>
                </c:pt>
                <c:pt idx="4316">
                  <c:v>4317</c:v>
                </c:pt>
                <c:pt idx="4317">
                  <c:v>4318</c:v>
                </c:pt>
                <c:pt idx="4318">
                  <c:v>4319</c:v>
                </c:pt>
                <c:pt idx="4319">
                  <c:v>4320</c:v>
                </c:pt>
                <c:pt idx="4320">
                  <c:v>4321</c:v>
                </c:pt>
                <c:pt idx="4321">
                  <c:v>4322</c:v>
                </c:pt>
                <c:pt idx="4322">
                  <c:v>4323</c:v>
                </c:pt>
                <c:pt idx="4323">
                  <c:v>4324</c:v>
                </c:pt>
                <c:pt idx="4324">
                  <c:v>4325</c:v>
                </c:pt>
                <c:pt idx="4325">
                  <c:v>4326</c:v>
                </c:pt>
                <c:pt idx="4326">
                  <c:v>4327</c:v>
                </c:pt>
                <c:pt idx="4327">
                  <c:v>4328</c:v>
                </c:pt>
                <c:pt idx="4328">
                  <c:v>4329</c:v>
                </c:pt>
                <c:pt idx="4329">
                  <c:v>4330</c:v>
                </c:pt>
                <c:pt idx="4330">
                  <c:v>4331</c:v>
                </c:pt>
                <c:pt idx="4331">
                  <c:v>4332</c:v>
                </c:pt>
                <c:pt idx="4332">
                  <c:v>4333</c:v>
                </c:pt>
                <c:pt idx="4333">
                  <c:v>4334</c:v>
                </c:pt>
                <c:pt idx="4334">
                  <c:v>4335</c:v>
                </c:pt>
                <c:pt idx="4335">
                  <c:v>4336</c:v>
                </c:pt>
                <c:pt idx="4336">
                  <c:v>4337</c:v>
                </c:pt>
                <c:pt idx="4337">
                  <c:v>4338</c:v>
                </c:pt>
                <c:pt idx="4338">
                  <c:v>4339</c:v>
                </c:pt>
                <c:pt idx="4339">
                  <c:v>4340</c:v>
                </c:pt>
                <c:pt idx="4340">
                  <c:v>4341</c:v>
                </c:pt>
                <c:pt idx="4341">
                  <c:v>4342</c:v>
                </c:pt>
                <c:pt idx="4342">
                  <c:v>4343</c:v>
                </c:pt>
                <c:pt idx="4343">
                  <c:v>4344</c:v>
                </c:pt>
                <c:pt idx="4344">
                  <c:v>4345</c:v>
                </c:pt>
                <c:pt idx="4345">
                  <c:v>4346</c:v>
                </c:pt>
                <c:pt idx="4346">
                  <c:v>4347</c:v>
                </c:pt>
                <c:pt idx="4347">
                  <c:v>4348</c:v>
                </c:pt>
                <c:pt idx="4348">
                  <c:v>4349</c:v>
                </c:pt>
                <c:pt idx="4349">
                  <c:v>4350</c:v>
                </c:pt>
                <c:pt idx="4350">
                  <c:v>4351</c:v>
                </c:pt>
                <c:pt idx="4351">
                  <c:v>4352</c:v>
                </c:pt>
                <c:pt idx="4352">
                  <c:v>4353</c:v>
                </c:pt>
                <c:pt idx="4353">
                  <c:v>4354</c:v>
                </c:pt>
                <c:pt idx="4354">
                  <c:v>4355</c:v>
                </c:pt>
                <c:pt idx="4355">
                  <c:v>4356</c:v>
                </c:pt>
                <c:pt idx="4356">
                  <c:v>4357</c:v>
                </c:pt>
                <c:pt idx="4357">
                  <c:v>4358</c:v>
                </c:pt>
                <c:pt idx="4358">
                  <c:v>4359</c:v>
                </c:pt>
                <c:pt idx="4359">
                  <c:v>4360</c:v>
                </c:pt>
                <c:pt idx="4360">
                  <c:v>4361</c:v>
                </c:pt>
                <c:pt idx="4361">
                  <c:v>4362</c:v>
                </c:pt>
                <c:pt idx="4362">
                  <c:v>4363</c:v>
                </c:pt>
                <c:pt idx="4363">
                  <c:v>4364</c:v>
                </c:pt>
                <c:pt idx="4364">
                  <c:v>4365</c:v>
                </c:pt>
                <c:pt idx="4365">
                  <c:v>4366</c:v>
                </c:pt>
                <c:pt idx="4366">
                  <c:v>4367</c:v>
                </c:pt>
                <c:pt idx="4367">
                  <c:v>4368</c:v>
                </c:pt>
                <c:pt idx="4368">
                  <c:v>4369</c:v>
                </c:pt>
                <c:pt idx="4369">
                  <c:v>4370</c:v>
                </c:pt>
                <c:pt idx="4370">
                  <c:v>4371</c:v>
                </c:pt>
                <c:pt idx="4371">
                  <c:v>4372</c:v>
                </c:pt>
                <c:pt idx="4372">
                  <c:v>4373</c:v>
                </c:pt>
                <c:pt idx="4373">
                  <c:v>4374</c:v>
                </c:pt>
                <c:pt idx="4374">
                  <c:v>4375</c:v>
                </c:pt>
                <c:pt idx="4375">
                  <c:v>4376</c:v>
                </c:pt>
                <c:pt idx="4376">
                  <c:v>4377</c:v>
                </c:pt>
                <c:pt idx="4377">
                  <c:v>4378</c:v>
                </c:pt>
                <c:pt idx="4378">
                  <c:v>4379</c:v>
                </c:pt>
                <c:pt idx="4379">
                  <c:v>4380</c:v>
                </c:pt>
                <c:pt idx="4380">
                  <c:v>4381</c:v>
                </c:pt>
                <c:pt idx="4381">
                  <c:v>4382</c:v>
                </c:pt>
                <c:pt idx="4382">
                  <c:v>4383</c:v>
                </c:pt>
                <c:pt idx="4383">
                  <c:v>4384</c:v>
                </c:pt>
                <c:pt idx="4384">
                  <c:v>4385</c:v>
                </c:pt>
                <c:pt idx="4385">
                  <c:v>4386</c:v>
                </c:pt>
                <c:pt idx="4386">
                  <c:v>4387</c:v>
                </c:pt>
                <c:pt idx="4387">
                  <c:v>4388</c:v>
                </c:pt>
                <c:pt idx="4388">
                  <c:v>4389</c:v>
                </c:pt>
                <c:pt idx="4389">
                  <c:v>4390</c:v>
                </c:pt>
                <c:pt idx="4390">
                  <c:v>4391</c:v>
                </c:pt>
                <c:pt idx="4391">
                  <c:v>4392</c:v>
                </c:pt>
                <c:pt idx="4392">
                  <c:v>4393</c:v>
                </c:pt>
                <c:pt idx="4393">
                  <c:v>4394</c:v>
                </c:pt>
                <c:pt idx="4394">
                  <c:v>4395</c:v>
                </c:pt>
                <c:pt idx="4395">
                  <c:v>4396</c:v>
                </c:pt>
                <c:pt idx="4396">
                  <c:v>4397</c:v>
                </c:pt>
                <c:pt idx="4397">
                  <c:v>4398</c:v>
                </c:pt>
                <c:pt idx="4398">
                  <c:v>4399</c:v>
                </c:pt>
                <c:pt idx="4399">
                  <c:v>4400</c:v>
                </c:pt>
                <c:pt idx="4400">
                  <c:v>4401</c:v>
                </c:pt>
                <c:pt idx="4401">
                  <c:v>4402</c:v>
                </c:pt>
                <c:pt idx="4402">
                  <c:v>4403</c:v>
                </c:pt>
                <c:pt idx="4403">
                  <c:v>4404</c:v>
                </c:pt>
                <c:pt idx="4404">
                  <c:v>4405</c:v>
                </c:pt>
                <c:pt idx="4405">
                  <c:v>4406</c:v>
                </c:pt>
                <c:pt idx="4406">
                  <c:v>4407</c:v>
                </c:pt>
                <c:pt idx="4407">
                  <c:v>4408</c:v>
                </c:pt>
                <c:pt idx="4408">
                  <c:v>4409</c:v>
                </c:pt>
                <c:pt idx="4409">
                  <c:v>4410</c:v>
                </c:pt>
                <c:pt idx="4410">
                  <c:v>4411</c:v>
                </c:pt>
                <c:pt idx="4411">
                  <c:v>4412</c:v>
                </c:pt>
                <c:pt idx="4412">
                  <c:v>4413</c:v>
                </c:pt>
                <c:pt idx="4413">
                  <c:v>4414</c:v>
                </c:pt>
                <c:pt idx="4414">
                  <c:v>4415</c:v>
                </c:pt>
                <c:pt idx="4415">
                  <c:v>4416</c:v>
                </c:pt>
                <c:pt idx="4416">
                  <c:v>4417</c:v>
                </c:pt>
                <c:pt idx="4417">
                  <c:v>4418</c:v>
                </c:pt>
                <c:pt idx="4418">
                  <c:v>4419</c:v>
                </c:pt>
                <c:pt idx="4419">
                  <c:v>4420</c:v>
                </c:pt>
                <c:pt idx="4420">
                  <c:v>4421</c:v>
                </c:pt>
                <c:pt idx="4421">
                  <c:v>4422</c:v>
                </c:pt>
                <c:pt idx="4422">
                  <c:v>4423</c:v>
                </c:pt>
                <c:pt idx="4423">
                  <c:v>4424</c:v>
                </c:pt>
                <c:pt idx="4424">
                  <c:v>4425</c:v>
                </c:pt>
                <c:pt idx="4425">
                  <c:v>4426</c:v>
                </c:pt>
                <c:pt idx="4426">
                  <c:v>4427</c:v>
                </c:pt>
                <c:pt idx="4427">
                  <c:v>4428</c:v>
                </c:pt>
                <c:pt idx="4428">
                  <c:v>4429</c:v>
                </c:pt>
                <c:pt idx="4429">
                  <c:v>4430</c:v>
                </c:pt>
                <c:pt idx="4430">
                  <c:v>4431</c:v>
                </c:pt>
                <c:pt idx="4431">
                  <c:v>4432</c:v>
                </c:pt>
                <c:pt idx="4432">
                  <c:v>4433</c:v>
                </c:pt>
                <c:pt idx="4433">
                  <c:v>4434</c:v>
                </c:pt>
                <c:pt idx="4434">
                  <c:v>4435</c:v>
                </c:pt>
                <c:pt idx="4435">
                  <c:v>4436</c:v>
                </c:pt>
                <c:pt idx="4436">
                  <c:v>4437</c:v>
                </c:pt>
                <c:pt idx="4437">
                  <c:v>4438</c:v>
                </c:pt>
                <c:pt idx="4438">
                  <c:v>4439</c:v>
                </c:pt>
                <c:pt idx="4439">
                  <c:v>4440</c:v>
                </c:pt>
                <c:pt idx="4440">
                  <c:v>4441</c:v>
                </c:pt>
                <c:pt idx="4441">
                  <c:v>4442</c:v>
                </c:pt>
                <c:pt idx="4442">
                  <c:v>4443</c:v>
                </c:pt>
                <c:pt idx="4443">
                  <c:v>4444</c:v>
                </c:pt>
                <c:pt idx="4444">
                  <c:v>4445</c:v>
                </c:pt>
                <c:pt idx="4445">
                  <c:v>4446</c:v>
                </c:pt>
                <c:pt idx="4446">
                  <c:v>4447</c:v>
                </c:pt>
                <c:pt idx="4447">
                  <c:v>4448</c:v>
                </c:pt>
                <c:pt idx="4448">
                  <c:v>4449</c:v>
                </c:pt>
                <c:pt idx="4449">
                  <c:v>4450</c:v>
                </c:pt>
                <c:pt idx="4450">
                  <c:v>4451</c:v>
                </c:pt>
                <c:pt idx="4451">
                  <c:v>4452</c:v>
                </c:pt>
                <c:pt idx="4452">
                  <c:v>4453</c:v>
                </c:pt>
                <c:pt idx="4453">
                  <c:v>4454</c:v>
                </c:pt>
                <c:pt idx="4454">
                  <c:v>4455</c:v>
                </c:pt>
                <c:pt idx="4455">
                  <c:v>4456</c:v>
                </c:pt>
                <c:pt idx="4456">
                  <c:v>4457</c:v>
                </c:pt>
                <c:pt idx="4457">
                  <c:v>4458</c:v>
                </c:pt>
                <c:pt idx="4458">
                  <c:v>4459</c:v>
                </c:pt>
                <c:pt idx="4459">
                  <c:v>4460</c:v>
                </c:pt>
                <c:pt idx="4460">
                  <c:v>4461</c:v>
                </c:pt>
                <c:pt idx="4461">
                  <c:v>4462</c:v>
                </c:pt>
                <c:pt idx="4462">
                  <c:v>4463</c:v>
                </c:pt>
                <c:pt idx="4463">
                  <c:v>4464</c:v>
                </c:pt>
                <c:pt idx="4464">
                  <c:v>4465</c:v>
                </c:pt>
                <c:pt idx="4465">
                  <c:v>4466</c:v>
                </c:pt>
                <c:pt idx="4466">
                  <c:v>4467</c:v>
                </c:pt>
                <c:pt idx="4467">
                  <c:v>4468</c:v>
                </c:pt>
                <c:pt idx="4468">
                  <c:v>4469</c:v>
                </c:pt>
                <c:pt idx="4469">
                  <c:v>4470</c:v>
                </c:pt>
                <c:pt idx="4470">
                  <c:v>4471</c:v>
                </c:pt>
                <c:pt idx="4471">
                  <c:v>4472</c:v>
                </c:pt>
                <c:pt idx="4472">
                  <c:v>4473</c:v>
                </c:pt>
                <c:pt idx="4473">
                  <c:v>4474</c:v>
                </c:pt>
                <c:pt idx="4474">
                  <c:v>4475</c:v>
                </c:pt>
                <c:pt idx="4475">
                  <c:v>4476</c:v>
                </c:pt>
                <c:pt idx="4476">
                  <c:v>4477</c:v>
                </c:pt>
                <c:pt idx="4477">
                  <c:v>4478</c:v>
                </c:pt>
                <c:pt idx="4478">
                  <c:v>4479</c:v>
                </c:pt>
                <c:pt idx="4479">
                  <c:v>4480</c:v>
                </c:pt>
                <c:pt idx="4480">
                  <c:v>4481</c:v>
                </c:pt>
                <c:pt idx="4481">
                  <c:v>4482</c:v>
                </c:pt>
                <c:pt idx="4482">
                  <c:v>4483</c:v>
                </c:pt>
                <c:pt idx="4483">
                  <c:v>4484</c:v>
                </c:pt>
                <c:pt idx="4484">
                  <c:v>4485</c:v>
                </c:pt>
                <c:pt idx="4485">
                  <c:v>4486</c:v>
                </c:pt>
                <c:pt idx="4486">
                  <c:v>4487</c:v>
                </c:pt>
                <c:pt idx="4487">
                  <c:v>4488</c:v>
                </c:pt>
                <c:pt idx="4488">
                  <c:v>4489</c:v>
                </c:pt>
                <c:pt idx="4489">
                  <c:v>4490</c:v>
                </c:pt>
                <c:pt idx="4490">
                  <c:v>4491</c:v>
                </c:pt>
                <c:pt idx="4491">
                  <c:v>4492</c:v>
                </c:pt>
                <c:pt idx="4492">
                  <c:v>4493</c:v>
                </c:pt>
                <c:pt idx="4493">
                  <c:v>4494</c:v>
                </c:pt>
                <c:pt idx="4494">
                  <c:v>4495</c:v>
                </c:pt>
                <c:pt idx="4495">
                  <c:v>4496</c:v>
                </c:pt>
                <c:pt idx="4496">
                  <c:v>4497</c:v>
                </c:pt>
                <c:pt idx="4497">
                  <c:v>4498</c:v>
                </c:pt>
                <c:pt idx="4498">
                  <c:v>4499</c:v>
                </c:pt>
                <c:pt idx="4499">
                  <c:v>4500</c:v>
                </c:pt>
                <c:pt idx="4500">
                  <c:v>4501</c:v>
                </c:pt>
                <c:pt idx="4501">
                  <c:v>4502</c:v>
                </c:pt>
                <c:pt idx="4502">
                  <c:v>4503</c:v>
                </c:pt>
                <c:pt idx="4503">
                  <c:v>4504</c:v>
                </c:pt>
                <c:pt idx="4504">
                  <c:v>4505</c:v>
                </c:pt>
                <c:pt idx="4505">
                  <c:v>4506</c:v>
                </c:pt>
                <c:pt idx="4506">
                  <c:v>4507</c:v>
                </c:pt>
                <c:pt idx="4507">
                  <c:v>4508</c:v>
                </c:pt>
                <c:pt idx="4508">
                  <c:v>4509</c:v>
                </c:pt>
                <c:pt idx="4509">
                  <c:v>4510</c:v>
                </c:pt>
                <c:pt idx="4510">
                  <c:v>4511</c:v>
                </c:pt>
                <c:pt idx="4511">
                  <c:v>4512</c:v>
                </c:pt>
                <c:pt idx="4512">
                  <c:v>4513</c:v>
                </c:pt>
                <c:pt idx="4513">
                  <c:v>4514</c:v>
                </c:pt>
                <c:pt idx="4514">
                  <c:v>4515</c:v>
                </c:pt>
                <c:pt idx="4515">
                  <c:v>4516</c:v>
                </c:pt>
                <c:pt idx="4516">
                  <c:v>4517</c:v>
                </c:pt>
                <c:pt idx="4517">
                  <c:v>4518</c:v>
                </c:pt>
                <c:pt idx="4518">
                  <c:v>4519</c:v>
                </c:pt>
                <c:pt idx="4519">
                  <c:v>4520</c:v>
                </c:pt>
                <c:pt idx="4520">
                  <c:v>4521</c:v>
                </c:pt>
                <c:pt idx="4521">
                  <c:v>4522</c:v>
                </c:pt>
                <c:pt idx="4522">
                  <c:v>4523</c:v>
                </c:pt>
                <c:pt idx="4523">
                  <c:v>4524</c:v>
                </c:pt>
                <c:pt idx="4524">
                  <c:v>4525</c:v>
                </c:pt>
                <c:pt idx="4525">
                  <c:v>4526</c:v>
                </c:pt>
                <c:pt idx="4526">
                  <c:v>4527</c:v>
                </c:pt>
                <c:pt idx="4527">
                  <c:v>4528</c:v>
                </c:pt>
                <c:pt idx="4528">
                  <c:v>4529</c:v>
                </c:pt>
                <c:pt idx="4529">
                  <c:v>4530</c:v>
                </c:pt>
                <c:pt idx="4530">
                  <c:v>4531</c:v>
                </c:pt>
                <c:pt idx="4531">
                  <c:v>4532</c:v>
                </c:pt>
                <c:pt idx="4532">
                  <c:v>4533</c:v>
                </c:pt>
                <c:pt idx="4533">
                  <c:v>4534</c:v>
                </c:pt>
                <c:pt idx="4534">
                  <c:v>4535</c:v>
                </c:pt>
                <c:pt idx="4535">
                  <c:v>4536</c:v>
                </c:pt>
                <c:pt idx="4536">
                  <c:v>4537</c:v>
                </c:pt>
                <c:pt idx="4537">
                  <c:v>4538</c:v>
                </c:pt>
                <c:pt idx="4538">
                  <c:v>4539</c:v>
                </c:pt>
                <c:pt idx="4539">
                  <c:v>4540</c:v>
                </c:pt>
                <c:pt idx="4540">
                  <c:v>4541</c:v>
                </c:pt>
                <c:pt idx="4541">
                  <c:v>4542</c:v>
                </c:pt>
                <c:pt idx="4542">
                  <c:v>4543</c:v>
                </c:pt>
                <c:pt idx="4543">
                  <c:v>4544</c:v>
                </c:pt>
                <c:pt idx="4544">
                  <c:v>4545</c:v>
                </c:pt>
                <c:pt idx="4545">
                  <c:v>4546</c:v>
                </c:pt>
                <c:pt idx="4546">
                  <c:v>4547</c:v>
                </c:pt>
                <c:pt idx="4547">
                  <c:v>4548</c:v>
                </c:pt>
                <c:pt idx="4548">
                  <c:v>4549</c:v>
                </c:pt>
                <c:pt idx="4549">
                  <c:v>4550</c:v>
                </c:pt>
                <c:pt idx="4550">
                  <c:v>4551</c:v>
                </c:pt>
                <c:pt idx="4551">
                  <c:v>4552</c:v>
                </c:pt>
                <c:pt idx="4552">
                  <c:v>4553</c:v>
                </c:pt>
                <c:pt idx="4553">
                  <c:v>4554</c:v>
                </c:pt>
                <c:pt idx="4554">
                  <c:v>4555</c:v>
                </c:pt>
                <c:pt idx="4555">
                  <c:v>4556</c:v>
                </c:pt>
                <c:pt idx="4556">
                  <c:v>4557</c:v>
                </c:pt>
                <c:pt idx="4557">
                  <c:v>4558</c:v>
                </c:pt>
                <c:pt idx="4558">
                  <c:v>4559</c:v>
                </c:pt>
                <c:pt idx="4559">
                  <c:v>4560</c:v>
                </c:pt>
                <c:pt idx="4560">
                  <c:v>4561</c:v>
                </c:pt>
                <c:pt idx="4561">
                  <c:v>4562</c:v>
                </c:pt>
                <c:pt idx="4562">
                  <c:v>4563</c:v>
                </c:pt>
                <c:pt idx="4563">
                  <c:v>4564</c:v>
                </c:pt>
                <c:pt idx="4564">
                  <c:v>4565</c:v>
                </c:pt>
                <c:pt idx="4565">
                  <c:v>4566</c:v>
                </c:pt>
                <c:pt idx="4566">
                  <c:v>4567</c:v>
                </c:pt>
                <c:pt idx="4567">
                  <c:v>4568</c:v>
                </c:pt>
                <c:pt idx="4568">
                  <c:v>4569</c:v>
                </c:pt>
                <c:pt idx="4569">
                  <c:v>4570</c:v>
                </c:pt>
                <c:pt idx="4570">
                  <c:v>4571</c:v>
                </c:pt>
                <c:pt idx="4571">
                  <c:v>4572</c:v>
                </c:pt>
                <c:pt idx="4572">
                  <c:v>4573</c:v>
                </c:pt>
                <c:pt idx="4573">
                  <c:v>4574</c:v>
                </c:pt>
                <c:pt idx="4574">
                  <c:v>4575</c:v>
                </c:pt>
                <c:pt idx="4575">
                  <c:v>4576</c:v>
                </c:pt>
                <c:pt idx="4576">
                  <c:v>4577</c:v>
                </c:pt>
                <c:pt idx="4577">
                  <c:v>4578</c:v>
                </c:pt>
                <c:pt idx="4578">
                  <c:v>4579</c:v>
                </c:pt>
                <c:pt idx="4579">
                  <c:v>4580</c:v>
                </c:pt>
                <c:pt idx="4580">
                  <c:v>4581</c:v>
                </c:pt>
                <c:pt idx="4581">
                  <c:v>4582</c:v>
                </c:pt>
                <c:pt idx="4582">
                  <c:v>4583</c:v>
                </c:pt>
                <c:pt idx="4583">
                  <c:v>4584</c:v>
                </c:pt>
                <c:pt idx="4584">
                  <c:v>4585</c:v>
                </c:pt>
                <c:pt idx="4585">
                  <c:v>4586</c:v>
                </c:pt>
                <c:pt idx="4586">
                  <c:v>4587</c:v>
                </c:pt>
                <c:pt idx="4587">
                  <c:v>4588</c:v>
                </c:pt>
                <c:pt idx="4588">
                  <c:v>4589</c:v>
                </c:pt>
                <c:pt idx="4589">
                  <c:v>4590</c:v>
                </c:pt>
                <c:pt idx="4590">
                  <c:v>4591</c:v>
                </c:pt>
                <c:pt idx="4591">
                  <c:v>4592</c:v>
                </c:pt>
                <c:pt idx="4592">
                  <c:v>4593</c:v>
                </c:pt>
                <c:pt idx="4593">
                  <c:v>4594</c:v>
                </c:pt>
                <c:pt idx="4594">
                  <c:v>4595</c:v>
                </c:pt>
                <c:pt idx="4595">
                  <c:v>4596</c:v>
                </c:pt>
                <c:pt idx="4596">
                  <c:v>4597</c:v>
                </c:pt>
                <c:pt idx="4597">
                  <c:v>4598</c:v>
                </c:pt>
                <c:pt idx="4598">
                  <c:v>4599</c:v>
                </c:pt>
                <c:pt idx="4599">
                  <c:v>4600</c:v>
                </c:pt>
                <c:pt idx="4600">
                  <c:v>4601</c:v>
                </c:pt>
                <c:pt idx="4601">
                  <c:v>4602</c:v>
                </c:pt>
                <c:pt idx="4602">
                  <c:v>4603</c:v>
                </c:pt>
                <c:pt idx="4603">
                  <c:v>4604</c:v>
                </c:pt>
                <c:pt idx="4604">
                  <c:v>4605</c:v>
                </c:pt>
                <c:pt idx="4605">
                  <c:v>4606</c:v>
                </c:pt>
                <c:pt idx="4606">
                  <c:v>4607</c:v>
                </c:pt>
                <c:pt idx="4607">
                  <c:v>4608</c:v>
                </c:pt>
                <c:pt idx="4608">
                  <c:v>4609</c:v>
                </c:pt>
                <c:pt idx="4609">
                  <c:v>4610</c:v>
                </c:pt>
                <c:pt idx="4610">
                  <c:v>4611</c:v>
                </c:pt>
                <c:pt idx="4611">
                  <c:v>4612</c:v>
                </c:pt>
                <c:pt idx="4612">
                  <c:v>4613</c:v>
                </c:pt>
                <c:pt idx="4613">
                  <c:v>4614</c:v>
                </c:pt>
                <c:pt idx="4614">
                  <c:v>4615</c:v>
                </c:pt>
                <c:pt idx="4615">
                  <c:v>4616</c:v>
                </c:pt>
                <c:pt idx="4616">
                  <c:v>4617</c:v>
                </c:pt>
                <c:pt idx="4617">
                  <c:v>4618</c:v>
                </c:pt>
                <c:pt idx="4618">
                  <c:v>4619</c:v>
                </c:pt>
                <c:pt idx="4619">
                  <c:v>4620</c:v>
                </c:pt>
                <c:pt idx="4620">
                  <c:v>4621</c:v>
                </c:pt>
                <c:pt idx="4621">
                  <c:v>4622</c:v>
                </c:pt>
                <c:pt idx="4622">
                  <c:v>4623</c:v>
                </c:pt>
                <c:pt idx="4623">
                  <c:v>4624</c:v>
                </c:pt>
                <c:pt idx="4624">
                  <c:v>4625</c:v>
                </c:pt>
                <c:pt idx="4625">
                  <c:v>4626</c:v>
                </c:pt>
                <c:pt idx="4626">
                  <c:v>4627</c:v>
                </c:pt>
                <c:pt idx="4627">
                  <c:v>4628</c:v>
                </c:pt>
                <c:pt idx="4628">
                  <c:v>4629</c:v>
                </c:pt>
                <c:pt idx="4629">
                  <c:v>4630</c:v>
                </c:pt>
                <c:pt idx="4630">
                  <c:v>4631</c:v>
                </c:pt>
                <c:pt idx="4631">
                  <c:v>4632</c:v>
                </c:pt>
                <c:pt idx="4632">
                  <c:v>4633</c:v>
                </c:pt>
                <c:pt idx="4633">
                  <c:v>4634</c:v>
                </c:pt>
                <c:pt idx="4634">
                  <c:v>4635</c:v>
                </c:pt>
                <c:pt idx="4635">
                  <c:v>4636</c:v>
                </c:pt>
                <c:pt idx="4636">
                  <c:v>4637</c:v>
                </c:pt>
                <c:pt idx="4637">
                  <c:v>4638</c:v>
                </c:pt>
                <c:pt idx="4638">
                  <c:v>4639</c:v>
                </c:pt>
                <c:pt idx="4639">
                  <c:v>4640</c:v>
                </c:pt>
                <c:pt idx="4640">
                  <c:v>4641</c:v>
                </c:pt>
                <c:pt idx="4641">
                  <c:v>4642</c:v>
                </c:pt>
                <c:pt idx="4642">
                  <c:v>4643</c:v>
                </c:pt>
                <c:pt idx="4643">
                  <c:v>4644</c:v>
                </c:pt>
                <c:pt idx="4644">
                  <c:v>4645</c:v>
                </c:pt>
                <c:pt idx="4645">
                  <c:v>4646</c:v>
                </c:pt>
                <c:pt idx="4646">
                  <c:v>4647</c:v>
                </c:pt>
                <c:pt idx="4647">
                  <c:v>4648</c:v>
                </c:pt>
                <c:pt idx="4648">
                  <c:v>4649</c:v>
                </c:pt>
                <c:pt idx="4649">
                  <c:v>4650</c:v>
                </c:pt>
                <c:pt idx="4650">
                  <c:v>4651</c:v>
                </c:pt>
                <c:pt idx="4651">
                  <c:v>4652</c:v>
                </c:pt>
                <c:pt idx="4652">
                  <c:v>4653</c:v>
                </c:pt>
                <c:pt idx="4653">
                  <c:v>4654</c:v>
                </c:pt>
                <c:pt idx="4654">
                  <c:v>4655</c:v>
                </c:pt>
                <c:pt idx="4655">
                  <c:v>4656</c:v>
                </c:pt>
                <c:pt idx="4656">
                  <c:v>4657</c:v>
                </c:pt>
                <c:pt idx="4657">
                  <c:v>4658</c:v>
                </c:pt>
                <c:pt idx="4658">
                  <c:v>4659</c:v>
                </c:pt>
                <c:pt idx="4659">
                  <c:v>4660</c:v>
                </c:pt>
                <c:pt idx="4660">
                  <c:v>4661</c:v>
                </c:pt>
                <c:pt idx="4661">
                  <c:v>4662</c:v>
                </c:pt>
                <c:pt idx="4662">
                  <c:v>4663</c:v>
                </c:pt>
                <c:pt idx="4663">
                  <c:v>4664</c:v>
                </c:pt>
                <c:pt idx="4664">
                  <c:v>4665</c:v>
                </c:pt>
                <c:pt idx="4665">
                  <c:v>4666</c:v>
                </c:pt>
                <c:pt idx="4666">
                  <c:v>4667</c:v>
                </c:pt>
                <c:pt idx="4667">
                  <c:v>4668</c:v>
                </c:pt>
                <c:pt idx="4668">
                  <c:v>4669</c:v>
                </c:pt>
                <c:pt idx="4669">
                  <c:v>4670</c:v>
                </c:pt>
                <c:pt idx="4670">
                  <c:v>4671</c:v>
                </c:pt>
                <c:pt idx="4671">
                  <c:v>4672</c:v>
                </c:pt>
                <c:pt idx="4672">
                  <c:v>4673</c:v>
                </c:pt>
                <c:pt idx="4673">
                  <c:v>4674</c:v>
                </c:pt>
                <c:pt idx="4674">
                  <c:v>4675</c:v>
                </c:pt>
                <c:pt idx="4675">
                  <c:v>4676</c:v>
                </c:pt>
                <c:pt idx="4676">
                  <c:v>4677</c:v>
                </c:pt>
                <c:pt idx="4677">
                  <c:v>4678</c:v>
                </c:pt>
                <c:pt idx="4678">
                  <c:v>4679</c:v>
                </c:pt>
                <c:pt idx="4679">
                  <c:v>4680</c:v>
                </c:pt>
                <c:pt idx="4680">
                  <c:v>4681</c:v>
                </c:pt>
                <c:pt idx="4681">
                  <c:v>4682</c:v>
                </c:pt>
                <c:pt idx="4682">
                  <c:v>4683</c:v>
                </c:pt>
                <c:pt idx="4683">
                  <c:v>4684</c:v>
                </c:pt>
                <c:pt idx="4684">
                  <c:v>4685</c:v>
                </c:pt>
                <c:pt idx="4685">
                  <c:v>4686</c:v>
                </c:pt>
                <c:pt idx="4686">
                  <c:v>4687</c:v>
                </c:pt>
                <c:pt idx="4687">
                  <c:v>4688</c:v>
                </c:pt>
                <c:pt idx="4688">
                  <c:v>4689</c:v>
                </c:pt>
                <c:pt idx="4689">
                  <c:v>4690</c:v>
                </c:pt>
                <c:pt idx="4690">
                  <c:v>4691</c:v>
                </c:pt>
                <c:pt idx="4691">
                  <c:v>4692</c:v>
                </c:pt>
                <c:pt idx="4692">
                  <c:v>4693</c:v>
                </c:pt>
                <c:pt idx="4693">
                  <c:v>4694</c:v>
                </c:pt>
                <c:pt idx="4694">
                  <c:v>4695</c:v>
                </c:pt>
                <c:pt idx="4695">
                  <c:v>4696</c:v>
                </c:pt>
                <c:pt idx="4696">
                  <c:v>4697</c:v>
                </c:pt>
                <c:pt idx="4697">
                  <c:v>4698</c:v>
                </c:pt>
                <c:pt idx="4698">
                  <c:v>4699</c:v>
                </c:pt>
                <c:pt idx="4699">
                  <c:v>4700</c:v>
                </c:pt>
                <c:pt idx="4700">
                  <c:v>4701</c:v>
                </c:pt>
                <c:pt idx="4701">
                  <c:v>4702</c:v>
                </c:pt>
                <c:pt idx="4702">
                  <c:v>4703</c:v>
                </c:pt>
                <c:pt idx="4703">
                  <c:v>4704</c:v>
                </c:pt>
                <c:pt idx="4704">
                  <c:v>4705</c:v>
                </c:pt>
                <c:pt idx="4705">
                  <c:v>4706</c:v>
                </c:pt>
                <c:pt idx="4706">
                  <c:v>4707</c:v>
                </c:pt>
                <c:pt idx="4707">
                  <c:v>4708</c:v>
                </c:pt>
                <c:pt idx="4708">
                  <c:v>4709</c:v>
                </c:pt>
                <c:pt idx="4709">
                  <c:v>4710</c:v>
                </c:pt>
                <c:pt idx="4710">
                  <c:v>4711</c:v>
                </c:pt>
                <c:pt idx="4711">
                  <c:v>4712</c:v>
                </c:pt>
                <c:pt idx="4712">
                  <c:v>4713</c:v>
                </c:pt>
                <c:pt idx="4713">
                  <c:v>4714</c:v>
                </c:pt>
                <c:pt idx="4714">
                  <c:v>4715</c:v>
                </c:pt>
                <c:pt idx="4715">
                  <c:v>4716</c:v>
                </c:pt>
                <c:pt idx="4716">
                  <c:v>4717</c:v>
                </c:pt>
                <c:pt idx="4717">
                  <c:v>4718</c:v>
                </c:pt>
                <c:pt idx="4718">
                  <c:v>4719</c:v>
                </c:pt>
                <c:pt idx="4719">
                  <c:v>4720</c:v>
                </c:pt>
                <c:pt idx="4720">
                  <c:v>4721</c:v>
                </c:pt>
                <c:pt idx="4721">
                  <c:v>4722</c:v>
                </c:pt>
                <c:pt idx="4722">
                  <c:v>4723</c:v>
                </c:pt>
                <c:pt idx="4723">
                  <c:v>4724</c:v>
                </c:pt>
                <c:pt idx="4724">
                  <c:v>4725</c:v>
                </c:pt>
                <c:pt idx="4725">
                  <c:v>4726</c:v>
                </c:pt>
                <c:pt idx="4726">
                  <c:v>4727</c:v>
                </c:pt>
                <c:pt idx="4727">
                  <c:v>4728</c:v>
                </c:pt>
                <c:pt idx="4728">
                  <c:v>4729</c:v>
                </c:pt>
                <c:pt idx="4729">
                  <c:v>4730</c:v>
                </c:pt>
                <c:pt idx="4730">
                  <c:v>4731</c:v>
                </c:pt>
                <c:pt idx="4731">
                  <c:v>4732</c:v>
                </c:pt>
                <c:pt idx="4732">
                  <c:v>4733</c:v>
                </c:pt>
                <c:pt idx="4733">
                  <c:v>4734</c:v>
                </c:pt>
                <c:pt idx="4734">
                  <c:v>4735</c:v>
                </c:pt>
                <c:pt idx="4735">
                  <c:v>4736</c:v>
                </c:pt>
                <c:pt idx="4736">
                  <c:v>4737</c:v>
                </c:pt>
                <c:pt idx="4737">
                  <c:v>4738</c:v>
                </c:pt>
                <c:pt idx="4738">
                  <c:v>4739</c:v>
                </c:pt>
                <c:pt idx="4739">
                  <c:v>4740</c:v>
                </c:pt>
                <c:pt idx="4740">
                  <c:v>4741</c:v>
                </c:pt>
                <c:pt idx="4741">
                  <c:v>4742</c:v>
                </c:pt>
                <c:pt idx="4742">
                  <c:v>4743</c:v>
                </c:pt>
                <c:pt idx="4743">
                  <c:v>4744</c:v>
                </c:pt>
                <c:pt idx="4744">
                  <c:v>4745</c:v>
                </c:pt>
                <c:pt idx="4745">
                  <c:v>4746</c:v>
                </c:pt>
                <c:pt idx="4746">
                  <c:v>4747</c:v>
                </c:pt>
                <c:pt idx="4747">
                  <c:v>4748</c:v>
                </c:pt>
                <c:pt idx="4748">
                  <c:v>4749</c:v>
                </c:pt>
                <c:pt idx="4749">
                  <c:v>4750</c:v>
                </c:pt>
                <c:pt idx="4750">
                  <c:v>4751</c:v>
                </c:pt>
                <c:pt idx="4751">
                  <c:v>4752</c:v>
                </c:pt>
                <c:pt idx="4752">
                  <c:v>4753</c:v>
                </c:pt>
                <c:pt idx="4753">
                  <c:v>4754</c:v>
                </c:pt>
                <c:pt idx="4754">
                  <c:v>4755</c:v>
                </c:pt>
                <c:pt idx="4755">
                  <c:v>4756</c:v>
                </c:pt>
                <c:pt idx="4756">
                  <c:v>4757</c:v>
                </c:pt>
                <c:pt idx="4757">
                  <c:v>4758</c:v>
                </c:pt>
                <c:pt idx="4758">
                  <c:v>4759</c:v>
                </c:pt>
                <c:pt idx="4759">
                  <c:v>4760</c:v>
                </c:pt>
                <c:pt idx="4760">
                  <c:v>4761</c:v>
                </c:pt>
                <c:pt idx="4761">
                  <c:v>4762</c:v>
                </c:pt>
                <c:pt idx="4762">
                  <c:v>4763</c:v>
                </c:pt>
                <c:pt idx="4763">
                  <c:v>4764</c:v>
                </c:pt>
                <c:pt idx="4764">
                  <c:v>4765</c:v>
                </c:pt>
                <c:pt idx="4765">
                  <c:v>4766</c:v>
                </c:pt>
                <c:pt idx="4766">
                  <c:v>4767</c:v>
                </c:pt>
                <c:pt idx="4767">
                  <c:v>4768</c:v>
                </c:pt>
                <c:pt idx="4768">
                  <c:v>4769</c:v>
                </c:pt>
                <c:pt idx="4769">
                  <c:v>4770</c:v>
                </c:pt>
                <c:pt idx="4770">
                  <c:v>4771</c:v>
                </c:pt>
                <c:pt idx="4771">
                  <c:v>4772</c:v>
                </c:pt>
                <c:pt idx="4772">
                  <c:v>4773</c:v>
                </c:pt>
                <c:pt idx="4773">
                  <c:v>4774</c:v>
                </c:pt>
                <c:pt idx="4774">
                  <c:v>4775</c:v>
                </c:pt>
                <c:pt idx="4775">
                  <c:v>4776</c:v>
                </c:pt>
                <c:pt idx="4776">
                  <c:v>4777</c:v>
                </c:pt>
                <c:pt idx="4777">
                  <c:v>4778</c:v>
                </c:pt>
                <c:pt idx="4778">
                  <c:v>4779</c:v>
                </c:pt>
                <c:pt idx="4779">
                  <c:v>4780</c:v>
                </c:pt>
                <c:pt idx="4780">
                  <c:v>4781</c:v>
                </c:pt>
                <c:pt idx="4781">
                  <c:v>4782</c:v>
                </c:pt>
                <c:pt idx="4782">
                  <c:v>4783</c:v>
                </c:pt>
                <c:pt idx="4783">
                  <c:v>4784</c:v>
                </c:pt>
                <c:pt idx="4784">
                  <c:v>4785</c:v>
                </c:pt>
                <c:pt idx="4785">
                  <c:v>4786</c:v>
                </c:pt>
                <c:pt idx="4786">
                  <c:v>4787</c:v>
                </c:pt>
                <c:pt idx="4787">
                  <c:v>4788</c:v>
                </c:pt>
                <c:pt idx="4788">
                  <c:v>4789</c:v>
                </c:pt>
                <c:pt idx="4789">
                  <c:v>4790</c:v>
                </c:pt>
                <c:pt idx="4790">
                  <c:v>4791</c:v>
                </c:pt>
                <c:pt idx="4791">
                  <c:v>4792</c:v>
                </c:pt>
                <c:pt idx="4792">
                  <c:v>4793</c:v>
                </c:pt>
                <c:pt idx="4793">
                  <c:v>4794</c:v>
                </c:pt>
                <c:pt idx="4794">
                  <c:v>4795</c:v>
                </c:pt>
                <c:pt idx="4795">
                  <c:v>4796</c:v>
                </c:pt>
                <c:pt idx="4796">
                  <c:v>4797</c:v>
                </c:pt>
                <c:pt idx="4797">
                  <c:v>4798</c:v>
                </c:pt>
                <c:pt idx="4798">
                  <c:v>4799</c:v>
                </c:pt>
                <c:pt idx="4799">
                  <c:v>4800</c:v>
                </c:pt>
                <c:pt idx="4800">
                  <c:v>4801</c:v>
                </c:pt>
                <c:pt idx="4801">
                  <c:v>4802</c:v>
                </c:pt>
                <c:pt idx="4802">
                  <c:v>4803</c:v>
                </c:pt>
                <c:pt idx="4803">
                  <c:v>4804</c:v>
                </c:pt>
                <c:pt idx="4804">
                  <c:v>4805</c:v>
                </c:pt>
                <c:pt idx="4805">
                  <c:v>4806</c:v>
                </c:pt>
                <c:pt idx="4806">
                  <c:v>4807</c:v>
                </c:pt>
                <c:pt idx="4807">
                  <c:v>4808</c:v>
                </c:pt>
                <c:pt idx="4808">
                  <c:v>4809</c:v>
                </c:pt>
                <c:pt idx="4809">
                  <c:v>4810</c:v>
                </c:pt>
                <c:pt idx="4810">
                  <c:v>4811</c:v>
                </c:pt>
                <c:pt idx="4811">
                  <c:v>4812</c:v>
                </c:pt>
                <c:pt idx="4812">
                  <c:v>4813</c:v>
                </c:pt>
                <c:pt idx="4813">
                  <c:v>4814</c:v>
                </c:pt>
                <c:pt idx="4814">
                  <c:v>4815</c:v>
                </c:pt>
                <c:pt idx="4815">
                  <c:v>4816</c:v>
                </c:pt>
                <c:pt idx="4816">
                  <c:v>4817</c:v>
                </c:pt>
                <c:pt idx="4817">
                  <c:v>4818</c:v>
                </c:pt>
                <c:pt idx="4818">
                  <c:v>4819</c:v>
                </c:pt>
                <c:pt idx="4819">
                  <c:v>4820</c:v>
                </c:pt>
                <c:pt idx="4820">
                  <c:v>4821</c:v>
                </c:pt>
                <c:pt idx="4821">
                  <c:v>4822</c:v>
                </c:pt>
                <c:pt idx="4822">
                  <c:v>4823</c:v>
                </c:pt>
                <c:pt idx="4823">
                  <c:v>4824</c:v>
                </c:pt>
                <c:pt idx="4824">
                  <c:v>4825</c:v>
                </c:pt>
                <c:pt idx="4825">
                  <c:v>4826</c:v>
                </c:pt>
                <c:pt idx="4826">
                  <c:v>4827</c:v>
                </c:pt>
                <c:pt idx="4827">
                  <c:v>4828</c:v>
                </c:pt>
                <c:pt idx="4828">
                  <c:v>4829</c:v>
                </c:pt>
                <c:pt idx="4829">
                  <c:v>4830</c:v>
                </c:pt>
                <c:pt idx="4830">
                  <c:v>4831</c:v>
                </c:pt>
                <c:pt idx="4831">
                  <c:v>4832</c:v>
                </c:pt>
                <c:pt idx="4832">
                  <c:v>4833</c:v>
                </c:pt>
                <c:pt idx="4833">
                  <c:v>4834</c:v>
                </c:pt>
                <c:pt idx="4834">
                  <c:v>4835</c:v>
                </c:pt>
                <c:pt idx="4835">
                  <c:v>4836</c:v>
                </c:pt>
                <c:pt idx="4836">
                  <c:v>4837</c:v>
                </c:pt>
                <c:pt idx="4837">
                  <c:v>4838</c:v>
                </c:pt>
                <c:pt idx="4838">
                  <c:v>4839</c:v>
                </c:pt>
                <c:pt idx="4839">
                  <c:v>4840</c:v>
                </c:pt>
                <c:pt idx="4840">
                  <c:v>4841</c:v>
                </c:pt>
                <c:pt idx="4841">
                  <c:v>4842</c:v>
                </c:pt>
                <c:pt idx="4842">
                  <c:v>4843</c:v>
                </c:pt>
                <c:pt idx="4843">
                  <c:v>4844</c:v>
                </c:pt>
                <c:pt idx="4844">
                  <c:v>4845</c:v>
                </c:pt>
                <c:pt idx="4845">
                  <c:v>4846</c:v>
                </c:pt>
                <c:pt idx="4846">
                  <c:v>4847</c:v>
                </c:pt>
                <c:pt idx="4847">
                  <c:v>4848</c:v>
                </c:pt>
                <c:pt idx="4848">
                  <c:v>4849</c:v>
                </c:pt>
                <c:pt idx="4849">
                  <c:v>4850</c:v>
                </c:pt>
                <c:pt idx="4850">
                  <c:v>4851</c:v>
                </c:pt>
                <c:pt idx="4851">
                  <c:v>4852</c:v>
                </c:pt>
                <c:pt idx="4852">
                  <c:v>4853</c:v>
                </c:pt>
                <c:pt idx="4853">
                  <c:v>4854</c:v>
                </c:pt>
                <c:pt idx="4854">
                  <c:v>4855</c:v>
                </c:pt>
                <c:pt idx="4855">
                  <c:v>4856</c:v>
                </c:pt>
                <c:pt idx="4856">
                  <c:v>4857</c:v>
                </c:pt>
                <c:pt idx="4857">
                  <c:v>4858</c:v>
                </c:pt>
                <c:pt idx="4858">
                  <c:v>4859</c:v>
                </c:pt>
                <c:pt idx="4859">
                  <c:v>4860</c:v>
                </c:pt>
                <c:pt idx="4860">
                  <c:v>4861</c:v>
                </c:pt>
                <c:pt idx="4861">
                  <c:v>4862</c:v>
                </c:pt>
                <c:pt idx="4862">
                  <c:v>4863</c:v>
                </c:pt>
                <c:pt idx="4863">
                  <c:v>4864</c:v>
                </c:pt>
                <c:pt idx="4864">
                  <c:v>4865</c:v>
                </c:pt>
                <c:pt idx="4865">
                  <c:v>4866</c:v>
                </c:pt>
                <c:pt idx="4866">
                  <c:v>4867</c:v>
                </c:pt>
                <c:pt idx="4867">
                  <c:v>4868</c:v>
                </c:pt>
                <c:pt idx="4868">
                  <c:v>4869</c:v>
                </c:pt>
                <c:pt idx="4869">
                  <c:v>4870</c:v>
                </c:pt>
                <c:pt idx="4870">
                  <c:v>4871</c:v>
                </c:pt>
                <c:pt idx="4871">
                  <c:v>4872</c:v>
                </c:pt>
                <c:pt idx="4872">
                  <c:v>4873</c:v>
                </c:pt>
                <c:pt idx="4873">
                  <c:v>4874</c:v>
                </c:pt>
                <c:pt idx="4874">
                  <c:v>4875</c:v>
                </c:pt>
                <c:pt idx="4875">
                  <c:v>4876</c:v>
                </c:pt>
                <c:pt idx="4876">
                  <c:v>4877</c:v>
                </c:pt>
                <c:pt idx="4877">
                  <c:v>4878</c:v>
                </c:pt>
                <c:pt idx="4878">
                  <c:v>4879</c:v>
                </c:pt>
                <c:pt idx="4879">
                  <c:v>4880</c:v>
                </c:pt>
                <c:pt idx="4880">
                  <c:v>4881</c:v>
                </c:pt>
                <c:pt idx="4881">
                  <c:v>4882</c:v>
                </c:pt>
                <c:pt idx="4882">
                  <c:v>4883</c:v>
                </c:pt>
                <c:pt idx="4883">
                  <c:v>4884</c:v>
                </c:pt>
                <c:pt idx="4884">
                  <c:v>4885</c:v>
                </c:pt>
                <c:pt idx="4885">
                  <c:v>4886</c:v>
                </c:pt>
                <c:pt idx="4886">
                  <c:v>4887</c:v>
                </c:pt>
                <c:pt idx="4887">
                  <c:v>4888</c:v>
                </c:pt>
                <c:pt idx="4888">
                  <c:v>4889</c:v>
                </c:pt>
                <c:pt idx="4889">
                  <c:v>4890</c:v>
                </c:pt>
                <c:pt idx="4890">
                  <c:v>4891</c:v>
                </c:pt>
                <c:pt idx="4891">
                  <c:v>4892</c:v>
                </c:pt>
                <c:pt idx="4892">
                  <c:v>4893</c:v>
                </c:pt>
                <c:pt idx="4893">
                  <c:v>4894</c:v>
                </c:pt>
                <c:pt idx="4894">
                  <c:v>4895</c:v>
                </c:pt>
                <c:pt idx="4895">
                  <c:v>4896</c:v>
                </c:pt>
                <c:pt idx="4896">
                  <c:v>4897</c:v>
                </c:pt>
                <c:pt idx="4897">
                  <c:v>4898</c:v>
                </c:pt>
                <c:pt idx="4898">
                  <c:v>4899</c:v>
                </c:pt>
                <c:pt idx="4899">
                  <c:v>4900</c:v>
                </c:pt>
                <c:pt idx="4900">
                  <c:v>4901</c:v>
                </c:pt>
                <c:pt idx="4901">
                  <c:v>4902</c:v>
                </c:pt>
                <c:pt idx="4902">
                  <c:v>4903</c:v>
                </c:pt>
                <c:pt idx="4903">
                  <c:v>4904</c:v>
                </c:pt>
                <c:pt idx="4904">
                  <c:v>4905</c:v>
                </c:pt>
                <c:pt idx="4905">
                  <c:v>4906</c:v>
                </c:pt>
                <c:pt idx="4906">
                  <c:v>4907</c:v>
                </c:pt>
                <c:pt idx="4907">
                  <c:v>4908</c:v>
                </c:pt>
                <c:pt idx="4908">
                  <c:v>4909</c:v>
                </c:pt>
                <c:pt idx="4909">
                  <c:v>4910</c:v>
                </c:pt>
                <c:pt idx="4910">
                  <c:v>4911</c:v>
                </c:pt>
                <c:pt idx="4911">
                  <c:v>4912</c:v>
                </c:pt>
                <c:pt idx="4912">
                  <c:v>4913</c:v>
                </c:pt>
                <c:pt idx="4913">
                  <c:v>4914</c:v>
                </c:pt>
                <c:pt idx="4914">
                  <c:v>4915</c:v>
                </c:pt>
                <c:pt idx="4915">
                  <c:v>4916</c:v>
                </c:pt>
                <c:pt idx="4916">
                  <c:v>4917</c:v>
                </c:pt>
                <c:pt idx="4917">
                  <c:v>4918</c:v>
                </c:pt>
                <c:pt idx="4918">
                  <c:v>4919</c:v>
                </c:pt>
                <c:pt idx="4919">
                  <c:v>4920</c:v>
                </c:pt>
                <c:pt idx="4920">
                  <c:v>4921</c:v>
                </c:pt>
                <c:pt idx="4921">
                  <c:v>4922</c:v>
                </c:pt>
                <c:pt idx="4922">
                  <c:v>4923</c:v>
                </c:pt>
                <c:pt idx="4923">
                  <c:v>4924</c:v>
                </c:pt>
                <c:pt idx="4924">
                  <c:v>4925</c:v>
                </c:pt>
                <c:pt idx="4925">
                  <c:v>4926</c:v>
                </c:pt>
                <c:pt idx="4926">
                  <c:v>4927</c:v>
                </c:pt>
                <c:pt idx="4927">
                  <c:v>4928</c:v>
                </c:pt>
                <c:pt idx="4928">
                  <c:v>4929</c:v>
                </c:pt>
                <c:pt idx="4929">
                  <c:v>4930</c:v>
                </c:pt>
                <c:pt idx="4930">
                  <c:v>4931</c:v>
                </c:pt>
                <c:pt idx="4931">
                  <c:v>4932</c:v>
                </c:pt>
                <c:pt idx="4932">
                  <c:v>4933</c:v>
                </c:pt>
                <c:pt idx="4933">
                  <c:v>4934</c:v>
                </c:pt>
                <c:pt idx="4934">
                  <c:v>4935</c:v>
                </c:pt>
                <c:pt idx="4935">
                  <c:v>4936</c:v>
                </c:pt>
                <c:pt idx="4936">
                  <c:v>4937</c:v>
                </c:pt>
                <c:pt idx="4937">
                  <c:v>4938</c:v>
                </c:pt>
                <c:pt idx="4938">
                  <c:v>4939</c:v>
                </c:pt>
                <c:pt idx="4939">
                  <c:v>4940</c:v>
                </c:pt>
                <c:pt idx="4940">
                  <c:v>4941</c:v>
                </c:pt>
                <c:pt idx="4941">
                  <c:v>4942</c:v>
                </c:pt>
                <c:pt idx="4942">
                  <c:v>4943</c:v>
                </c:pt>
                <c:pt idx="4943">
                  <c:v>4944</c:v>
                </c:pt>
                <c:pt idx="4944">
                  <c:v>4945</c:v>
                </c:pt>
                <c:pt idx="4945">
                  <c:v>4946</c:v>
                </c:pt>
                <c:pt idx="4946">
                  <c:v>4947</c:v>
                </c:pt>
                <c:pt idx="4947">
                  <c:v>4948</c:v>
                </c:pt>
                <c:pt idx="4948">
                  <c:v>4949</c:v>
                </c:pt>
                <c:pt idx="4949">
                  <c:v>4950</c:v>
                </c:pt>
                <c:pt idx="4950">
                  <c:v>4951</c:v>
                </c:pt>
                <c:pt idx="4951">
                  <c:v>4952</c:v>
                </c:pt>
                <c:pt idx="4952">
                  <c:v>4953</c:v>
                </c:pt>
                <c:pt idx="4953">
                  <c:v>4954</c:v>
                </c:pt>
                <c:pt idx="4954">
                  <c:v>4955</c:v>
                </c:pt>
                <c:pt idx="4955">
                  <c:v>4956</c:v>
                </c:pt>
                <c:pt idx="4956">
                  <c:v>4957</c:v>
                </c:pt>
                <c:pt idx="4957">
                  <c:v>4958</c:v>
                </c:pt>
                <c:pt idx="4958">
                  <c:v>4959</c:v>
                </c:pt>
                <c:pt idx="4959">
                  <c:v>4960</c:v>
                </c:pt>
                <c:pt idx="4960">
                  <c:v>4961</c:v>
                </c:pt>
                <c:pt idx="4961">
                  <c:v>4962</c:v>
                </c:pt>
                <c:pt idx="4962">
                  <c:v>4963</c:v>
                </c:pt>
                <c:pt idx="4963">
                  <c:v>4964</c:v>
                </c:pt>
                <c:pt idx="4964">
                  <c:v>4965</c:v>
                </c:pt>
                <c:pt idx="4965">
                  <c:v>4966</c:v>
                </c:pt>
                <c:pt idx="4966">
                  <c:v>4967</c:v>
                </c:pt>
                <c:pt idx="4967">
                  <c:v>4968</c:v>
                </c:pt>
                <c:pt idx="4968">
                  <c:v>4969</c:v>
                </c:pt>
                <c:pt idx="4969">
                  <c:v>4970</c:v>
                </c:pt>
                <c:pt idx="4970">
                  <c:v>4971</c:v>
                </c:pt>
                <c:pt idx="4971">
                  <c:v>4972</c:v>
                </c:pt>
                <c:pt idx="4972">
                  <c:v>4973</c:v>
                </c:pt>
                <c:pt idx="4973">
                  <c:v>4974</c:v>
                </c:pt>
                <c:pt idx="4974">
                  <c:v>4975</c:v>
                </c:pt>
                <c:pt idx="4975">
                  <c:v>4976</c:v>
                </c:pt>
                <c:pt idx="4976">
                  <c:v>4977</c:v>
                </c:pt>
                <c:pt idx="4977">
                  <c:v>4978</c:v>
                </c:pt>
                <c:pt idx="4978">
                  <c:v>4979</c:v>
                </c:pt>
                <c:pt idx="4979">
                  <c:v>4980</c:v>
                </c:pt>
                <c:pt idx="4980">
                  <c:v>4981</c:v>
                </c:pt>
                <c:pt idx="4981">
                  <c:v>4982</c:v>
                </c:pt>
                <c:pt idx="4982">
                  <c:v>4983</c:v>
                </c:pt>
                <c:pt idx="4983">
                  <c:v>4984</c:v>
                </c:pt>
                <c:pt idx="4984">
                  <c:v>4985</c:v>
                </c:pt>
                <c:pt idx="4985">
                  <c:v>4986</c:v>
                </c:pt>
                <c:pt idx="4986">
                  <c:v>4987</c:v>
                </c:pt>
                <c:pt idx="4987">
                  <c:v>4988</c:v>
                </c:pt>
                <c:pt idx="4988">
                  <c:v>4989</c:v>
                </c:pt>
                <c:pt idx="4989">
                  <c:v>4990</c:v>
                </c:pt>
                <c:pt idx="4990">
                  <c:v>4991</c:v>
                </c:pt>
                <c:pt idx="4991">
                  <c:v>4992</c:v>
                </c:pt>
                <c:pt idx="4992">
                  <c:v>4993</c:v>
                </c:pt>
                <c:pt idx="4993">
                  <c:v>4994</c:v>
                </c:pt>
                <c:pt idx="4994">
                  <c:v>4995</c:v>
                </c:pt>
                <c:pt idx="4995">
                  <c:v>4996</c:v>
                </c:pt>
                <c:pt idx="4996">
                  <c:v>4997</c:v>
                </c:pt>
                <c:pt idx="4997">
                  <c:v>4998</c:v>
                </c:pt>
                <c:pt idx="4998">
                  <c:v>4999</c:v>
                </c:pt>
                <c:pt idx="4999">
                  <c:v>5000</c:v>
                </c:pt>
                <c:pt idx="5000">
                  <c:v>5001</c:v>
                </c:pt>
                <c:pt idx="5001">
                  <c:v>5002</c:v>
                </c:pt>
                <c:pt idx="5002">
                  <c:v>5003</c:v>
                </c:pt>
                <c:pt idx="5003">
                  <c:v>5004</c:v>
                </c:pt>
                <c:pt idx="5004">
                  <c:v>5005</c:v>
                </c:pt>
                <c:pt idx="5005">
                  <c:v>5006</c:v>
                </c:pt>
                <c:pt idx="5006">
                  <c:v>5007</c:v>
                </c:pt>
                <c:pt idx="5007">
                  <c:v>5008</c:v>
                </c:pt>
                <c:pt idx="5008">
                  <c:v>5009</c:v>
                </c:pt>
                <c:pt idx="5009">
                  <c:v>5010</c:v>
                </c:pt>
                <c:pt idx="5010">
                  <c:v>5011</c:v>
                </c:pt>
                <c:pt idx="5011">
                  <c:v>5012</c:v>
                </c:pt>
                <c:pt idx="5012">
                  <c:v>5013</c:v>
                </c:pt>
                <c:pt idx="5013">
                  <c:v>5014</c:v>
                </c:pt>
                <c:pt idx="5014">
                  <c:v>5015</c:v>
                </c:pt>
                <c:pt idx="5015">
                  <c:v>5016</c:v>
                </c:pt>
                <c:pt idx="5016">
                  <c:v>5017</c:v>
                </c:pt>
                <c:pt idx="5017">
                  <c:v>5018</c:v>
                </c:pt>
                <c:pt idx="5018">
                  <c:v>5019</c:v>
                </c:pt>
                <c:pt idx="5019">
                  <c:v>5020</c:v>
                </c:pt>
                <c:pt idx="5020">
                  <c:v>5021</c:v>
                </c:pt>
                <c:pt idx="5021">
                  <c:v>5022</c:v>
                </c:pt>
                <c:pt idx="5022">
                  <c:v>5023</c:v>
                </c:pt>
                <c:pt idx="5023">
                  <c:v>5024</c:v>
                </c:pt>
                <c:pt idx="5024">
                  <c:v>5025</c:v>
                </c:pt>
                <c:pt idx="5025">
                  <c:v>5026</c:v>
                </c:pt>
                <c:pt idx="5026">
                  <c:v>5027</c:v>
                </c:pt>
                <c:pt idx="5027">
                  <c:v>5028</c:v>
                </c:pt>
                <c:pt idx="5028">
                  <c:v>5029</c:v>
                </c:pt>
                <c:pt idx="5029">
                  <c:v>5030</c:v>
                </c:pt>
                <c:pt idx="5030">
                  <c:v>5031</c:v>
                </c:pt>
                <c:pt idx="5031">
                  <c:v>5032</c:v>
                </c:pt>
                <c:pt idx="5032">
                  <c:v>5033</c:v>
                </c:pt>
                <c:pt idx="5033">
                  <c:v>5034</c:v>
                </c:pt>
                <c:pt idx="5034">
                  <c:v>5035</c:v>
                </c:pt>
                <c:pt idx="5035">
                  <c:v>5036</c:v>
                </c:pt>
                <c:pt idx="5036">
                  <c:v>5037</c:v>
                </c:pt>
                <c:pt idx="5037">
                  <c:v>5038</c:v>
                </c:pt>
                <c:pt idx="5038">
                  <c:v>5039</c:v>
                </c:pt>
                <c:pt idx="5039">
                  <c:v>5040</c:v>
                </c:pt>
                <c:pt idx="5040">
                  <c:v>5041</c:v>
                </c:pt>
                <c:pt idx="5041">
                  <c:v>5042</c:v>
                </c:pt>
                <c:pt idx="5042">
                  <c:v>5043</c:v>
                </c:pt>
                <c:pt idx="5043">
                  <c:v>5044</c:v>
                </c:pt>
                <c:pt idx="5044">
                  <c:v>5045</c:v>
                </c:pt>
                <c:pt idx="5045">
                  <c:v>5046</c:v>
                </c:pt>
                <c:pt idx="5046">
                  <c:v>5047</c:v>
                </c:pt>
                <c:pt idx="5047">
                  <c:v>5048</c:v>
                </c:pt>
                <c:pt idx="5048">
                  <c:v>5049</c:v>
                </c:pt>
                <c:pt idx="5049">
                  <c:v>5050</c:v>
                </c:pt>
                <c:pt idx="5050">
                  <c:v>5051</c:v>
                </c:pt>
                <c:pt idx="5051">
                  <c:v>5052</c:v>
                </c:pt>
                <c:pt idx="5052">
                  <c:v>5053</c:v>
                </c:pt>
                <c:pt idx="5053">
                  <c:v>5054</c:v>
                </c:pt>
                <c:pt idx="5054">
                  <c:v>5055</c:v>
                </c:pt>
                <c:pt idx="5055">
                  <c:v>5056</c:v>
                </c:pt>
                <c:pt idx="5056">
                  <c:v>5057</c:v>
                </c:pt>
                <c:pt idx="5057">
                  <c:v>5058</c:v>
                </c:pt>
                <c:pt idx="5058">
                  <c:v>5059</c:v>
                </c:pt>
                <c:pt idx="5059">
                  <c:v>5060</c:v>
                </c:pt>
                <c:pt idx="5060">
                  <c:v>5061</c:v>
                </c:pt>
                <c:pt idx="5061">
                  <c:v>5062</c:v>
                </c:pt>
                <c:pt idx="5062">
                  <c:v>5063</c:v>
                </c:pt>
                <c:pt idx="5063">
                  <c:v>5064</c:v>
                </c:pt>
                <c:pt idx="5064">
                  <c:v>5065</c:v>
                </c:pt>
                <c:pt idx="5065">
                  <c:v>5066</c:v>
                </c:pt>
                <c:pt idx="5066">
                  <c:v>5067</c:v>
                </c:pt>
                <c:pt idx="5067">
                  <c:v>5068</c:v>
                </c:pt>
                <c:pt idx="5068">
                  <c:v>5069</c:v>
                </c:pt>
                <c:pt idx="5069">
                  <c:v>5070</c:v>
                </c:pt>
                <c:pt idx="5070">
                  <c:v>5071</c:v>
                </c:pt>
                <c:pt idx="5071">
                  <c:v>5072</c:v>
                </c:pt>
                <c:pt idx="5072">
                  <c:v>5073</c:v>
                </c:pt>
                <c:pt idx="5073">
                  <c:v>5074</c:v>
                </c:pt>
                <c:pt idx="5074">
                  <c:v>5075</c:v>
                </c:pt>
                <c:pt idx="5075">
                  <c:v>5076</c:v>
                </c:pt>
                <c:pt idx="5076">
                  <c:v>5077</c:v>
                </c:pt>
                <c:pt idx="5077">
                  <c:v>5078</c:v>
                </c:pt>
                <c:pt idx="5078">
                  <c:v>5079</c:v>
                </c:pt>
                <c:pt idx="5079">
                  <c:v>5080</c:v>
                </c:pt>
                <c:pt idx="5080">
                  <c:v>5081</c:v>
                </c:pt>
                <c:pt idx="5081">
                  <c:v>5082</c:v>
                </c:pt>
                <c:pt idx="5082">
                  <c:v>5083</c:v>
                </c:pt>
                <c:pt idx="5083">
                  <c:v>5084</c:v>
                </c:pt>
                <c:pt idx="5084">
                  <c:v>5085</c:v>
                </c:pt>
                <c:pt idx="5085">
                  <c:v>5086</c:v>
                </c:pt>
                <c:pt idx="5086">
                  <c:v>5087</c:v>
                </c:pt>
                <c:pt idx="5087">
                  <c:v>5088</c:v>
                </c:pt>
                <c:pt idx="5088">
                  <c:v>5089</c:v>
                </c:pt>
                <c:pt idx="5089">
                  <c:v>5090</c:v>
                </c:pt>
                <c:pt idx="5090">
                  <c:v>5091</c:v>
                </c:pt>
                <c:pt idx="5091">
                  <c:v>5092</c:v>
                </c:pt>
                <c:pt idx="5092">
                  <c:v>5093</c:v>
                </c:pt>
                <c:pt idx="5093">
                  <c:v>5094</c:v>
                </c:pt>
                <c:pt idx="5094">
                  <c:v>5095</c:v>
                </c:pt>
                <c:pt idx="5095">
                  <c:v>5096</c:v>
                </c:pt>
                <c:pt idx="5096">
                  <c:v>5097</c:v>
                </c:pt>
                <c:pt idx="5097">
                  <c:v>5098</c:v>
                </c:pt>
                <c:pt idx="5098">
                  <c:v>5099</c:v>
                </c:pt>
                <c:pt idx="5099">
                  <c:v>5100</c:v>
                </c:pt>
                <c:pt idx="5100">
                  <c:v>5101</c:v>
                </c:pt>
                <c:pt idx="5101">
                  <c:v>5102</c:v>
                </c:pt>
                <c:pt idx="5102">
                  <c:v>5103</c:v>
                </c:pt>
                <c:pt idx="5103">
                  <c:v>5104</c:v>
                </c:pt>
                <c:pt idx="5104">
                  <c:v>5105</c:v>
                </c:pt>
                <c:pt idx="5105">
                  <c:v>5106</c:v>
                </c:pt>
                <c:pt idx="5106">
                  <c:v>5107</c:v>
                </c:pt>
                <c:pt idx="5107">
                  <c:v>5108</c:v>
                </c:pt>
                <c:pt idx="5108">
                  <c:v>5109</c:v>
                </c:pt>
                <c:pt idx="5109">
                  <c:v>5110</c:v>
                </c:pt>
                <c:pt idx="5110">
                  <c:v>5111</c:v>
                </c:pt>
                <c:pt idx="5111">
                  <c:v>5112</c:v>
                </c:pt>
                <c:pt idx="5112">
                  <c:v>5113</c:v>
                </c:pt>
                <c:pt idx="5113">
                  <c:v>5114</c:v>
                </c:pt>
                <c:pt idx="5114">
                  <c:v>5115</c:v>
                </c:pt>
                <c:pt idx="5115">
                  <c:v>5116</c:v>
                </c:pt>
                <c:pt idx="5116">
                  <c:v>5117</c:v>
                </c:pt>
                <c:pt idx="5117">
                  <c:v>5118</c:v>
                </c:pt>
                <c:pt idx="5118">
                  <c:v>5119</c:v>
                </c:pt>
                <c:pt idx="5119">
                  <c:v>5120</c:v>
                </c:pt>
                <c:pt idx="5120">
                  <c:v>5121</c:v>
                </c:pt>
                <c:pt idx="5121">
                  <c:v>5122</c:v>
                </c:pt>
                <c:pt idx="5122">
                  <c:v>5123</c:v>
                </c:pt>
                <c:pt idx="5123">
                  <c:v>5124</c:v>
                </c:pt>
                <c:pt idx="5124">
                  <c:v>5125</c:v>
                </c:pt>
                <c:pt idx="5125">
                  <c:v>5126</c:v>
                </c:pt>
                <c:pt idx="5126">
                  <c:v>5127</c:v>
                </c:pt>
                <c:pt idx="5127">
                  <c:v>5128</c:v>
                </c:pt>
                <c:pt idx="5128">
                  <c:v>5129</c:v>
                </c:pt>
                <c:pt idx="5129">
                  <c:v>5130</c:v>
                </c:pt>
                <c:pt idx="5130">
                  <c:v>5131</c:v>
                </c:pt>
                <c:pt idx="5131">
                  <c:v>5132</c:v>
                </c:pt>
                <c:pt idx="5132">
                  <c:v>5133</c:v>
                </c:pt>
                <c:pt idx="5133">
                  <c:v>5134</c:v>
                </c:pt>
                <c:pt idx="5134">
                  <c:v>5135</c:v>
                </c:pt>
                <c:pt idx="5135">
                  <c:v>5136</c:v>
                </c:pt>
                <c:pt idx="5136">
                  <c:v>5137</c:v>
                </c:pt>
                <c:pt idx="5137">
                  <c:v>5138</c:v>
                </c:pt>
                <c:pt idx="5138">
                  <c:v>5139</c:v>
                </c:pt>
                <c:pt idx="5139">
                  <c:v>5140</c:v>
                </c:pt>
                <c:pt idx="5140">
                  <c:v>5141</c:v>
                </c:pt>
                <c:pt idx="5141">
                  <c:v>5142</c:v>
                </c:pt>
                <c:pt idx="5142">
                  <c:v>5143</c:v>
                </c:pt>
                <c:pt idx="5143">
                  <c:v>5144</c:v>
                </c:pt>
                <c:pt idx="5144">
                  <c:v>5145</c:v>
                </c:pt>
                <c:pt idx="5145">
                  <c:v>5146</c:v>
                </c:pt>
                <c:pt idx="5146">
                  <c:v>5147</c:v>
                </c:pt>
                <c:pt idx="5147">
                  <c:v>5148</c:v>
                </c:pt>
                <c:pt idx="5148">
                  <c:v>5149</c:v>
                </c:pt>
                <c:pt idx="5149">
                  <c:v>5150</c:v>
                </c:pt>
                <c:pt idx="5150">
                  <c:v>5151</c:v>
                </c:pt>
                <c:pt idx="5151">
                  <c:v>5152</c:v>
                </c:pt>
                <c:pt idx="5152">
                  <c:v>5153</c:v>
                </c:pt>
                <c:pt idx="5153">
                  <c:v>5154</c:v>
                </c:pt>
                <c:pt idx="5154">
                  <c:v>5155</c:v>
                </c:pt>
                <c:pt idx="5155">
                  <c:v>5156</c:v>
                </c:pt>
                <c:pt idx="5156">
                  <c:v>5157</c:v>
                </c:pt>
                <c:pt idx="5157">
                  <c:v>5158</c:v>
                </c:pt>
                <c:pt idx="5158">
                  <c:v>5159</c:v>
                </c:pt>
                <c:pt idx="5159">
                  <c:v>5160</c:v>
                </c:pt>
                <c:pt idx="5160">
                  <c:v>5161</c:v>
                </c:pt>
                <c:pt idx="5161">
                  <c:v>5162</c:v>
                </c:pt>
                <c:pt idx="5162">
                  <c:v>5163</c:v>
                </c:pt>
                <c:pt idx="5163">
                  <c:v>5164</c:v>
                </c:pt>
                <c:pt idx="5164">
                  <c:v>5165</c:v>
                </c:pt>
                <c:pt idx="5165">
                  <c:v>5166</c:v>
                </c:pt>
                <c:pt idx="5166">
                  <c:v>5167</c:v>
                </c:pt>
                <c:pt idx="5167">
                  <c:v>5168</c:v>
                </c:pt>
                <c:pt idx="5168">
                  <c:v>5169</c:v>
                </c:pt>
                <c:pt idx="5169">
                  <c:v>5170</c:v>
                </c:pt>
                <c:pt idx="5170">
                  <c:v>5171</c:v>
                </c:pt>
                <c:pt idx="5171">
                  <c:v>5172</c:v>
                </c:pt>
                <c:pt idx="5172">
                  <c:v>5173</c:v>
                </c:pt>
                <c:pt idx="5173">
                  <c:v>5174</c:v>
                </c:pt>
                <c:pt idx="5174">
                  <c:v>5175</c:v>
                </c:pt>
                <c:pt idx="5175">
                  <c:v>5176</c:v>
                </c:pt>
                <c:pt idx="5176">
                  <c:v>5177</c:v>
                </c:pt>
                <c:pt idx="5177">
                  <c:v>5178</c:v>
                </c:pt>
                <c:pt idx="5178">
                  <c:v>5179</c:v>
                </c:pt>
                <c:pt idx="5179">
                  <c:v>5180</c:v>
                </c:pt>
                <c:pt idx="5180">
                  <c:v>5181</c:v>
                </c:pt>
                <c:pt idx="5181">
                  <c:v>5182</c:v>
                </c:pt>
                <c:pt idx="5182">
                  <c:v>5183</c:v>
                </c:pt>
                <c:pt idx="5183">
                  <c:v>5184</c:v>
                </c:pt>
                <c:pt idx="5184">
                  <c:v>5185</c:v>
                </c:pt>
                <c:pt idx="5185">
                  <c:v>5186</c:v>
                </c:pt>
                <c:pt idx="5186">
                  <c:v>5187</c:v>
                </c:pt>
                <c:pt idx="5187">
                  <c:v>5188</c:v>
                </c:pt>
                <c:pt idx="5188">
                  <c:v>5189</c:v>
                </c:pt>
                <c:pt idx="5189">
                  <c:v>5190</c:v>
                </c:pt>
                <c:pt idx="5190">
                  <c:v>5191</c:v>
                </c:pt>
                <c:pt idx="5191">
                  <c:v>5192</c:v>
                </c:pt>
                <c:pt idx="5192">
                  <c:v>5193</c:v>
                </c:pt>
                <c:pt idx="5193">
                  <c:v>5194</c:v>
                </c:pt>
                <c:pt idx="5194">
                  <c:v>5195</c:v>
                </c:pt>
                <c:pt idx="5195">
                  <c:v>5196</c:v>
                </c:pt>
                <c:pt idx="5196">
                  <c:v>5197</c:v>
                </c:pt>
                <c:pt idx="5197">
                  <c:v>5198</c:v>
                </c:pt>
                <c:pt idx="5198">
                  <c:v>5199</c:v>
                </c:pt>
                <c:pt idx="5199">
                  <c:v>5200</c:v>
                </c:pt>
                <c:pt idx="5200">
                  <c:v>5201</c:v>
                </c:pt>
                <c:pt idx="5201">
                  <c:v>5202</c:v>
                </c:pt>
                <c:pt idx="5202">
                  <c:v>5203</c:v>
                </c:pt>
                <c:pt idx="5203">
                  <c:v>5204</c:v>
                </c:pt>
                <c:pt idx="5204">
                  <c:v>5205</c:v>
                </c:pt>
                <c:pt idx="5205">
                  <c:v>5206</c:v>
                </c:pt>
                <c:pt idx="5206">
                  <c:v>5207</c:v>
                </c:pt>
                <c:pt idx="5207">
                  <c:v>5208</c:v>
                </c:pt>
                <c:pt idx="5208">
                  <c:v>5209</c:v>
                </c:pt>
                <c:pt idx="5209">
                  <c:v>5210</c:v>
                </c:pt>
                <c:pt idx="5210">
                  <c:v>5211</c:v>
                </c:pt>
                <c:pt idx="5211">
                  <c:v>5212</c:v>
                </c:pt>
                <c:pt idx="5212">
                  <c:v>5213</c:v>
                </c:pt>
                <c:pt idx="5213">
                  <c:v>5214</c:v>
                </c:pt>
                <c:pt idx="5214">
                  <c:v>5215</c:v>
                </c:pt>
                <c:pt idx="5215">
                  <c:v>5216</c:v>
                </c:pt>
                <c:pt idx="5216">
                  <c:v>5217</c:v>
                </c:pt>
                <c:pt idx="5217">
                  <c:v>5218</c:v>
                </c:pt>
                <c:pt idx="5218">
                  <c:v>5219</c:v>
                </c:pt>
                <c:pt idx="5219">
                  <c:v>5220</c:v>
                </c:pt>
                <c:pt idx="5220">
                  <c:v>5221</c:v>
                </c:pt>
                <c:pt idx="5221">
                  <c:v>5222</c:v>
                </c:pt>
                <c:pt idx="5222">
                  <c:v>5223</c:v>
                </c:pt>
                <c:pt idx="5223">
                  <c:v>5224</c:v>
                </c:pt>
                <c:pt idx="5224">
                  <c:v>5225</c:v>
                </c:pt>
                <c:pt idx="5225">
                  <c:v>5226</c:v>
                </c:pt>
                <c:pt idx="5226">
                  <c:v>5227</c:v>
                </c:pt>
                <c:pt idx="5227">
                  <c:v>5228</c:v>
                </c:pt>
                <c:pt idx="5228">
                  <c:v>5229</c:v>
                </c:pt>
                <c:pt idx="5229">
                  <c:v>5230</c:v>
                </c:pt>
                <c:pt idx="5230">
                  <c:v>5231</c:v>
                </c:pt>
                <c:pt idx="5231">
                  <c:v>5232</c:v>
                </c:pt>
                <c:pt idx="5232">
                  <c:v>5233</c:v>
                </c:pt>
                <c:pt idx="5233">
                  <c:v>5234</c:v>
                </c:pt>
                <c:pt idx="5234">
                  <c:v>5235</c:v>
                </c:pt>
                <c:pt idx="5235">
                  <c:v>5236</c:v>
                </c:pt>
                <c:pt idx="5236">
                  <c:v>5237</c:v>
                </c:pt>
                <c:pt idx="5237">
                  <c:v>5238</c:v>
                </c:pt>
                <c:pt idx="5238">
                  <c:v>5239</c:v>
                </c:pt>
                <c:pt idx="5239">
                  <c:v>5240</c:v>
                </c:pt>
                <c:pt idx="5240">
                  <c:v>5241</c:v>
                </c:pt>
                <c:pt idx="5241">
                  <c:v>5242</c:v>
                </c:pt>
                <c:pt idx="5242">
                  <c:v>5243</c:v>
                </c:pt>
                <c:pt idx="5243">
                  <c:v>5244</c:v>
                </c:pt>
                <c:pt idx="5244">
                  <c:v>5245</c:v>
                </c:pt>
                <c:pt idx="5245">
                  <c:v>5246</c:v>
                </c:pt>
                <c:pt idx="5246">
                  <c:v>5247</c:v>
                </c:pt>
                <c:pt idx="5247">
                  <c:v>5248</c:v>
                </c:pt>
                <c:pt idx="5248">
                  <c:v>5249</c:v>
                </c:pt>
                <c:pt idx="5249">
                  <c:v>5250</c:v>
                </c:pt>
                <c:pt idx="5250">
                  <c:v>5251</c:v>
                </c:pt>
                <c:pt idx="5251">
                  <c:v>5252</c:v>
                </c:pt>
                <c:pt idx="5252">
                  <c:v>5253</c:v>
                </c:pt>
                <c:pt idx="5253">
                  <c:v>5254</c:v>
                </c:pt>
                <c:pt idx="5254">
                  <c:v>5255</c:v>
                </c:pt>
                <c:pt idx="5255">
                  <c:v>5256</c:v>
                </c:pt>
                <c:pt idx="5256">
                  <c:v>5257</c:v>
                </c:pt>
                <c:pt idx="5257">
                  <c:v>5258</c:v>
                </c:pt>
                <c:pt idx="5258">
                  <c:v>5259</c:v>
                </c:pt>
                <c:pt idx="5259">
                  <c:v>5260</c:v>
                </c:pt>
                <c:pt idx="5260">
                  <c:v>5261</c:v>
                </c:pt>
                <c:pt idx="5261">
                  <c:v>5262</c:v>
                </c:pt>
                <c:pt idx="5262">
                  <c:v>5263</c:v>
                </c:pt>
                <c:pt idx="5263">
                  <c:v>5264</c:v>
                </c:pt>
                <c:pt idx="5264">
                  <c:v>5265</c:v>
                </c:pt>
                <c:pt idx="5265">
                  <c:v>5266</c:v>
                </c:pt>
                <c:pt idx="5266">
                  <c:v>5267</c:v>
                </c:pt>
                <c:pt idx="5267">
                  <c:v>5268</c:v>
                </c:pt>
                <c:pt idx="5268">
                  <c:v>5269</c:v>
                </c:pt>
                <c:pt idx="5269">
                  <c:v>5270</c:v>
                </c:pt>
                <c:pt idx="5270">
                  <c:v>5271</c:v>
                </c:pt>
                <c:pt idx="5271">
                  <c:v>5272</c:v>
                </c:pt>
                <c:pt idx="5272">
                  <c:v>5273</c:v>
                </c:pt>
                <c:pt idx="5273">
                  <c:v>5274</c:v>
                </c:pt>
                <c:pt idx="5274">
                  <c:v>5275</c:v>
                </c:pt>
                <c:pt idx="5275">
                  <c:v>5276</c:v>
                </c:pt>
                <c:pt idx="5276">
                  <c:v>5277</c:v>
                </c:pt>
                <c:pt idx="5277">
                  <c:v>5278</c:v>
                </c:pt>
                <c:pt idx="5278">
                  <c:v>5279</c:v>
                </c:pt>
                <c:pt idx="5279">
                  <c:v>5280</c:v>
                </c:pt>
                <c:pt idx="5280">
                  <c:v>5281</c:v>
                </c:pt>
                <c:pt idx="5281">
                  <c:v>5282</c:v>
                </c:pt>
                <c:pt idx="5282">
                  <c:v>5283</c:v>
                </c:pt>
                <c:pt idx="5283">
                  <c:v>5284</c:v>
                </c:pt>
                <c:pt idx="5284">
                  <c:v>5285</c:v>
                </c:pt>
                <c:pt idx="5285">
                  <c:v>5286</c:v>
                </c:pt>
                <c:pt idx="5286">
                  <c:v>5287</c:v>
                </c:pt>
                <c:pt idx="5287">
                  <c:v>5288</c:v>
                </c:pt>
                <c:pt idx="5288">
                  <c:v>5289</c:v>
                </c:pt>
                <c:pt idx="5289">
                  <c:v>5290</c:v>
                </c:pt>
                <c:pt idx="5290">
                  <c:v>5291</c:v>
                </c:pt>
                <c:pt idx="5291">
                  <c:v>5292</c:v>
                </c:pt>
                <c:pt idx="5292">
                  <c:v>5293</c:v>
                </c:pt>
                <c:pt idx="5293">
                  <c:v>5294</c:v>
                </c:pt>
                <c:pt idx="5294">
                  <c:v>5295</c:v>
                </c:pt>
                <c:pt idx="5295">
                  <c:v>5296</c:v>
                </c:pt>
                <c:pt idx="5296">
                  <c:v>5297</c:v>
                </c:pt>
                <c:pt idx="5297">
                  <c:v>5298</c:v>
                </c:pt>
                <c:pt idx="5298">
                  <c:v>5299</c:v>
                </c:pt>
                <c:pt idx="5299">
                  <c:v>5300</c:v>
                </c:pt>
                <c:pt idx="5300">
                  <c:v>5301</c:v>
                </c:pt>
                <c:pt idx="5301">
                  <c:v>5302</c:v>
                </c:pt>
                <c:pt idx="5302">
                  <c:v>5303</c:v>
                </c:pt>
                <c:pt idx="5303">
                  <c:v>5304</c:v>
                </c:pt>
                <c:pt idx="5304">
                  <c:v>5305</c:v>
                </c:pt>
                <c:pt idx="5305">
                  <c:v>5306</c:v>
                </c:pt>
                <c:pt idx="5306">
                  <c:v>5307</c:v>
                </c:pt>
                <c:pt idx="5307">
                  <c:v>5308</c:v>
                </c:pt>
                <c:pt idx="5308">
                  <c:v>5309</c:v>
                </c:pt>
                <c:pt idx="5309">
                  <c:v>5310</c:v>
                </c:pt>
                <c:pt idx="5310">
                  <c:v>5311</c:v>
                </c:pt>
                <c:pt idx="5311">
                  <c:v>5312</c:v>
                </c:pt>
                <c:pt idx="5312">
                  <c:v>5313</c:v>
                </c:pt>
                <c:pt idx="5313">
                  <c:v>5314</c:v>
                </c:pt>
                <c:pt idx="5314">
                  <c:v>5315</c:v>
                </c:pt>
                <c:pt idx="5315">
                  <c:v>5316</c:v>
                </c:pt>
                <c:pt idx="5316">
                  <c:v>5317</c:v>
                </c:pt>
                <c:pt idx="5317">
                  <c:v>5318</c:v>
                </c:pt>
                <c:pt idx="5318">
                  <c:v>5319</c:v>
                </c:pt>
                <c:pt idx="5319">
                  <c:v>5320</c:v>
                </c:pt>
                <c:pt idx="5320">
                  <c:v>5321</c:v>
                </c:pt>
                <c:pt idx="5321">
                  <c:v>5322</c:v>
                </c:pt>
                <c:pt idx="5322">
                  <c:v>5323</c:v>
                </c:pt>
                <c:pt idx="5323">
                  <c:v>5324</c:v>
                </c:pt>
                <c:pt idx="5324">
                  <c:v>5325</c:v>
                </c:pt>
                <c:pt idx="5325">
                  <c:v>5326</c:v>
                </c:pt>
                <c:pt idx="5326">
                  <c:v>5327</c:v>
                </c:pt>
                <c:pt idx="5327">
                  <c:v>5328</c:v>
                </c:pt>
                <c:pt idx="5328">
                  <c:v>5329</c:v>
                </c:pt>
                <c:pt idx="5329">
                  <c:v>5330</c:v>
                </c:pt>
                <c:pt idx="5330">
                  <c:v>5331</c:v>
                </c:pt>
                <c:pt idx="5331">
                  <c:v>5332</c:v>
                </c:pt>
                <c:pt idx="5332">
                  <c:v>5333</c:v>
                </c:pt>
                <c:pt idx="5333">
                  <c:v>5334</c:v>
                </c:pt>
                <c:pt idx="5334">
                  <c:v>5335</c:v>
                </c:pt>
                <c:pt idx="5335">
                  <c:v>5336</c:v>
                </c:pt>
                <c:pt idx="5336">
                  <c:v>5337</c:v>
                </c:pt>
                <c:pt idx="5337">
                  <c:v>5338</c:v>
                </c:pt>
                <c:pt idx="5338">
                  <c:v>5339</c:v>
                </c:pt>
                <c:pt idx="5339">
                  <c:v>5340</c:v>
                </c:pt>
                <c:pt idx="5340">
                  <c:v>5341</c:v>
                </c:pt>
                <c:pt idx="5341">
                  <c:v>5342</c:v>
                </c:pt>
                <c:pt idx="5342">
                  <c:v>5343</c:v>
                </c:pt>
                <c:pt idx="5343">
                  <c:v>5344</c:v>
                </c:pt>
                <c:pt idx="5344">
                  <c:v>5345</c:v>
                </c:pt>
                <c:pt idx="5345">
                  <c:v>5346</c:v>
                </c:pt>
                <c:pt idx="5346">
                  <c:v>5347</c:v>
                </c:pt>
                <c:pt idx="5347">
                  <c:v>5348</c:v>
                </c:pt>
                <c:pt idx="5348">
                  <c:v>5349</c:v>
                </c:pt>
                <c:pt idx="5349">
                  <c:v>5350</c:v>
                </c:pt>
                <c:pt idx="5350">
                  <c:v>5351</c:v>
                </c:pt>
                <c:pt idx="5351">
                  <c:v>5352</c:v>
                </c:pt>
                <c:pt idx="5352">
                  <c:v>5353</c:v>
                </c:pt>
                <c:pt idx="5353">
                  <c:v>5354</c:v>
                </c:pt>
                <c:pt idx="5354">
                  <c:v>5355</c:v>
                </c:pt>
                <c:pt idx="5355">
                  <c:v>5356</c:v>
                </c:pt>
                <c:pt idx="5356">
                  <c:v>5357</c:v>
                </c:pt>
                <c:pt idx="5357">
                  <c:v>5358</c:v>
                </c:pt>
                <c:pt idx="5358">
                  <c:v>5359</c:v>
                </c:pt>
                <c:pt idx="5359">
                  <c:v>5360</c:v>
                </c:pt>
                <c:pt idx="5360">
                  <c:v>5361</c:v>
                </c:pt>
                <c:pt idx="5361">
                  <c:v>5362</c:v>
                </c:pt>
                <c:pt idx="5362">
                  <c:v>5363</c:v>
                </c:pt>
                <c:pt idx="5363">
                  <c:v>5364</c:v>
                </c:pt>
                <c:pt idx="5364">
                  <c:v>5365</c:v>
                </c:pt>
                <c:pt idx="5365">
                  <c:v>5366</c:v>
                </c:pt>
                <c:pt idx="5366">
                  <c:v>5367</c:v>
                </c:pt>
                <c:pt idx="5367">
                  <c:v>5368</c:v>
                </c:pt>
                <c:pt idx="5368">
                  <c:v>5369</c:v>
                </c:pt>
                <c:pt idx="5369">
                  <c:v>5370</c:v>
                </c:pt>
                <c:pt idx="5370">
                  <c:v>5371</c:v>
                </c:pt>
                <c:pt idx="5371">
                  <c:v>5372</c:v>
                </c:pt>
                <c:pt idx="5372">
                  <c:v>5373</c:v>
                </c:pt>
                <c:pt idx="5373">
                  <c:v>5374</c:v>
                </c:pt>
                <c:pt idx="5374">
                  <c:v>5375</c:v>
                </c:pt>
                <c:pt idx="5375">
                  <c:v>5376</c:v>
                </c:pt>
                <c:pt idx="5376">
                  <c:v>5377</c:v>
                </c:pt>
                <c:pt idx="5377">
                  <c:v>5378</c:v>
                </c:pt>
                <c:pt idx="5378">
                  <c:v>5379</c:v>
                </c:pt>
                <c:pt idx="5379">
                  <c:v>5380</c:v>
                </c:pt>
                <c:pt idx="5380">
                  <c:v>5381</c:v>
                </c:pt>
                <c:pt idx="5381">
                  <c:v>5382</c:v>
                </c:pt>
                <c:pt idx="5382">
                  <c:v>5383</c:v>
                </c:pt>
                <c:pt idx="5383">
                  <c:v>5384</c:v>
                </c:pt>
                <c:pt idx="5384">
                  <c:v>5385</c:v>
                </c:pt>
                <c:pt idx="5385">
                  <c:v>5386</c:v>
                </c:pt>
                <c:pt idx="5386">
                  <c:v>5387</c:v>
                </c:pt>
                <c:pt idx="5387">
                  <c:v>5388</c:v>
                </c:pt>
                <c:pt idx="5388">
                  <c:v>5389</c:v>
                </c:pt>
                <c:pt idx="5389">
                  <c:v>5390</c:v>
                </c:pt>
                <c:pt idx="5390">
                  <c:v>5391</c:v>
                </c:pt>
                <c:pt idx="5391">
                  <c:v>5392</c:v>
                </c:pt>
                <c:pt idx="5392">
                  <c:v>5393</c:v>
                </c:pt>
                <c:pt idx="5393">
                  <c:v>5394</c:v>
                </c:pt>
                <c:pt idx="5394">
                  <c:v>5395</c:v>
                </c:pt>
                <c:pt idx="5395">
                  <c:v>5396</c:v>
                </c:pt>
                <c:pt idx="5396">
                  <c:v>5397</c:v>
                </c:pt>
                <c:pt idx="5397">
                  <c:v>5398</c:v>
                </c:pt>
                <c:pt idx="5398">
                  <c:v>5399</c:v>
                </c:pt>
                <c:pt idx="5399">
                  <c:v>5400</c:v>
                </c:pt>
                <c:pt idx="5400">
                  <c:v>5401</c:v>
                </c:pt>
                <c:pt idx="5401">
                  <c:v>5402</c:v>
                </c:pt>
                <c:pt idx="5402">
                  <c:v>5403</c:v>
                </c:pt>
                <c:pt idx="5403">
                  <c:v>5404</c:v>
                </c:pt>
                <c:pt idx="5404">
                  <c:v>5405</c:v>
                </c:pt>
                <c:pt idx="5405">
                  <c:v>5406</c:v>
                </c:pt>
                <c:pt idx="5406">
                  <c:v>5407</c:v>
                </c:pt>
                <c:pt idx="5407">
                  <c:v>5408</c:v>
                </c:pt>
                <c:pt idx="5408">
                  <c:v>5409</c:v>
                </c:pt>
                <c:pt idx="5409">
                  <c:v>5410</c:v>
                </c:pt>
                <c:pt idx="5410">
                  <c:v>5411</c:v>
                </c:pt>
                <c:pt idx="5411">
                  <c:v>5412</c:v>
                </c:pt>
                <c:pt idx="5412">
                  <c:v>5413</c:v>
                </c:pt>
                <c:pt idx="5413">
                  <c:v>5414</c:v>
                </c:pt>
                <c:pt idx="5414">
                  <c:v>5415</c:v>
                </c:pt>
                <c:pt idx="5415">
                  <c:v>5416</c:v>
                </c:pt>
                <c:pt idx="5416">
                  <c:v>5417</c:v>
                </c:pt>
                <c:pt idx="5417">
                  <c:v>5418</c:v>
                </c:pt>
                <c:pt idx="5418">
                  <c:v>5419</c:v>
                </c:pt>
                <c:pt idx="5419">
                  <c:v>5420</c:v>
                </c:pt>
                <c:pt idx="5420">
                  <c:v>5421</c:v>
                </c:pt>
                <c:pt idx="5421">
                  <c:v>5422</c:v>
                </c:pt>
                <c:pt idx="5422">
                  <c:v>5423</c:v>
                </c:pt>
                <c:pt idx="5423">
                  <c:v>5424</c:v>
                </c:pt>
                <c:pt idx="5424">
                  <c:v>5425</c:v>
                </c:pt>
                <c:pt idx="5425">
                  <c:v>5426</c:v>
                </c:pt>
                <c:pt idx="5426">
                  <c:v>5427</c:v>
                </c:pt>
                <c:pt idx="5427">
                  <c:v>5428</c:v>
                </c:pt>
                <c:pt idx="5428">
                  <c:v>5429</c:v>
                </c:pt>
                <c:pt idx="5429">
                  <c:v>5430</c:v>
                </c:pt>
                <c:pt idx="5430">
                  <c:v>5431</c:v>
                </c:pt>
                <c:pt idx="5431">
                  <c:v>5432</c:v>
                </c:pt>
                <c:pt idx="5432">
                  <c:v>5433</c:v>
                </c:pt>
                <c:pt idx="5433">
                  <c:v>5434</c:v>
                </c:pt>
                <c:pt idx="5434">
                  <c:v>5435</c:v>
                </c:pt>
                <c:pt idx="5435">
                  <c:v>5436</c:v>
                </c:pt>
                <c:pt idx="5436">
                  <c:v>5437</c:v>
                </c:pt>
                <c:pt idx="5437">
                  <c:v>5438</c:v>
                </c:pt>
                <c:pt idx="5438">
                  <c:v>5439</c:v>
                </c:pt>
                <c:pt idx="5439">
                  <c:v>5440</c:v>
                </c:pt>
                <c:pt idx="5440">
                  <c:v>5441</c:v>
                </c:pt>
                <c:pt idx="5441">
                  <c:v>5442</c:v>
                </c:pt>
                <c:pt idx="5442">
                  <c:v>5443</c:v>
                </c:pt>
                <c:pt idx="5443">
                  <c:v>5444</c:v>
                </c:pt>
                <c:pt idx="5444">
                  <c:v>5445</c:v>
                </c:pt>
                <c:pt idx="5445">
                  <c:v>5446</c:v>
                </c:pt>
                <c:pt idx="5446">
                  <c:v>5447</c:v>
                </c:pt>
                <c:pt idx="5447">
                  <c:v>5448</c:v>
                </c:pt>
                <c:pt idx="5448">
                  <c:v>5449</c:v>
                </c:pt>
                <c:pt idx="5449">
                  <c:v>5450</c:v>
                </c:pt>
                <c:pt idx="5450">
                  <c:v>5451</c:v>
                </c:pt>
                <c:pt idx="5451">
                  <c:v>5452</c:v>
                </c:pt>
                <c:pt idx="5452">
                  <c:v>5453</c:v>
                </c:pt>
                <c:pt idx="5453">
                  <c:v>5454</c:v>
                </c:pt>
                <c:pt idx="5454">
                  <c:v>5455</c:v>
                </c:pt>
                <c:pt idx="5455">
                  <c:v>5456</c:v>
                </c:pt>
                <c:pt idx="5456">
                  <c:v>5457</c:v>
                </c:pt>
                <c:pt idx="5457">
                  <c:v>5458</c:v>
                </c:pt>
                <c:pt idx="5458">
                  <c:v>5459</c:v>
                </c:pt>
                <c:pt idx="5459">
                  <c:v>5460</c:v>
                </c:pt>
                <c:pt idx="5460">
                  <c:v>5461</c:v>
                </c:pt>
                <c:pt idx="5461">
                  <c:v>5462</c:v>
                </c:pt>
                <c:pt idx="5462">
                  <c:v>5463</c:v>
                </c:pt>
                <c:pt idx="5463">
                  <c:v>5464</c:v>
                </c:pt>
                <c:pt idx="5464">
                  <c:v>5465</c:v>
                </c:pt>
                <c:pt idx="5465">
                  <c:v>5466</c:v>
                </c:pt>
                <c:pt idx="5466">
                  <c:v>5467</c:v>
                </c:pt>
                <c:pt idx="5467">
                  <c:v>5468</c:v>
                </c:pt>
                <c:pt idx="5468">
                  <c:v>5469</c:v>
                </c:pt>
                <c:pt idx="5469">
                  <c:v>5470</c:v>
                </c:pt>
                <c:pt idx="5470">
                  <c:v>5471</c:v>
                </c:pt>
                <c:pt idx="5471">
                  <c:v>5472</c:v>
                </c:pt>
                <c:pt idx="5472">
                  <c:v>5473</c:v>
                </c:pt>
                <c:pt idx="5473">
                  <c:v>5474</c:v>
                </c:pt>
                <c:pt idx="5474">
                  <c:v>5475</c:v>
                </c:pt>
                <c:pt idx="5475">
                  <c:v>5476</c:v>
                </c:pt>
                <c:pt idx="5476">
                  <c:v>5477</c:v>
                </c:pt>
                <c:pt idx="5477">
                  <c:v>5478</c:v>
                </c:pt>
                <c:pt idx="5478">
                  <c:v>5479</c:v>
                </c:pt>
                <c:pt idx="5479">
                  <c:v>5480</c:v>
                </c:pt>
                <c:pt idx="5480">
                  <c:v>5481</c:v>
                </c:pt>
                <c:pt idx="5481">
                  <c:v>5482</c:v>
                </c:pt>
                <c:pt idx="5482">
                  <c:v>5483</c:v>
                </c:pt>
                <c:pt idx="5483">
                  <c:v>5484</c:v>
                </c:pt>
                <c:pt idx="5484">
                  <c:v>5485</c:v>
                </c:pt>
                <c:pt idx="5485">
                  <c:v>5486</c:v>
                </c:pt>
                <c:pt idx="5486">
                  <c:v>5487</c:v>
                </c:pt>
                <c:pt idx="5487">
                  <c:v>5488</c:v>
                </c:pt>
                <c:pt idx="5488">
                  <c:v>5489</c:v>
                </c:pt>
                <c:pt idx="5489">
                  <c:v>5490</c:v>
                </c:pt>
                <c:pt idx="5490">
                  <c:v>5491</c:v>
                </c:pt>
                <c:pt idx="5491">
                  <c:v>5492</c:v>
                </c:pt>
                <c:pt idx="5492">
                  <c:v>5493</c:v>
                </c:pt>
                <c:pt idx="5493">
                  <c:v>5494</c:v>
                </c:pt>
                <c:pt idx="5494">
                  <c:v>5495</c:v>
                </c:pt>
                <c:pt idx="5495">
                  <c:v>5496</c:v>
                </c:pt>
                <c:pt idx="5496">
                  <c:v>5497</c:v>
                </c:pt>
                <c:pt idx="5497">
                  <c:v>5498</c:v>
                </c:pt>
                <c:pt idx="5498">
                  <c:v>5499</c:v>
                </c:pt>
                <c:pt idx="5499">
                  <c:v>5500</c:v>
                </c:pt>
                <c:pt idx="5500">
                  <c:v>5501</c:v>
                </c:pt>
                <c:pt idx="5501">
                  <c:v>5502</c:v>
                </c:pt>
                <c:pt idx="5502">
                  <c:v>5503</c:v>
                </c:pt>
                <c:pt idx="5503">
                  <c:v>5504</c:v>
                </c:pt>
                <c:pt idx="5504">
                  <c:v>5505</c:v>
                </c:pt>
                <c:pt idx="5505">
                  <c:v>5506</c:v>
                </c:pt>
                <c:pt idx="5506">
                  <c:v>5507</c:v>
                </c:pt>
                <c:pt idx="5507">
                  <c:v>5508</c:v>
                </c:pt>
                <c:pt idx="5508">
                  <c:v>5509</c:v>
                </c:pt>
                <c:pt idx="5509">
                  <c:v>5510</c:v>
                </c:pt>
                <c:pt idx="5510">
                  <c:v>5511</c:v>
                </c:pt>
                <c:pt idx="5511">
                  <c:v>5512</c:v>
                </c:pt>
                <c:pt idx="5512">
                  <c:v>5513</c:v>
                </c:pt>
                <c:pt idx="5513">
                  <c:v>5514</c:v>
                </c:pt>
                <c:pt idx="5514">
                  <c:v>5515</c:v>
                </c:pt>
                <c:pt idx="5515">
                  <c:v>5516</c:v>
                </c:pt>
                <c:pt idx="5516">
                  <c:v>5517</c:v>
                </c:pt>
                <c:pt idx="5517">
                  <c:v>5518</c:v>
                </c:pt>
                <c:pt idx="5518">
                  <c:v>5519</c:v>
                </c:pt>
                <c:pt idx="5519">
                  <c:v>5520</c:v>
                </c:pt>
                <c:pt idx="5520">
                  <c:v>5521</c:v>
                </c:pt>
                <c:pt idx="5521">
                  <c:v>5522</c:v>
                </c:pt>
                <c:pt idx="5522">
                  <c:v>5523</c:v>
                </c:pt>
                <c:pt idx="5523">
                  <c:v>5524</c:v>
                </c:pt>
                <c:pt idx="5524">
                  <c:v>5525</c:v>
                </c:pt>
                <c:pt idx="5525">
                  <c:v>5526</c:v>
                </c:pt>
                <c:pt idx="5526">
                  <c:v>5527</c:v>
                </c:pt>
                <c:pt idx="5527">
                  <c:v>5528</c:v>
                </c:pt>
                <c:pt idx="5528">
                  <c:v>5529</c:v>
                </c:pt>
                <c:pt idx="5529">
                  <c:v>5530</c:v>
                </c:pt>
                <c:pt idx="5530">
                  <c:v>5531</c:v>
                </c:pt>
                <c:pt idx="5531">
                  <c:v>5532</c:v>
                </c:pt>
                <c:pt idx="5532">
                  <c:v>5533</c:v>
                </c:pt>
                <c:pt idx="5533">
                  <c:v>5534</c:v>
                </c:pt>
                <c:pt idx="5534">
                  <c:v>5535</c:v>
                </c:pt>
                <c:pt idx="5535">
                  <c:v>5536</c:v>
                </c:pt>
                <c:pt idx="5536">
                  <c:v>5537</c:v>
                </c:pt>
                <c:pt idx="5537">
                  <c:v>5538</c:v>
                </c:pt>
                <c:pt idx="5538">
                  <c:v>5539</c:v>
                </c:pt>
                <c:pt idx="5539">
                  <c:v>5540</c:v>
                </c:pt>
                <c:pt idx="5540">
                  <c:v>5541</c:v>
                </c:pt>
                <c:pt idx="5541">
                  <c:v>5542</c:v>
                </c:pt>
                <c:pt idx="5542">
                  <c:v>5543</c:v>
                </c:pt>
                <c:pt idx="5543">
                  <c:v>5544</c:v>
                </c:pt>
                <c:pt idx="5544">
                  <c:v>5545</c:v>
                </c:pt>
                <c:pt idx="5545">
                  <c:v>5546</c:v>
                </c:pt>
                <c:pt idx="5546">
                  <c:v>5547</c:v>
                </c:pt>
                <c:pt idx="5547">
                  <c:v>5548</c:v>
                </c:pt>
                <c:pt idx="5548">
                  <c:v>5549</c:v>
                </c:pt>
                <c:pt idx="5549">
                  <c:v>5550</c:v>
                </c:pt>
                <c:pt idx="5550">
                  <c:v>5551</c:v>
                </c:pt>
                <c:pt idx="5551">
                  <c:v>5552</c:v>
                </c:pt>
                <c:pt idx="5552">
                  <c:v>5553</c:v>
                </c:pt>
                <c:pt idx="5553">
                  <c:v>5554</c:v>
                </c:pt>
                <c:pt idx="5554">
                  <c:v>5555</c:v>
                </c:pt>
                <c:pt idx="5555">
                  <c:v>5556</c:v>
                </c:pt>
                <c:pt idx="5556">
                  <c:v>5557</c:v>
                </c:pt>
                <c:pt idx="5557">
                  <c:v>5558</c:v>
                </c:pt>
                <c:pt idx="5558">
                  <c:v>5559</c:v>
                </c:pt>
                <c:pt idx="5559">
                  <c:v>5560</c:v>
                </c:pt>
                <c:pt idx="5560">
                  <c:v>5561</c:v>
                </c:pt>
                <c:pt idx="5561">
                  <c:v>5562</c:v>
                </c:pt>
                <c:pt idx="5562">
                  <c:v>5563</c:v>
                </c:pt>
                <c:pt idx="5563">
                  <c:v>5564</c:v>
                </c:pt>
                <c:pt idx="5564">
                  <c:v>5565</c:v>
                </c:pt>
                <c:pt idx="5565">
                  <c:v>5566</c:v>
                </c:pt>
                <c:pt idx="5566">
                  <c:v>5567</c:v>
                </c:pt>
                <c:pt idx="5567">
                  <c:v>5568</c:v>
                </c:pt>
                <c:pt idx="5568">
                  <c:v>5569</c:v>
                </c:pt>
                <c:pt idx="5569">
                  <c:v>5570</c:v>
                </c:pt>
                <c:pt idx="5570">
                  <c:v>5571</c:v>
                </c:pt>
                <c:pt idx="5571">
                  <c:v>5572</c:v>
                </c:pt>
                <c:pt idx="5572">
                  <c:v>5573</c:v>
                </c:pt>
                <c:pt idx="5573">
                  <c:v>5574</c:v>
                </c:pt>
                <c:pt idx="5574">
                  <c:v>5575</c:v>
                </c:pt>
                <c:pt idx="5575">
                  <c:v>5576</c:v>
                </c:pt>
                <c:pt idx="5576">
                  <c:v>5577</c:v>
                </c:pt>
                <c:pt idx="5577">
                  <c:v>5578</c:v>
                </c:pt>
                <c:pt idx="5578">
                  <c:v>5579</c:v>
                </c:pt>
                <c:pt idx="5579">
                  <c:v>5580</c:v>
                </c:pt>
                <c:pt idx="5580">
                  <c:v>5581</c:v>
                </c:pt>
                <c:pt idx="5581">
                  <c:v>5582</c:v>
                </c:pt>
                <c:pt idx="5582">
                  <c:v>5583</c:v>
                </c:pt>
                <c:pt idx="5583">
                  <c:v>5584</c:v>
                </c:pt>
                <c:pt idx="5584">
                  <c:v>5585</c:v>
                </c:pt>
                <c:pt idx="5585">
                  <c:v>5586</c:v>
                </c:pt>
                <c:pt idx="5586">
                  <c:v>5587</c:v>
                </c:pt>
                <c:pt idx="5587">
                  <c:v>5588</c:v>
                </c:pt>
                <c:pt idx="5588">
                  <c:v>5589</c:v>
                </c:pt>
                <c:pt idx="5589">
                  <c:v>5590</c:v>
                </c:pt>
                <c:pt idx="5590">
                  <c:v>5591</c:v>
                </c:pt>
                <c:pt idx="5591">
                  <c:v>5592</c:v>
                </c:pt>
                <c:pt idx="5592">
                  <c:v>5593</c:v>
                </c:pt>
                <c:pt idx="5593">
                  <c:v>5594</c:v>
                </c:pt>
                <c:pt idx="5594">
                  <c:v>5595</c:v>
                </c:pt>
                <c:pt idx="5595">
                  <c:v>5596</c:v>
                </c:pt>
                <c:pt idx="5596">
                  <c:v>5597</c:v>
                </c:pt>
                <c:pt idx="5597">
                  <c:v>5598</c:v>
                </c:pt>
                <c:pt idx="5598">
                  <c:v>5599</c:v>
                </c:pt>
                <c:pt idx="5599">
                  <c:v>5600</c:v>
                </c:pt>
                <c:pt idx="5600">
                  <c:v>5601</c:v>
                </c:pt>
                <c:pt idx="5601">
                  <c:v>5602</c:v>
                </c:pt>
                <c:pt idx="5602">
                  <c:v>5603</c:v>
                </c:pt>
                <c:pt idx="5603">
                  <c:v>5604</c:v>
                </c:pt>
                <c:pt idx="5604">
                  <c:v>5605</c:v>
                </c:pt>
                <c:pt idx="5605">
                  <c:v>5606</c:v>
                </c:pt>
                <c:pt idx="5606">
                  <c:v>5607</c:v>
                </c:pt>
                <c:pt idx="5607">
                  <c:v>5608</c:v>
                </c:pt>
                <c:pt idx="5608">
                  <c:v>5609</c:v>
                </c:pt>
                <c:pt idx="5609">
                  <c:v>5610</c:v>
                </c:pt>
                <c:pt idx="5610">
                  <c:v>5611</c:v>
                </c:pt>
                <c:pt idx="5611">
                  <c:v>5612</c:v>
                </c:pt>
                <c:pt idx="5612">
                  <c:v>5613</c:v>
                </c:pt>
                <c:pt idx="5613">
                  <c:v>5614</c:v>
                </c:pt>
                <c:pt idx="5614">
                  <c:v>5615</c:v>
                </c:pt>
                <c:pt idx="5615">
                  <c:v>5616</c:v>
                </c:pt>
                <c:pt idx="5616">
                  <c:v>5617</c:v>
                </c:pt>
                <c:pt idx="5617">
                  <c:v>5618</c:v>
                </c:pt>
                <c:pt idx="5618">
                  <c:v>5619</c:v>
                </c:pt>
                <c:pt idx="5619">
                  <c:v>5620</c:v>
                </c:pt>
                <c:pt idx="5620">
                  <c:v>5621</c:v>
                </c:pt>
                <c:pt idx="5621">
                  <c:v>5622</c:v>
                </c:pt>
                <c:pt idx="5622">
                  <c:v>5623</c:v>
                </c:pt>
                <c:pt idx="5623">
                  <c:v>5624</c:v>
                </c:pt>
                <c:pt idx="5624">
                  <c:v>5625</c:v>
                </c:pt>
                <c:pt idx="5625">
                  <c:v>5626</c:v>
                </c:pt>
                <c:pt idx="5626">
                  <c:v>5627</c:v>
                </c:pt>
                <c:pt idx="5627">
                  <c:v>5628</c:v>
                </c:pt>
                <c:pt idx="5628">
                  <c:v>5629</c:v>
                </c:pt>
                <c:pt idx="5629">
                  <c:v>5630</c:v>
                </c:pt>
                <c:pt idx="5630">
                  <c:v>5631</c:v>
                </c:pt>
                <c:pt idx="5631">
                  <c:v>5632</c:v>
                </c:pt>
                <c:pt idx="5632">
                  <c:v>5633</c:v>
                </c:pt>
                <c:pt idx="5633">
                  <c:v>5634</c:v>
                </c:pt>
                <c:pt idx="5634">
                  <c:v>5635</c:v>
                </c:pt>
                <c:pt idx="5635">
                  <c:v>5636</c:v>
                </c:pt>
                <c:pt idx="5636">
                  <c:v>5637</c:v>
                </c:pt>
                <c:pt idx="5637">
                  <c:v>5638</c:v>
                </c:pt>
                <c:pt idx="5638">
                  <c:v>5639</c:v>
                </c:pt>
                <c:pt idx="5639">
                  <c:v>5640</c:v>
                </c:pt>
                <c:pt idx="5640">
                  <c:v>5641</c:v>
                </c:pt>
                <c:pt idx="5641">
                  <c:v>5642</c:v>
                </c:pt>
                <c:pt idx="5642">
                  <c:v>5643</c:v>
                </c:pt>
                <c:pt idx="5643">
                  <c:v>5644</c:v>
                </c:pt>
                <c:pt idx="5644">
                  <c:v>5645</c:v>
                </c:pt>
                <c:pt idx="5645">
                  <c:v>5646</c:v>
                </c:pt>
                <c:pt idx="5646">
                  <c:v>5647</c:v>
                </c:pt>
                <c:pt idx="5647">
                  <c:v>5648</c:v>
                </c:pt>
                <c:pt idx="5648">
                  <c:v>5649</c:v>
                </c:pt>
                <c:pt idx="5649">
                  <c:v>5650</c:v>
                </c:pt>
                <c:pt idx="5650">
                  <c:v>5651</c:v>
                </c:pt>
                <c:pt idx="5651">
                  <c:v>5652</c:v>
                </c:pt>
                <c:pt idx="5652">
                  <c:v>5653</c:v>
                </c:pt>
                <c:pt idx="5653">
                  <c:v>5654</c:v>
                </c:pt>
                <c:pt idx="5654">
                  <c:v>5655</c:v>
                </c:pt>
                <c:pt idx="5655">
                  <c:v>5656</c:v>
                </c:pt>
                <c:pt idx="5656">
                  <c:v>5657</c:v>
                </c:pt>
                <c:pt idx="5657">
                  <c:v>5658</c:v>
                </c:pt>
                <c:pt idx="5658">
                  <c:v>5659</c:v>
                </c:pt>
                <c:pt idx="5659">
                  <c:v>5660</c:v>
                </c:pt>
                <c:pt idx="5660">
                  <c:v>5661</c:v>
                </c:pt>
                <c:pt idx="5661">
                  <c:v>5662</c:v>
                </c:pt>
                <c:pt idx="5662">
                  <c:v>5663</c:v>
                </c:pt>
                <c:pt idx="5663">
                  <c:v>5664</c:v>
                </c:pt>
                <c:pt idx="5664">
                  <c:v>5665</c:v>
                </c:pt>
                <c:pt idx="5665">
                  <c:v>5666</c:v>
                </c:pt>
                <c:pt idx="5666">
                  <c:v>5667</c:v>
                </c:pt>
                <c:pt idx="5667">
                  <c:v>5668</c:v>
                </c:pt>
                <c:pt idx="5668">
                  <c:v>5669</c:v>
                </c:pt>
                <c:pt idx="5669">
                  <c:v>5670</c:v>
                </c:pt>
                <c:pt idx="5670">
                  <c:v>5671</c:v>
                </c:pt>
                <c:pt idx="5671">
                  <c:v>5672</c:v>
                </c:pt>
                <c:pt idx="5672">
                  <c:v>5673</c:v>
                </c:pt>
                <c:pt idx="5673">
                  <c:v>5674</c:v>
                </c:pt>
                <c:pt idx="5674">
                  <c:v>5675</c:v>
                </c:pt>
                <c:pt idx="5675">
                  <c:v>5676</c:v>
                </c:pt>
                <c:pt idx="5676">
                  <c:v>5677</c:v>
                </c:pt>
                <c:pt idx="5677">
                  <c:v>5678</c:v>
                </c:pt>
                <c:pt idx="5678">
                  <c:v>5679</c:v>
                </c:pt>
                <c:pt idx="5679">
                  <c:v>5680</c:v>
                </c:pt>
                <c:pt idx="5680">
                  <c:v>5681</c:v>
                </c:pt>
                <c:pt idx="5681">
                  <c:v>5682</c:v>
                </c:pt>
                <c:pt idx="5682">
                  <c:v>5683</c:v>
                </c:pt>
                <c:pt idx="5683">
                  <c:v>5684</c:v>
                </c:pt>
                <c:pt idx="5684">
                  <c:v>5685</c:v>
                </c:pt>
                <c:pt idx="5685">
                  <c:v>5686</c:v>
                </c:pt>
                <c:pt idx="5686">
                  <c:v>5687</c:v>
                </c:pt>
                <c:pt idx="5687">
                  <c:v>5688</c:v>
                </c:pt>
                <c:pt idx="5688">
                  <c:v>5689</c:v>
                </c:pt>
                <c:pt idx="5689">
                  <c:v>5690</c:v>
                </c:pt>
                <c:pt idx="5690">
                  <c:v>5691</c:v>
                </c:pt>
                <c:pt idx="5691">
                  <c:v>5692</c:v>
                </c:pt>
                <c:pt idx="5692">
                  <c:v>5693</c:v>
                </c:pt>
                <c:pt idx="5693">
                  <c:v>5694</c:v>
                </c:pt>
                <c:pt idx="5694">
                  <c:v>5695</c:v>
                </c:pt>
                <c:pt idx="5695">
                  <c:v>5696</c:v>
                </c:pt>
                <c:pt idx="5696">
                  <c:v>5697</c:v>
                </c:pt>
                <c:pt idx="5697">
                  <c:v>5698</c:v>
                </c:pt>
                <c:pt idx="5698">
                  <c:v>5699</c:v>
                </c:pt>
                <c:pt idx="5699">
                  <c:v>5700</c:v>
                </c:pt>
                <c:pt idx="5700">
                  <c:v>5701</c:v>
                </c:pt>
                <c:pt idx="5701">
                  <c:v>5702</c:v>
                </c:pt>
                <c:pt idx="5702">
                  <c:v>5703</c:v>
                </c:pt>
                <c:pt idx="5703">
                  <c:v>5704</c:v>
                </c:pt>
                <c:pt idx="5704">
                  <c:v>5705</c:v>
                </c:pt>
                <c:pt idx="5705">
                  <c:v>5706</c:v>
                </c:pt>
                <c:pt idx="5706">
                  <c:v>5707</c:v>
                </c:pt>
                <c:pt idx="5707">
                  <c:v>5708</c:v>
                </c:pt>
                <c:pt idx="5708">
                  <c:v>5709</c:v>
                </c:pt>
                <c:pt idx="5709">
                  <c:v>5710</c:v>
                </c:pt>
                <c:pt idx="5710">
                  <c:v>5711</c:v>
                </c:pt>
                <c:pt idx="5711">
                  <c:v>5712</c:v>
                </c:pt>
                <c:pt idx="5712">
                  <c:v>5713</c:v>
                </c:pt>
                <c:pt idx="5713">
                  <c:v>5714</c:v>
                </c:pt>
                <c:pt idx="5714">
                  <c:v>5715</c:v>
                </c:pt>
                <c:pt idx="5715">
                  <c:v>5716</c:v>
                </c:pt>
                <c:pt idx="5716">
                  <c:v>5717</c:v>
                </c:pt>
                <c:pt idx="5717">
                  <c:v>5718</c:v>
                </c:pt>
                <c:pt idx="5718">
                  <c:v>5719</c:v>
                </c:pt>
                <c:pt idx="5719">
                  <c:v>5720</c:v>
                </c:pt>
                <c:pt idx="5720">
                  <c:v>5721</c:v>
                </c:pt>
                <c:pt idx="5721">
                  <c:v>5722</c:v>
                </c:pt>
                <c:pt idx="5722">
                  <c:v>5723</c:v>
                </c:pt>
                <c:pt idx="5723">
                  <c:v>5724</c:v>
                </c:pt>
                <c:pt idx="5724">
                  <c:v>5725</c:v>
                </c:pt>
                <c:pt idx="5725">
                  <c:v>5726</c:v>
                </c:pt>
                <c:pt idx="5726">
                  <c:v>5727</c:v>
                </c:pt>
                <c:pt idx="5727">
                  <c:v>5728</c:v>
                </c:pt>
                <c:pt idx="5728">
                  <c:v>5729</c:v>
                </c:pt>
                <c:pt idx="5729">
                  <c:v>5730</c:v>
                </c:pt>
                <c:pt idx="5730">
                  <c:v>5731</c:v>
                </c:pt>
                <c:pt idx="5731">
                  <c:v>5732</c:v>
                </c:pt>
                <c:pt idx="5732">
                  <c:v>5733</c:v>
                </c:pt>
                <c:pt idx="5733">
                  <c:v>5734</c:v>
                </c:pt>
                <c:pt idx="5734">
                  <c:v>5735</c:v>
                </c:pt>
                <c:pt idx="5735">
                  <c:v>5736</c:v>
                </c:pt>
                <c:pt idx="5736">
                  <c:v>5737</c:v>
                </c:pt>
                <c:pt idx="5737">
                  <c:v>5738</c:v>
                </c:pt>
                <c:pt idx="5738">
                  <c:v>5739</c:v>
                </c:pt>
                <c:pt idx="5739">
                  <c:v>5740</c:v>
                </c:pt>
                <c:pt idx="5740">
                  <c:v>5741</c:v>
                </c:pt>
                <c:pt idx="5741">
                  <c:v>5742</c:v>
                </c:pt>
                <c:pt idx="5742">
                  <c:v>5743</c:v>
                </c:pt>
                <c:pt idx="5743">
                  <c:v>5744</c:v>
                </c:pt>
                <c:pt idx="5744">
                  <c:v>5745</c:v>
                </c:pt>
                <c:pt idx="5745">
                  <c:v>5746</c:v>
                </c:pt>
                <c:pt idx="5746">
                  <c:v>5747</c:v>
                </c:pt>
                <c:pt idx="5747">
                  <c:v>5748</c:v>
                </c:pt>
                <c:pt idx="5748">
                  <c:v>5749</c:v>
                </c:pt>
                <c:pt idx="5749">
                  <c:v>5750</c:v>
                </c:pt>
                <c:pt idx="5750">
                  <c:v>5751</c:v>
                </c:pt>
                <c:pt idx="5751">
                  <c:v>5752</c:v>
                </c:pt>
                <c:pt idx="5752">
                  <c:v>5753</c:v>
                </c:pt>
                <c:pt idx="5753">
                  <c:v>5754</c:v>
                </c:pt>
                <c:pt idx="5754">
                  <c:v>5755</c:v>
                </c:pt>
                <c:pt idx="5755">
                  <c:v>5756</c:v>
                </c:pt>
                <c:pt idx="5756">
                  <c:v>5757</c:v>
                </c:pt>
                <c:pt idx="5757">
                  <c:v>5758</c:v>
                </c:pt>
                <c:pt idx="5758">
                  <c:v>5759</c:v>
                </c:pt>
                <c:pt idx="5759">
                  <c:v>5760</c:v>
                </c:pt>
                <c:pt idx="5760">
                  <c:v>5761</c:v>
                </c:pt>
                <c:pt idx="5761">
                  <c:v>5762</c:v>
                </c:pt>
                <c:pt idx="5762">
                  <c:v>5763</c:v>
                </c:pt>
                <c:pt idx="5763">
                  <c:v>5764</c:v>
                </c:pt>
                <c:pt idx="5764">
                  <c:v>5765</c:v>
                </c:pt>
                <c:pt idx="5765">
                  <c:v>5766</c:v>
                </c:pt>
                <c:pt idx="5766">
                  <c:v>5767</c:v>
                </c:pt>
                <c:pt idx="5767">
                  <c:v>5768</c:v>
                </c:pt>
                <c:pt idx="5768">
                  <c:v>5769</c:v>
                </c:pt>
                <c:pt idx="5769">
                  <c:v>5770</c:v>
                </c:pt>
                <c:pt idx="5770">
                  <c:v>5771</c:v>
                </c:pt>
                <c:pt idx="5771">
                  <c:v>5772</c:v>
                </c:pt>
                <c:pt idx="5772">
                  <c:v>5773</c:v>
                </c:pt>
                <c:pt idx="5773">
                  <c:v>5774</c:v>
                </c:pt>
                <c:pt idx="5774">
                  <c:v>5775</c:v>
                </c:pt>
                <c:pt idx="5775">
                  <c:v>5776</c:v>
                </c:pt>
                <c:pt idx="5776">
                  <c:v>5777</c:v>
                </c:pt>
                <c:pt idx="5777">
                  <c:v>5778</c:v>
                </c:pt>
                <c:pt idx="5778">
                  <c:v>5779</c:v>
                </c:pt>
                <c:pt idx="5779">
                  <c:v>5780</c:v>
                </c:pt>
                <c:pt idx="5780">
                  <c:v>5781</c:v>
                </c:pt>
                <c:pt idx="5781">
                  <c:v>5782</c:v>
                </c:pt>
                <c:pt idx="5782">
                  <c:v>5783</c:v>
                </c:pt>
                <c:pt idx="5783">
                  <c:v>5784</c:v>
                </c:pt>
                <c:pt idx="5784">
                  <c:v>5785</c:v>
                </c:pt>
                <c:pt idx="5785">
                  <c:v>5786</c:v>
                </c:pt>
                <c:pt idx="5786">
                  <c:v>5787</c:v>
                </c:pt>
                <c:pt idx="5787">
                  <c:v>5788</c:v>
                </c:pt>
                <c:pt idx="5788">
                  <c:v>5789</c:v>
                </c:pt>
                <c:pt idx="5789">
                  <c:v>5790</c:v>
                </c:pt>
                <c:pt idx="5790">
                  <c:v>5791</c:v>
                </c:pt>
                <c:pt idx="5791">
                  <c:v>5792</c:v>
                </c:pt>
                <c:pt idx="5792">
                  <c:v>5793</c:v>
                </c:pt>
                <c:pt idx="5793">
                  <c:v>5794</c:v>
                </c:pt>
                <c:pt idx="5794">
                  <c:v>5795</c:v>
                </c:pt>
                <c:pt idx="5795">
                  <c:v>5796</c:v>
                </c:pt>
                <c:pt idx="5796">
                  <c:v>5797</c:v>
                </c:pt>
                <c:pt idx="5797">
                  <c:v>5798</c:v>
                </c:pt>
                <c:pt idx="5798">
                  <c:v>5799</c:v>
                </c:pt>
                <c:pt idx="5799">
                  <c:v>5800</c:v>
                </c:pt>
                <c:pt idx="5800">
                  <c:v>5801</c:v>
                </c:pt>
                <c:pt idx="5801">
                  <c:v>5802</c:v>
                </c:pt>
                <c:pt idx="5802">
                  <c:v>5803</c:v>
                </c:pt>
                <c:pt idx="5803">
                  <c:v>5804</c:v>
                </c:pt>
                <c:pt idx="5804">
                  <c:v>5805</c:v>
                </c:pt>
                <c:pt idx="5805">
                  <c:v>5806</c:v>
                </c:pt>
                <c:pt idx="5806">
                  <c:v>5807</c:v>
                </c:pt>
                <c:pt idx="5807">
                  <c:v>5808</c:v>
                </c:pt>
                <c:pt idx="5808">
                  <c:v>5809</c:v>
                </c:pt>
                <c:pt idx="5809">
                  <c:v>5810</c:v>
                </c:pt>
                <c:pt idx="5810">
                  <c:v>5811</c:v>
                </c:pt>
                <c:pt idx="5811">
                  <c:v>5812</c:v>
                </c:pt>
                <c:pt idx="5812">
                  <c:v>5813</c:v>
                </c:pt>
                <c:pt idx="5813">
                  <c:v>5814</c:v>
                </c:pt>
                <c:pt idx="5814">
                  <c:v>5815</c:v>
                </c:pt>
                <c:pt idx="5815">
                  <c:v>5816</c:v>
                </c:pt>
                <c:pt idx="5816">
                  <c:v>5817</c:v>
                </c:pt>
                <c:pt idx="5817">
                  <c:v>5818</c:v>
                </c:pt>
                <c:pt idx="5818">
                  <c:v>5819</c:v>
                </c:pt>
                <c:pt idx="5819">
                  <c:v>5820</c:v>
                </c:pt>
                <c:pt idx="5820">
                  <c:v>5821</c:v>
                </c:pt>
                <c:pt idx="5821">
                  <c:v>5822</c:v>
                </c:pt>
                <c:pt idx="5822">
                  <c:v>5823</c:v>
                </c:pt>
                <c:pt idx="5823">
                  <c:v>5824</c:v>
                </c:pt>
                <c:pt idx="5824">
                  <c:v>5825</c:v>
                </c:pt>
                <c:pt idx="5825">
                  <c:v>5826</c:v>
                </c:pt>
                <c:pt idx="5826">
                  <c:v>5827</c:v>
                </c:pt>
                <c:pt idx="5827">
                  <c:v>5828</c:v>
                </c:pt>
                <c:pt idx="5828">
                  <c:v>5829</c:v>
                </c:pt>
                <c:pt idx="5829">
                  <c:v>5830</c:v>
                </c:pt>
                <c:pt idx="5830">
                  <c:v>5831</c:v>
                </c:pt>
                <c:pt idx="5831">
                  <c:v>5832</c:v>
                </c:pt>
                <c:pt idx="5832">
                  <c:v>5833</c:v>
                </c:pt>
                <c:pt idx="5833">
                  <c:v>5834</c:v>
                </c:pt>
                <c:pt idx="5834">
                  <c:v>5835</c:v>
                </c:pt>
                <c:pt idx="5835">
                  <c:v>5836</c:v>
                </c:pt>
                <c:pt idx="5836">
                  <c:v>5837</c:v>
                </c:pt>
                <c:pt idx="5837">
                  <c:v>5838</c:v>
                </c:pt>
                <c:pt idx="5838">
                  <c:v>5839</c:v>
                </c:pt>
                <c:pt idx="5839">
                  <c:v>5840</c:v>
                </c:pt>
                <c:pt idx="5840">
                  <c:v>5841</c:v>
                </c:pt>
                <c:pt idx="5841">
                  <c:v>5842</c:v>
                </c:pt>
                <c:pt idx="5842">
                  <c:v>5843</c:v>
                </c:pt>
                <c:pt idx="5843">
                  <c:v>5844</c:v>
                </c:pt>
                <c:pt idx="5844">
                  <c:v>5845</c:v>
                </c:pt>
                <c:pt idx="5845">
                  <c:v>5846</c:v>
                </c:pt>
                <c:pt idx="5846">
                  <c:v>5847</c:v>
                </c:pt>
                <c:pt idx="5847">
                  <c:v>5848</c:v>
                </c:pt>
                <c:pt idx="5848">
                  <c:v>5849</c:v>
                </c:pt>
                <c:pt idx="5849">
                  <c:v>5850</c:v>
                </c:pt>
                <c:pt idx="5850">
                  <c:v>5851</c:v>
                </c:pt>
                <c:pt idx="5851">
                  <c:v>5852</c:v>
                </c:pt>
                <c:pt idx="5852">
                  <c:v>5853</c:v>
                </c:pt>
                <c:pt idx="5853">
                  <c:v>5854</c:v>
                </c:pt>
                <c:pt idx="5854">
                  <c:v>5855</c:v>
                </c:pt>
                <c:pt idx="5855">
                  <c:v>5856</c:v>
                </c:pt>
                <c:pt idx="5856">
                  <c:v>5857</c:v>
                </c:pt>
                <c:pt idx="5857">
                  <c:v>5858</c:v>
                </c:pt>
                <c:pt idx="5858">
                  <c:v>5859</c:v>
                </c:pt>
                <c:pt idx="5859">
                  <c:v>5860</c:v>
                </c:pt>
                <c:pt idx="5860">
                  <c:v>5861</c:v>
                </c:pt>
                <c:pt idx="5861">
                  <c:v>5862</c:v>
                </c:pt>
                <c:pt idx="5862">
                  <c:v>5863</c:v>
                </c:pt>
                <c:pt idx="5863">
                  <c:v>5864</c:v>
                </c:pt>
                <c:pt idx="5864">
                  <c:v>5865</c:v>
                </c:pt>
                <c:pt idx="5865">
                  <c:v>5866</c:v>
                </c:pt>
                <c:pt idx="5866">
                  <c:v>5867</c:v>
                </c:pt>
                <c:pt idx="5867">
                  <c:v>5868</c:v>
                </c:pt>
                <c:pt idx="5868">
                  <c:v>5869</c:v>
                </c:pt>
                <c:pt idx="5869">
                  <c:v>5870</c:v>
                </c:pt>
                <c:pt idx="5870">
                  <c:v>5871</c:v>
                </c:pt>
                <c:pt idx="5871">
                  <c:v>5872</c:v>
                </c:pt>
                <c:pt idx="5872">
                  <c:v>5873</c:v>
                </c:pt>
                <c:pt idx="5873">
                  <c:v>5874</c:v>
                </c:pt>
                <c:pt idx="5874">
                  <c:v>5875</c:v>
                </c:pt>
                <c:pt idx="5875">
                  <c:v>5876</c:v>
                </c:pt>
                <c:pt idx="5876">
                  <c:v>5877</c:v>
                </c:pt>
                <c:pt idx="5877">
                  <c:v>5878</c:v>
                </c:pt>
                <c:pt idx="5878">
                  <c:v>5879</c:v>
                </c:pt>
                <c:pt idx="5879">
                  <c:v>5880</c:v>
                </c:pt>
                <c:pt idx="5880">
                  <c:v>5881</c:v>
                </c:pt>
                <c:pt idx="5881">
                  <c:v>5882</c:v>
                </c:pt>
                <c:pt idx="5882">
                  <c:v>5883</c:v>
                </c:pt>
                <c:pt idx="5883">
                  <c:v>5884</c:v>
                </c:pt>
                <c:pt idx="5884">
                  <c:v>5885</c:v>
                </c:pt>
                <c:pt idx="5885">
                  <c:v>5886</c:v>
                </c:pt>
                <c:pt idx="5886">
                  <c:v>5887</c:v>
                </c:pt>
                <c:pt idx="5887">
                  <c:v>5888</c:v>
                </c:pt>
                <c:pt idx="5888">
                  <c:v>5889</c:v>
                </c:pt>
                <c:pt idx="5889">
                  <c:v>5890</c:v>
                </c:pt>
                <c:pt idx="5890">
                  <c:v>5891</c:v>
                </c:pt>
                <c:pt idx="5891">
                  <c:v>5892</c:v>
                </c:pt>
                <c:pt idx="5892">
                  <c:v>5893</c:v>
                </c:pt>
                <c:pt idx="5893">
                  <c:v>5894</c:v>
                </c:pt>
                <c:pt idx="5894">
                  <c:v>5895</c:v>
                </c:pt>
                <c:pt idx="5895">
                  <c:v>5896</c:v>
                </c:pt>
                <c:pt idx="5896">
                  <c:v>5897</c:v>
                </c:pt>
                <c:pt idx="5897">
                  <c:v>5898</c:v>
                </c:pt>
                <c:pt idx="5898">
                  <c:v>5899</c:v>
                </c:pt>
                <c:pt idx="5899">
                  <c:v>5900</c:v>
                </c:pt>
                <c:pt idx="5900">
                  <c:v>5901</c:v>
                </c:pt>
                <c:pt idx="5901">
                  <c:v>5902</c:v>
                </c:pt>
                <c:pt idx="5902">
                  <c:v>5903</c:v>
                </c:pt>
                <c:pt idx="5903">
                  <c:v>5904</c:v>
                </c:pt>
                <c:pt idx="5904">
                  <c:v>5905</c:v>
                </c:pt>
                <c:pt idx="5905">
                  <c:v>5906</c:v>
                </c:pt>
                <c:pt idx="5906">
                  <c:v>5907</c:v>
                </c:pt>
                <c:pt idx="5907">
                  <c:v>5908</c:v>
                </c:pt>
                <c:pt idx="5908">
                  <c:v>5909</c:v>
                </c:pt>
                <c:pt idx="5909">
                  <c:v>5910</c:v>
                </c:pt>
                <c:pt idx="5910">
                  <c:v>5911</c:v>
                </c:pt>
                <c:pt idx="5911">
                  <c:v>5912</c:v>
                </c:pt>
                <c:pt idx="5912">
                  <c:v>5913</c:v>
                </c:pt>
                <c:pt idx="5913">
                  <c:v>5914</c:v>
                </c:pt>
                <c:pt idx="5914">
                  <c:v>5915</c:v>
                </c:pt>
                <c:pt idx="5915">
                  <c:v>5916</c:v>
                </c:pt>
                <c:pt idx="5916">
                  <c:v>5917</c:v>
                </c:pt>
                <c:pt idx="5917">
                  <c:v>5918</c:v>
                </c:pt>
                <c:pt idx="5918">
                  <c:v>5919</c:v>
                </c:pt>
                <c:pt idx="5919">
                  <c:v>5920</c:v>
                </c:pt>
                <c:pt idx="5920">
                  <c:v>5921</c:v>
                </c:pt>
                <c:pt idx="5921">
                  <c:v>5922</c:v>
                </c:pt>
                <c:pt idx="5922">
                  <c:v>5923</c:v>
                </c:pt>
                <c:pt idx="5923">
                  <c:v>5924</c:v>
                </c:pt>
                <c:pt idx="5924">
                  <c:v>5925</c:v>
                </c:pt>
                <c:pt idx="5925">
                  <c:v>5926</c:v>
                </c:pt>
                <c:pt idx="5926">
                  <c:v>5927</c:v>
                </c:pt>
                <c:pt idx="5927">
                  <c:v>5928</c:v>
                </c:pt>
                <c:pt idx="5928">
                  <c:v>5929</c:v>
                </c:pt>
                <c:pt idx="5929">
                  <c:v>5930</c:v>
                </c:pt>
                <c:pt idx="5930">
                  <c:v>5931</c:v>
                </c:pt>
                <c:pt idx="5931">
                  <c:v>5932</c:v>
                </c:pt>
                <c:pt idx="5932">
                  <c:v>5933</c:v>
                </c:pt>
                <c:pt idx="5933">
                  <c:v>5934</c:v>
                </c:pt>
                <c:pt idx="5934">
                  <c:v>5935</c:v>
                </c:pt>
                <c:pt idx="5935">
                  <c:v>5936</c:v>
                </c:pt>
                <c:pt idx="5936">
                  <c:v>5937</c:v>
                </c:pt>
                <c:pt idx="5937">
                  <c:v>5938</c:v>
                </c:pt>
                <c:pt idx="5938">
                  <c:v>5939</c:v>
                </c:pt>
                <c:pt idx="5939">
                  <c:v>5940</c:v>
                </c:pt>
                <c:pt idx="5940">
                  <c:v>5941</c:v>
                </c:pt>
                <c:pt idx="5941">
                  <c:v>5942</c:v>
                </c:pt>
                <c:pt idx="5942">
                  <c:v>5943</c:v>
                </c:pt>
                <c:pt idx="5943">
                  <c:v>5944</c:v>
                </c:pt>
                <c:pt idx="5944">
                  <c:v>5945</c:v>
                </c:pt>
                <c:pt idx="5945">
                  <c:v>5946</c:v>
                </c:pt>
                <c:pt idx="5946">
                  <c:v>5947</c:v>
                </c:pt>
                <c:pt idx="5947">
                  <c:v>5948</c:v>
                </c:pt>
                <c:pt idx="5948">
                  <c:v>5949</c:v>
                </c:pt>
                <c:pt idx="5949">
                  <c:v>5950</c:v>
                </c:pt>
                <c:pt idx="5950">
                  <c:v>5951</c:v>
                </c:pt>
                <c:pt idx="5951">
                  <c:v>5952</c:v>
                </c:pt>
                <c:pt idx="5952">
                  <c:v>5953</c:v>
                </c:pt>
                <c:pt idx="5953">
                  <c:v>5954</c:v>
                </c:pt>
                <c:pt idx="5954">
                  <c:v>5955</c:v>
                </c:pt>
                <c:pt idx="5955">
                  <c:v>5956</c:v>
                </c:pt>
                <c:pt idx="5956">
                  <c:v>5957</c:v>
                </c:pt>
                <c:pt idx="5957">
                  <c:v>5958</c:v>
                </c:pt>
                <c:pt idx="5958">
                  <c:v>5959</c:v>
                </c:pt>
                <c:pt idx="5959">
                  <c:v>5960</c:v>
                </c:pt>
                <c:pt idx="5960">
                  <c:v>5961</c:v>
                </c:pt>
                <c:pt idx="5961">
                  <c:v>5962</c:v>
                </c:pt>
                <c:pt idx="5962">
                  <c:v>5963</c:v>
                </c:pt>
                <c:pt idx="5963">
                  <c:v>5964</c:v>
                </c:pt>
                <c:pt idx="5964">
                  <c:v>5965</c:v>
                </c:pt>
                <c:pt idx="5965">
                  <c:v>5966</c:v>
                </c:pt>
                <c:pt idx="5966">
                  <c:v>5967</c:v>
                </c:pt>
                <c:pt idx="5967">
                  <c:v>5968</c:v>
                </c:pt>
                <c:pt idx="5968">
                  <c:v>5969</c:v>
                </c:pt>
                <c:pt idx="5969">
                  <c:v>5970</c:v>
                </c:pt>
                <c:pt idx="5970">
                  <c:v>5971</c:v>
                </c:pt>
                <c:pt idx="5971">
                  <c:v>5972</c:v>
                </c:pt>
                <c:pt idx="5972">
                  <c:v>5973</c:v>
                </c:pt>
                <c:pt idx="5973">
                  <c:v>5974</c:v>
                </c:pt>
                <c:pt idx="5974">
                  <c:v>5975</c:v>
                </c:pt>
                <c:pt idx="5975">
                  <c:v>5976</c:v>
                </c:pt>
                <c:pt idx="5976">
                  <c:v>5977</c:v>
                </c:pt>
                <c:pt idx="5977">
                  <c:v>5978</c:v>
                </c:pt>
                <c:pt idx="5978">
                  <c:v>5979</c:v>
                </c:pt>
                <c:pt idx="5979">
                  <c:v>5980</c:v>
                </c:pt>
                <c:pt idx="5980">
                  <c:v>5981</c:v>
                </c:pt>
                <c:pt idx="5981">
                  <c:v>5982</c:v>
                </c:pt>
                <c:pt idx="5982">
                  <c:v>5983</c:v>
                </c:pt>
                <c:pt idx="5983">
                  <c:v>5984</c:v>
                </c:pt>
                <c:pt idx="5984">
                  <c:v>5985</c:v>
                </c:pt>
                <c:pt idx="5985">
                  <c:v>5986</c:v>
                </c:pt>
                <c:pt idx="5986">
                  <c:v>5987</c:v>
                </c:pt>
                <c:pt idx="5987">
                  <c:v>5988</c:v>
                </c:pt>
                <c:pt idx="5988">
                  <c:v>5989</c:v>
                </c:pt>
                <c:pt idx="5989">
                  <c:v>5990</c:v>
                </c:pt>
                <c:pt idx="5990">
                  <c:v>5991</c:v>
                </c:pt>
                <c:pt idx="5991">
                  <c:v>5992</c:v>
                </c:pt>
                <c:pt idx="5992">
                  <c:v>5993</c:v>
                </c:pt>
                <c:pt idx="5993">
                  <c:v>5994</c:v>
                </c:pt>
                <c:pt idx="5994">
                  <c:v>5995</c:v>
                </c:pt>
                <c:pt idx="5995">
                  <c:v>5996</c:v>
                </c:pt>
                <c:pt idx="5996">
                  <c:v>5997</c:v>
                </c:pt>
                <c:pt idx="5997">
                  <c:v>5998</c:v>
                </c:pt>
                <c:pt idx="5998">
                  <c:v>5999</c:v>
                </c:pt>
                <c:pt idx="5999">
                  <c:v>6000</c:v>
                </c:pt>
                <c:pt idx="6000">
                  <c:v>6001</c:v>
                </c:pt>
                <c:pt idx="6001">
                  <c:v>6002</c:v>
                </c:pt>
                <c:pt idx="6002">
                  <c:v>6003</c:v>
                </c:pt>
                <c:pt idx="6003">
                  <c:v>6004</c:v>
                </c:pt>
                <c:pt idx="6004">
                  <c:v>6005</c:v>
                </c:pt>
                <c:pt idx="6005">
                  <c:v>6006</c:v>
                </c:pt>
                <c:pt idx="6006">
                  <c:v>6007</c:v>
                </c:pt>
                <c:pt idx="6007">
                  <c:v>6008</c:v>
                </c:pt>
                <c:pt idx="6008">
                  <c:v>6009</c:v>
                </c:pt>
                <c:pt idx="6009">
                  <c:v>6010</c:v>
                </c:pt>
                <c:pt idx="6010">
                  <c:v>6011</c:v>
                </c:pt>
                <c:pt idx="6011">
                  <c:v>6012</c:v>
                </c:pt>
                <c:pt idx="6012">
                  <c:v>6013</c:v>
                </c:pt>
                <c:pt idx="6013">
                  <c:v>6014</c:v>
                </c:pt>
                <c:pt idx="6014">
                  <c:v>6015</c:v>
                </c:pt>
                <c:pt idx="6015">
                  <c:v>6016</c:v>
                </c:pt>
                <c:pt idx="6016">
                  <c:v>6017</c:v>
                </c:pt>
                <c:pt idx="6017">
                  <c:v>6018</c:v>
                </c:pt>
                <c:pt idx="6018">
                  <c:v>6019</c:v>
                </c:pt>
                <c:pt idx="6019">
                  <c:v>6020</c:v>
                </c:pt>
                <c:pt idx="6020">
                  <c:v>6021</c:v>
                </c:pt>
                <c:pt idx="6021">
                  <c:v>6022</c:v>
                </c:pt>
                <c:pt idx="6022">
                  <c:v>6023</c:v>
                </c:pt>
                <c:pt idx="6023">
                  <c:v>6024</c:v>
                </c:pt>
                <c:pt idx="6024">
                  <c:v>6025</c:v>
                </c:pt>
                <c:pt idx="6025">
                  <c:v>6026</c:v>
                </c:pt>
                <c:pt idx="6026">
                  <c:v>6027</c:v>
                </c:pt>
                <c:pt idx="6027">
                  <c:v>6028</c:v>
                </c:pt>
                <c:pt idx="6028">
                  <c:v>6029</c:v>
                </c:pt>
                <c:pt idx="6029">
                  <c:v>6030</c:v>
                </c:pt>
                <c:pt idx="6030">
                  <c:v>6031</c:v>
                </c:pt>
                <c:pt idx="6031">
                  <c:v>6032</c:v>
                </c:pt>
                <c:pt idx="6032">
                  <c:v>6033</c:v>
                </c:pt>
                <c:pt idx="6033">
                  <c:v>6034</c:v>
                </c:pt>
                <c:pt idx="6034">
                  <c:v>6035</c:v>
                </c:pt>
                <c:pt idx="6035">
                  <c:v>6036</c:v>
                </c:pt>
                <c:pt idx="6036">
                  <c:v>6037</c:v>
                </c:pt>
                <c:pt idx="6037">
                  <c:v>6038</c:v>
                </c:pt>
                <c:pt idx="6038">
                  <c:v>6039</c:v>
                </c:pt>
                <c:pt idx="6039">
                  <c:v>6040</c:v>
                </c:pt>
                <c:pt idx="6040">
                  <c:v>6041</c:v>
                </c:pt>
                <c:pt idx="6041">
                  <c:v>6042</c:v>
                </c:pt>
                <c:pt idx="6042">
                  <c:v>6043</c:v>
                </c:pt>
                <c:pt idx="6043">
                  <c:v>6044</c:v>
                </c:pt>
                <c:pt idx="6044">
                  <c:v>6045</c:v>
                </c:pt>
                <c:pt idx="6045">
                  <c:v>6046</c:v>
                </c:pt>
                <c:pt idx="6046">
                  <c:v>6047</c:v>
                </c:pt>
                <c:pt idx="6047">
                  <c:v>6048</c:v>
                </c:pt>
                <c:pt idx="6048">
                  <c:v>6049</c:v>
                </c:pt>
                <c:pt idx="6049">
                  <c:v>6050</c:v>
                </c:pt>
                <c:pt idx="6050">
                  <c:v>6051</c:v>
                </c:pt>
                <c:pt idx="6051">
                  <c:v>6052</c:v>
                </c:pt>
                <c:pt idx="6052">
                  <c:v>6053</c:v>
                </c:pt>
                <c:pt idx="6053">
                  <c:v>6054</c:v>
                </c:pt>
                <c:pt idx="6054">
                  <c:v>6055</c:v>
                </c:pt>
                <c:pt idx="6055">
                  <c:v>6056</c:v>
                </c:pt>
                <c:pt idx="6056">
                  <c:v>6057</c:v>
                </c:pt>
                <c:pt idx="6057">
                  <c:v>6058</c:v>
                </c:pt>
                <c:pt idx="6058">
                  <c:v>6059</c:v>
                </c:pt>
                <c:pt idx="6059">
                  <c:v>6060</c:v>
                </c:pt>
                <c:pt idx="6060">
                  <c:v>6061</c:v>
                </c:pt>
                <c:pt idx="6061">
                  <c:v>6062</c:v>
                </c:pt>
                <c:pt idx="6062">
                  <c:v>6063</c:v>
                </c:pt>
                <c:pt idx="6063">
                  <c:v>6064</c:v>
                </c:pt>
                <c:pt idx="6064">
                  <c:v>6065</c:v>
                </c:pt>
                <c:pt idx="6065">
                  <c:v>6066</c:v>
                </c:pt>
                <c:pt idx="6066">
                  <c:v>6067</c:v>
                </c:pt>
                <c:pt idx="6067">
                  <c:v>6068</c:v>
                </c:pt>
                <c:pt idx="6068">
                  <c:v>6069</c:v>
                </c:pt>
                <c:pt idx="6069">
                  <c:v>6070</c:v>
                </c:pt>
                <c:pt idx="6070">
                  <c:v>6071</c:v>
                </c:pt>
                <c:pt idx="6071">
                  <c:v>6072</c:v>
                </c:pt>
                <c:pt idx="6072">
                  <c:v>6073</c:v>
                </c:pt>
                <c:pt idx="6073">
                  <c:v>6074</c:v>
                </c:pt>
                <c:pt idx="6074">
                  <c:v>6075</c:v>
                </c:pt>
                <c:pt idx="6075">
                  <c:v>6076</c:v>
                </c:pt>
                <c:pt idx="6076">
                  <c:v>6077</c:v>
                </c:pt>
                <c:pt idx="6077">
                  <c:v>6078</c:v>
                </c:pt>
                <c:pt idx="6078">
                  <c:v>6079</c:v>
                </c:pt>
                <c:pt idx="6079">
                  <c:v>6080</c:v>
                </c:pt>
                <c:pt idx="6080">
                  <c:v>6081</c:v>
                </c:pt>
                <c:pt idx="6081">
                  <c:v>6082</c:v>
                </c:pt>
                <c:pt idx="6082">
                  <c:v>6083</c:v>
                </c:pt>
                <c:pt idx="6083">
                  <c:v>6084</c:v>
                </c:pt>
                <c:pt idx="6084">
                  <c:v>6085</c:v>
                </c:pt>
                <c:pt idx="6085">
                  <c:v>6086</c:v>
                </c:pt>
                <c:pt idx="6086">
                  <c:v>6087</c:v>
                </c:pt>
                <c:pt idx="6087">
                  <c:v>6088</c:v>
                </c:pt>
                <c:pt idx="6088">
                  <c:v>6089</c:v>
                </c:pt>
                <c:pt idx="6089">
                  <c:v>6090</c:v>
                </c:pt>
                <c:pt idx="6090">
                  <c:v>6091</c:v>
                </c:pt>
                <c:pt idx="6091">
                  <c:v>6092</c:v>
                </c:pt>
                <c:pt idx="6092">
                  <c:v>6093</c:v>
                </c:pt>
                <c:pt idx="6093">
                  <c:v>6094</c:v>
                </c:pt>
                <c:pt idx="6094">
                  <c:v>6095</c:v>
                </c:pt>
                <c:pt idx="6095">
                  <c:v>6096</c:v>
                </c:pt>
                <c:pt idx="6096">
                  <c:v>6097</c:v>
                </c:pt>
                <c:pt idx="6097">
                  <c:v>6098</c:v>
                </c:pt>
                <c:pt idx="6098">
                  <c:v>6099</c:v>
                </c:pt>
                <c:pt idx="6099">
                  <c:v>6100</c:v>
                </c:pt>
                <c:pt idx="6100">
                  <c:v>6101</c:v>
                </c:pt>
                <c:pt idx="6101">
                  <c:v>6102</c:v>
                </c:pt>
                <c:pt idx="6102">
                  <c:v>6103</c:v>
                </c:pt>
                <c:pt idx="6103">
                  <c:v>6104</c:v>
                </c:pt>
                <c:pt idx="6104">
                  <c:v>6105</c:v>
                </c:pt>
                <c:pt idx="6105">
                  <c:v>6106</c:v>
                </c:pt>
                <c:pt idx="6106">
                  <c:v>6107</c:v>
                </c:pt>
                <c:pt idx="6107">
                  <c:v>6108</c:v>
                </c:pt>
                <c:pt idx="6108">
                  <c:v>6109</c:v>
                </c:pt>
                <c:pt idx="6109">
                  <c:v>6110</c:v>
                </c:pt>
                <c:pt idx="6110">
                  <c:v>6111</c:v>
                </c:pt>
                <c:pt idx="6111">
                  <c:v>6112</c:v>
                </c:pt>
                <c:pt idx="6112">
                  <c:v>6113</c:v>
                </c:pt>
                <c:pt idx="6113">
                  <c:v>6114</c:v>
                </c:pt>
                <c:pt idx="6114">
                  <c:v>6115</c:v>
                </c:pt>
                <c:pt idx="6115">
                  <c:v>6116</c:v>
                </c:pt>
                <c:pt idx="6116">
                  <c:v>6117</c:v>
                </c:pt>
                <c:pt idx="6117">
                  <c:v>6118</c:v>
                </c:pt>
                <c:pt idx="6118">
                  <c:v>6119</c:v>
                </c:pt>
                <c:pt idx="6119">
                  <c:v>6120</c:v>
                </c:pt>
                <c:pt idx="6120">
                  <c:v>6121</c:v>
                </c:pt>
                <c:pt idx="6121">
                  <c:v>6122</c:v>
                </c:pt>
                <c:pt idx="6122">
                  <c:v>6123</c:v>
                </c:pt>
                <c:pt idx="6123">
                  <c:v>6124</c:v>
                </c:pt>
                <c:pt idx="6124">
                  <c:v>6125</c:v>
                </c:pt>
                <c:pt idx="6125">
                  <c:v>6126</c:v>
                </c:pt>
                <c:pt idx="6126">
                  <c:v>6127</c:v>
                </c:pt>
                <c:pt idx="6127">
                  <c:v>6128</c:v>
                </c:pt>
                <c:pt idx="6128">
                  <c:v>6129</c:v>
                </c:pt>
                <c:pt idx="6129">
                  <c:v>6130</c:v>
                </c:pt>
                <c:pt idx="6130">
                  <c:v>6131</c:v>
                </c:pt>
                <c:pt idx="6131">
                  <c:v>6132</c:v>
                </c:pt>
                <c:pt idx="6132">
                  <c:v>6133</c:v>
                </c:pt>
                <c:pt idx="6133">
                  <c:v>6134</c:v>
                </c:pt>
                <c:pt idx="6134">
                  <c:v>6135</c:v>
                </c:pt>
                <c:pt idx="6135">
                  <c:v>6136</c:v>
                </c:pt>
                <c:pt idx="6136">
                  <c:v>6137</c:v>
                </c:pt>
                <c:pt idx="6137">
                  <c:v>6138</c:v>
                </c:pt>
                <c:pt idx="6138">
                  <c:v>6139</c:v>
                </c:pt>
                <c:pt idx="6139">
                  <c:v>6140</c:v>
                </c:pt>
                <c:pt idx="6140">
                  <c:v>6141</c:v>
                </c:pt>
                <c:pt idx="6141">
                  <c:v>6142</c:v>
                </c:pt>
                <c:pt idx="6142">
                  <c:v>6143</c:v>
                </c:pt>
                <c:pt idx="6143">
                  <c:v>6144</c:v>
                </c:pt>
                <c:pt idx="6144">
                  <c:v>6145</c:v>
                </c:pt>
                <c:pt idx="6145">
                  <c:v>6146</c:v>
                </c:pt>
                <c:pt idx="6146">
                  <c:v>6147</c:v>
                </c:pt>
                <c:pt idx="6147">
                  <c:v>6148</c:v>
                </c:pt>
                <c:pt idx="6148">
                  <c:v>6149</c:v>
                </c:pt>
                <c:pt idx="6149">
                  <c:v>6150</c:v>
                </c:pt>
                <c:pt idx="6150">
                  <c:v>6151</c:v>
                </c:pt>
                <c:pt idx="6151">
                  <c:v>6152</c:v>
                </c:pt>
                <c:pt idx="6152">
                  <c:v>6153</c:v>
                </c:pt>
                <c:pt idx="6153">
                  <c:v>6154</c:v>
                </c:pt>
                <c:pt idx="6154">
                  <c:v>6155</c:v>
                </c:pt>
                <c:pt idx="6155">
                  <c:v>6156</c:v>
                </c:pt>
                <c:pt idx="6156">
                  <c:v>6157</c:v>
                </c:pt>
                <c:pt idx="6157">
                  <c:v>6158</c:v>
                </c:pt>
                <c:pt idx="6158">
                  <c:v>6159</c:v>
                </c:pt>
                <c:pt idx="6159">
                  <c:v>6160</c:v>
                </c:pt>
                <c:pt idx="6160">
                  <c:v>6161</c:v>
                </c:pt>
                <c:pt idx="6161">
                  <c:v>6162</c:v>
                </c:pt>
                <c:pt idx="6162">
                  <c:v>6163</c:v>
                </c:pt>
                <c:pt idx="6163">
                  <c:v>6164</c:v>
                </c:pt>
                <c:pt idx="6164">
                  <c:v>6165</c:v>
                </c:pt>
                <c:pt idx="6165">
                  <c:v>6166</c:v>
                </c:pt>
                <c:pt idx="6166">
                  <c:v>6167</c:v>
                </c:pt>
                <c:pt idx="6167">
                  <c:v>6168</c:v>
                </c:pt>
                <c:pt idx="6168">
                  <c:v>6169</c:v>
                </c:pt>
                <c:pt idx="6169">
                  <c:v>6170</c:v>
                </c:pt>
                <c:pt idx="6170">
                  <c:v>6171</c:v>
                </c:pt>
                <c:pt idx="6171">
                  <c:v>6172</c:v>
                </c:pt>
                <c:pt idx="6172">
                  <c:v>6173</c:v>
                </c:pt>
                <c:pt idx="6173">
                  <c:v>6174</c:v>
                </c:pt>
                <c:pt idx="6174">
                  <c:v>6175</c:v>
                </c:pt>
                <c:pt idx="6175">
                  <c:v>6176</c:v>
                </c:pt>
                <c:pt idx="6176">
                  <c:v>6177</c:v>
                </c:pt>
                <c:pt idx="6177">
                  <c:v>6178</c:v>
                </c:pt>
                <c:pt idx="6178">
                  <c:v>6179</c:v>
                </c:pt>
                <c:pt idx="6179">
                  <c:v>6180</c:v>
                </c:pt>
                <c:pt idx="6180">
                  <c:v>6181</c:v>
                </c:pt>
                <c:pt idx="6181">
                  <c:v>6182</c:v>
                </c:pt>
                <c:pt idx="6182">
                  <c:v>6183</c:v>
                </c:pt>
                <c:pt idx="6183">
                  <c:v>6184</c:v>
                </c:pt>
                <c:pt idx="6184">
                  <c:v>6185</c:v>
                </c:pt>
                <c:pt idx="6185">
                  <c:v>6186</c:v>
                </c:pt>
                <c:pt idx="6186">
                  <c:v>6187</c:v>
                </c:pt>
                <c:pt idx="6187">
                  <c:v>6188</c:v>
                </c:pt>
                <c:pt idx="6188">
                  <c:v>6189</c:v>
                </c:pt>
                <c:pt idx="6189">
                  <c:v>6190</c:v>
                </c:pt>
                <c:pt idx="6190">
                  <c:v>6191</c:v>
                </c:pt>
                <c:pt idx="6191">
                  <c:v>6192</c:v>
                </c:pt>
                <c:pt idx="6192">
                  <c:v>6193</c:v>
                </c:pt>
                <c:pt idx="6193">
                  <c:v>6194</c:v>
                </c:pt>
                <c:pt idx="6194">
                  <c:v>6195</c:v>
                </c:pt>
                <c:pt idx="6195">
                  <c:v>6196</c:v>
                </c:pt>
                <c:pt idx="6196">
                  <c:v>6197</c:v>
                </c:pt>
                <c:pt idx="6197">
                  <c:v>6198</c:v>
                </c:pt>
                <c:pt idx="6198">
                  <c:v>6199</c:v>
                </c:pt>
                <c:pt idx="6199">
                  <c:v>6200</c:v>
                </c:pt>
                <c:pt idx="6200">
                  <c:v>6201</c:v>
                </c:pt>
                <c:pt idx="6201">
                  <c:v>6202</c:v>
                </c:pt>
                <c:pt idx="6202">
                  <c:v>6203</c:v>
                </c:pt>
                <c:pt idx="6203">
                  <c:v>6204</c:v>
                </c:pt>
                <c:pt idx="6204">
                  <c:v>6205</c:v>
                </c:pt>
                <c:pt idx="6205">
                  <c:v>6206</c:v>
                </c:pt>
                <c:pt idx="6206">
                  <c:v>6207</c:v>
                </c:pt>
                <c:pt idx="6207">
                  <c:v>6208</c:v>
                </c:pt>
                <c:pt idx="6208">
                  <c:v>6209</c:v>
                </c:pt>
                <c:pt idx="6209">
                  <c:v>6210</c:v>
                </c:pt>
                <c:pt idx="6210">
                  <c:v>6211</c:v>
                </c:pt>
                <c:pt idx="6211">
                  <c:v>6212</c:v>
                </c:pt>
                <c:pt idx="6212">
                  <c:v>6213</c:v>
                </c:pt>
                <c:pt idx="6213">
                  <c:v>6214</c:v>
                </c:pt>
                <c:pt idx="6214">
                  <c:v>6215</c:v>
                </c:pt>
                <c:pt idx="6215">
                  <c:v>6216</c:v>
                </c:pt>
                <c:pt idx="6216">
                  <c:v>6217</c:v>
                </c:pt>
                <c:pt idx="6217">
                  <c:v>6218</c:v>
                </c:pt>
                <c:pt idx="6218">
                  <c:v>6219</c:v>
                </c:pt>
                <c:pt idx="6219">
                  <c:v>6220</c:v>
                </c:pt>
                <c:pt idx="6220">
                  <c:v>6221</c:v>
                </c:pt>
                <c:pt idx="6221">
                  <c:v>6222</c:v>
                </c:pt>
                <c:pt idx="6222">
                  <c:v>6223</c:v>
                </c:pt>
                <c:pt idx="6223">
                  <c:v>6224</c:v>
                </c:pt>
                <c:pt idx="6224">
                  <c:v>6225</c:v>
                </c:pt>
                <c:pt idx="6225">
                  <c:v>6226</c:v>
                </c:pt>
                <c:pt idx="6226">
                  <c:v>6227</c:v>
                </c:pt>
                <c:pt idx="6227">
                  <c:v>6228</c:v>
                </c:pt>
                <c:pt idx="6228">
                  <c:v>6229</c:v>
                </c:pt>
                <c:pt idx="6229">
                  <c:v>6230</c:v>
                </c:pt>
                <c:pt idx="6230">
                  <c:v>6231</c:v>
                </c:pt>
                <c:pt idx="6231">
                  <c:v>6232</c:v>
                </c:pt>
                <c:pt idx="6232">
                  <c:v>6233</c:v>
                </c:pt>
                <c:pt idx="6233">
                  <c:v>6234</c:v>
                </c:pt>
                <c:pt idx="6234">
                  <c:v>6235</c:v>
                </c:pt>
                <c:pt idx="6235">
                  <c:v>6236</c:v>
                </c:pt>
                <c:pt idx="6236">
                  <c:v>6237</c:v>
                </c:pt>
                <c:pt idx="6237">
                  <c:v>6238</c:v>
                </c:pt>
                <c:pt idx="6238">
                  <c:v>6239</c:v>
                </c:pt>
                <c:pt idx="6239">
                  <c:v>6240</c:v>
                </c:pt>
                <c:pt idx="6240">
                  <c:v>6241</c:v>
                </c:pt>
                <c:pt idx="6241">
                  <c:v>6242</c:v>
                </c:pt>
                <c:pt idx="6242">
                  <c:v>6243</c:v>
                </c:pt>
                <c:pt idx="6243">
                  <c:v>6244</c:v>
                </c:pt>
                <c:pt idx="6244">
                  <c:v>6245</c:v>
                </c:pt>
                <c:pt idx="6245">
                  <c:v>6246</c:v>
                </c:pt>
                <c:pt idx="6246">
                  <c:v>6247</c:v>
                </c:pt>
                <c:pt idx="6247">
                  <c:v>6248</c:v>
                </c:pt>
                <c:pt idx="6248">
                  <c:v>6249</c:v>
                </c:pt>
                <c:pt idx="6249">
                  <c:v>6250</c:v>
                </c:pt>
                <c:pt idx="6250">
                  <c:v>6251</c:v>
                </c:pt>
                <c:pt idx="6251">
                  <c:v>6252</c:v>
                </c:pt>
                <c:pt idx="6252">
                  <c:v>6253</c:v>
                </c:pt>
                <c:pt idx="6253">
                  <c:v>6254</c:v>
                </c:pt>
                <c:pt idx="6254">
                  <c:v>6255</c:v>
                </c:pt>
                <c:pt idx="6255">
                  <c:v>6256</c:v>
                </c:pt>
                <c:pt idx="6256">
                  <c:v>6257</c:v>
                </c:pt>
                <c:pt idx="6257">
                  <c:v>6258</c:v>
                </c:pt>
                <c:pt idx="6258">
                  <c:v>6259</c:v>
                </c:pt>
                <c:pt idx="6259">
                  <c:v>6260</c:v>
                </c:pt>
                <c:pt idx="6260">
                  <c:v>6261</c:v>
                </c:pt>
                <c:pt idx="6261">
                  <c:v>6262</c:v>
                </c:pt>
                <c:pt idx="6262">
                  <c:v>6263</c:v>
                </c:pt>
                <c:pt idx="6263">
                  <c:v>6264</c:v>
                </c:pt>
                <c:pt idx="6264">
                  <c:v>6265</c:v>
                </c:pt>
                <c:pt idx="6265">
                  <c:v>6266</c:v>
                </c:pt>
                <c:pt idx="6266">
                  <c:v>6267</c:v>
                </c:pt>
                <c:pt idx="6267">
                  <c:v>6268</c:v>
                </c:pt>
                <c:pt idx="6268">
                  <c:v>6269</c:v>
                </c:pt>
                <c:pt idx="6269">
                  <c:v>6270</c:v>
                </c:pt>
                <c:pt idx="6270">
                  <c:v>6271</c:v>
                </c:pt>
                <c:pt idx="6271">
                  <c:v>6272</c:v>
                </c:pt>
                <c:pt idx="6272">
                  <c:v>6273</c:v>
                </c:pt>
                <c:pt idx="6273">
                  <c:v>6274</c:v>
                </c:pt>
                <c:pt idx="6274">
                  <c:v>6275</c:v>
                </c:pt>
                <c:pt idx="6275">
                  <c:v>6276</c:v>
                </c:pt>
                <c:pt idx="6276">
                  <c:v>6277</c:v>
                </c:pt>
                <c:pt idx="6277">
                  <c:v>6278</c:v>
                </c:pt>
                <c:pt idx="6278">
                  <c:v>6279</c:v>
                </c:pt>
                <c:pt idx="6279">
                  <c:v>6280</c:v>
                </c:pt>
                <c:pt idx="6280">
                  <c:v>6281</c:v>
                </c:pt>
                <c:pt idx="6281">
                  <c:v>6282</c:v>
                </c:pt>
                <c:pt idx="6282">
                  <c:v>6283</c:v>
                </c:pt>
                <c:pt idx="6283">
                  <c:v>6284</c:v>
                </c:pt>
                <c:pt idx="6284">
                  <c:v>6285</c:v>
                </c:pt>
                <c:pt idx="6285">
                  <c:v>6286</c:v>
                </c:pt>
                <c:pt idx="6286">
                  <c:v>6287</c:v>
                </c:pt>
                <c:pt idx="6287">
                  <c:v>6288</c:v>
                </c:pt>
                <c:pt idx="6288">
                  <c:v>6289</c:v>
                </c:pt>
                <c:pt idx="6289">
                  <c:v>6290</c:v>
                </c:pt>
                <c:pt idx="6290">
                  <c:v>6291</c:v>
                </c:pt>
                <c:pt idx="6291">
                  <c:v>6292</c:v>
                </c:pt>
                <c:pt idx="6292">
                  <c:v>6293</c:v>
                </c:pt>
                <c:pt idx="6293">
                  <c:v>6294</c:v>
                </c:pt>
                <c:pt idx="6294">
                  <c:v>6295</c:v>
                </c:pt>
                <c:pt idx="6295">
                  <c:v>6296</c:v>
                </c:pt>
                <c:pt idx="6296">
                  <c:v>6297</c:v>
                </c:pt>
                <c:pt idx="6297">
                  <c:v>6298</c:v>
                </c:pt>
                <c:pt idx="6298">
                  <c:v>6299</c:v>
                </c:pt>
                <c:pt idx="6299">
                  <c:v>6300</c:v>
                </c:pt>
                <c:pt idx="6300">
                  <c:v>6301</c:v>
                </c:pt>
                <c:pt idx="6301">
                  <c:v>6302</c:v>
                </c:pt>
                <c:pt idx="6302">
                  <c:v>6303</c:v>
                </c:pt>
                <c:pt idx="6303">
                  <c:v>6304</c:v>
                </c:pt>
                <c:pt idx="6304">
                  <c:v>6305</c:v>
                </c:pt>
                <c:pt idx="6305">
                  <c:v>6306</c:v>
                </c:pt>
                <c:pt idx="6306">
                  <c:v>6307</c:v>
                </c:pt>
                <c:pt idx="6307">
                  <c:v>6308</c:v>
                </c:pt>
                <c:pt idx="6308">
                  <c:v>6309</c:v>
                </c:pt>
                <c:pt idx="6309">
                  <c:v>6310</c:v>
                </c:pt>
                <c:pt idx="6310">
                  <c:v>6311</c:v>
                </c:pt>
                <c:pt idx="6311">
                  <c:v>6312</c:v>
                </c:pt>
                <c:pt idx="6312">
                  <c:v>6313</c:v>
                </c:pt>
                <c:pt idx="6313">
                  <c:v>6314</c:v>
                </c:pt>
                <c:pt idx="6314">
                  <c:v>6315</c:v>
                </c:pt>
                <c:pt idx="6315">
                  <c:v>6316</c:v>
                </c:pt>
                <c:pt idx="6316">
                  <c:v>6317</c:v>
                </c:pt>
                <c:pt idx="6317">
                  <c:v>6318</c:v>
                </c:pt>
                <c:pt idx="6318">
                  <c:v>6319</c:v>
                </c:pt>
                <c:pt idx="6319">
                  <c:v>6320</c:v>
                </c:pt>
                <c:pt idx="6320">
                  <c:v>6321</c:v>
                </c:pt>
                <c:pt idx="6321">
                  <c:v>6322</c:v>
                </c:pt>
                <c:pt idx="6322">
                  <c:v>6323</c:v>
                </c:pt>
                <c:pt idx="6323">
                  <c:v>6324</c:v>
                </c:pt>
                <c:pt idx="6324">
                  <c:v>6325</c:v>
                </c:pt>
                <c:pt idx="6325">
                  <c:v>6326</c:v>
                </c:pt>
                <c:pt idx="6326">
                  <c:v>6327</c:v>
                </c:pt>
                <c:pt idx="6327">
                  <c:v>6328</c:v>
                </c:pt>
                <c:pt idx="6328">
                  <c:v>6329</c:v>
                </c:pt>
                <c:pt idx="6329">
                  <c:v>6330</c:v>
                </c:pt>
                <c:pt idx="6330">
                  <c:v>6331</c:v>
                </c:pt>
                <c:pt idx="6331">
                  <c:v>6332</c:v>
                </c:pt>
                <c:pt idx="6332">
                  <c:v>6333</c:v>
                </c:pt>
                <c:pt idx="6333">
                  <c:v>6334</c:v>
                </c:pt>
                <c:pt idx="6334">
                  <c:v>6335</c:v>
                </c:pt>
                <c:pt idx="6335">
                  <c:v>6336</c:v>
                </c:pt>
                <c:pt idx="6336">
                  <c:v>6337</c:v>
                </c:pt>
                <c:pt idx="6337">
                  <c:v>6338</c:v>
                </c:pt>
                <c:pt idx="6338">
                  <c:v>6339</c:v>
                </c:pt>
                <c:pt idx="6339">
                  <c:v>6340</c:v>
                </c:pt>
                <c:pt idx="6340">
                  <c:v>6341</c:v>
                </c:pt>
                <c:pt idx="6341">
                  <c:v>6342</c:v>
                </c:pt>
                <c:pt idx="6342">
                  <c:v>6343</c:v>
                </c:pt>
                <c:pt idx="6343">
                  <c:v>6344</c:v>
                </c:pt>
                <c:pt idx="6344">
                  <c:v>6345</c:v>
                </c:pt>
                <c:pt idx="6345">
                  <c:v>6346</c:v>
                </c:pt>
                <c:pt idx="6346">
                  <c:v>6347</c:v>
                </c:pt>
                <c:pt idx="6347">
                  <c:v>6348</c:v>
                </c:pt>
                <c:pt idx="6348">
                  <c:v>6349</c:v>
                </c:pt>
                <c:pt idx="6349">
                  <c:v>6350</c:v>
                </c:pt>
                <c:pt idx="6350">
                  <c:v>6351</c:v>
                </c:pt>
                <c:pt idx="6351">
                  <c:v>6352</c:v>
                </c:pt>
                <c:pt idx="6352">
                  <c:v>6353</c:v>
                </c:pt>
                <c:pt idx="6353">
                  <c:v>6354</c:v>
                </c:pt>
                <c:pt idx="6354">
                  <c:v>6355</c:v>
                </c:pt>
                <c:pt idx="6355">
                  <c:v>6356</c:v>
                </c:pt>
                <c:pt idx="6356">
                  <c:v>6357</c:v>
                </c:pt>
                <c:pt idx="6357">
                  <c:v>6358</c:v>
                </c:pt>
                <c:pt idx="6358">
                  <c:v>6359</c:v>
                </c:pt>
                <c:pt idx="6359">
                  <c:v>6360</c:v>
                </c:pt>
                <c:pt idx="6360">
                  <c:v>6361</c:v>
                </c:pt>
                <c:pt idx="6361">
                  <c:v>6362</c:v>
                </c:pt>
                <c:pt idx="6362">
                  <c:v>6363</c:v>
                </c:pt>
                <c:pt idx="6363">
                  <c:v>6364</c:v>
                </c:pt>
                <c:pt idx="6364">
                  <c:v>6365</c:v>
                </c:pt>
                <c:pt idx="6365">
                  <c:v>6366</c:v>
                </c:pt>
                <c:pt idx="6366">
                  <c:v>6367</c:v>
                </c:pt>
                <c:pt idx="6367">
                  <c:v>6368</c:v>
                </c:pt>
                <c:pt idx="6368">
                  <c:v>6369</c:v>
                </c:pt>
                <c:pt idx="6369">
                  <c:v>6370</c:v>
                </c:pt>
                <c:pt idx="6370">
                  <c:v>6371</c:v>
                </c:pt>
                <c:pt idx="6371">
                  <c:v>6372</c:v>
                </c:pt>
                <c:pt idx="6372">
                  <c:v>6373</c:v>
                </c:pt>
                <c:pt idx="6373">
                  <c:v>6374</c:v>
                </c:pt>
                <c:pt idx="6374">
                  <c:v>6375</c:v>
                </c:pt>
                <c:pt idx="6375">
                  <c:v>6376</c:v>
                </c:pt>
                <c:pt idx="6376">
                  <c:v>6377</c:v>
                </c:pt>
                <c:pt idx="6377">
                  <c:v>6378</c:v>
                </c:pt>
                <c:pt idx="6378">
                  <c:v>6379</c:v>
                </c:pt>
                <c:pt idx="6379">
                  <c:v>6380</c:v>
                </c:pt>
                <c:pt idx="6380">
                  <c:v>6381</c:v>
                </c:pt>
                <c:pt idx="6381">
                  <c:v>6382</c:v>
                </c:pt>
                <c:pt idx="6382">
                  <c:v>6383</c:v>
                </c:pt>
                <c:pt idx="6383">
                  <c:v>6384</c:v>
                </c:pt>
                <c:pt idx="6384">
                  <c:v>6385</c:v>
                </c:pt>
                <c:pt idx="6385">
                  <c:v>6386</c:v>
                </c:pt>
                <c:pt idx="6386">
                  <c:v>6387</c:v>
                </c:pt>
                <c:pt idx="6387">
                  <c:v>6388</c:v>
                </c:pt>
                <c:pt idx="6388">
                  <c:v>6389</c:v>
                </c:pt>
                <c:pt idx="6389">
                  <c:v>6390</c:v>
                </c:pt>
                <c:pt idx="6390">
                  <c:v>6391</c:v>
                </c:pt>
                <c:pt idx="6391">
                  <c:v>6392</c:v>
                </c:pt>
                <c:pt idx="6392">
                  <c:v>6393</c:v>
                </c:pt>
                <c:pt idx="6393">
                  <c:v>6394</c:v>
                </c:pt>
                <c:pt idx="6394">
                  <c:v>6395</c:v>
                </c:pt>
                <c:pt idx="6395">
                  <c:v>6396</c:v>
                </c:pt>
                <c:pt idx="6396">
                  <c:v>6397</c:v>
                </c:pt>
                <c:pt idx="6397">
                  <c:v>6398</c:v>
                </c:pt>
                <c:pt idx="6398">
                  <c:v>6399</c:v>
                </c:pt>
                <c:pt idx="6399">
                  <c:v>6400</c:v>
                </c:pt>
                <c:pt idx="6400">
                  <c:v>6401</c:v>
                </c:pt>
                <c:pt idx="6401">
                  <c:v>6402</c:v>
                </c:pt>
                <c:pt idx="6402">
                  <c:v>6403</c:v>
                </c:pt>
                <c:pt idx="6403">
                  <c:v>6404</c:v>
                </c:pt>
                <c:pt idx="6404">
                  <c:v>6405</c:v>
                </c:pt>
                <c:pt idx="6405">
                  <c:v>6406</c:v>
                </c:pt>
                <c:pt idx="6406">
                  <c:v>6407</c:v>
                </c:pt>
                <c:pt idx="6407">
                  <c:v>6408</c:v>
                </c:pt>
                <c:pt idx="6408">
                  <c:v>6409</c:v>
                </c:pt>
                <c:pt idx="6409">
                  <c:v>6410</c:v>
                </c:pt>
                <c:pt idx="6410">
                  <c:v>6411</c:v>
                </c:pt>
                <c:pt idx="6411">
                  <c:v>6412</c:v>
                </c:pt>
                <c:pt idx="6412">
                  <c:v>6413</c:v>
                </c:pt>
                <c:pt idx="6413">
                  <c:v>6414</c:v>
                </c:pt>
                <c:pt idx="6414">
                  <c:v>6415</c:v>
                </c:pt>
                <c:pt idx="6415">
                  <c:v>6416</c:v>
                </c:pt>
                <c:pt idx="6416">
                  <c:v>6417</c:v>
                </c:pt>
                <c:pt idx="6417">
                  <c:v>6418</c:v>
                </c:pt>
                <c:pt idx="6418">
                  <c:v>6419</c:v>
                </c:pt>
                <c:pt idx="6419">
                  <c:v>6420</c:v>
                </c:pt>
                <c:pt idx="6420">
                  <c:v>6421</c:v>
                </c:pt>
                <c:pt idx="6421">
                  <c:v>6422</c:v>
                </c:pt>
                <c:pt idx="6422">
                  <c:v>6423</c:v>
                </c:pt>
                <c:pt idx="6423">
                  <c:v>6424</c:v>
                </c:pt>
                <c:pt idx="6424">
                  <c:v>6425</c:v>
                </c:pt>
                <c:pt idx="6425">
                  <c:v>6426</c:v>
                </c:pt>
                <c:pt idx="6426">
                  <c:v>6427</c:v>
                </c:pt>
                <c:pt idx="6427">
                  <c:v>6428</c:v>
                </c:pt>
                <c:pt idx="6428">
                  <c:v>6429</c:v>
                </c:pt>
                <c:pt idx="6429">
                  <c:v>6430</c:v>
                </c:pt>
                <c:pt idx="6430">
                  <c:v>6431</c:v>
                </c:pt>
                <c:pt idx="6431">
                  <c:v>6432</c:v>
                </c:pt>
                <c:pt idx="6432">
                  <c:v>6433</c:v>
                </c:pt>
                <c:pt idx="6433">
                  <c:v>6434</c:v>
                </c:pt>
                <c:pt idx="6434">
                  <c:v>6435</c:v>
                </c:pt>
                <c:pt idx="6435">
                  <c:v>6436</c:v>
                </c:pt>
                <c:pt idx="6436">
                  <c:v>6437</c:v>
                </c:pt>
                <c:pt idx="6437">
                  <c:v>6438</c:v>
                </c:pt>
                <c:pt idx="6438">
                  <c:v>6439</c:v>
                </c:pt>
                <c:pt idx="6439">
                  <c:v>6440</c:v>
                </c:pt>
                <c:pt idx="6440">
                  <c:v>6441</c:v>
                </c:pt>
                <c:pt idx="6441">
                  <c:v>6442</c:v>
                </c:pt>
                <c:pt idx="6442">
                  <c:v>6443</c:v>
                </c:pt>
                <c:pt idx="6443">
                  <c:v>6444</c:v>
                </c:pt>
                <c:pt idx="6444">
                  <c:v>6445</c:v>
                </c:pt>
                <c:pt idx="6445">
                  <c:v>6446</c:v>
                </c:pt>
                <c:pt idx="6446">
                  <c:v>6447</c:v>
                </c:pt>
                <c:pt idx="6447">
                  <c:v>6448</c:v>
                </c:pt>
                <c:pt idx="6448">
                  <c:v>6449</c:v>
                </c:pt>
                <c:pt idx="6449">
                  <c:v>6450</c:v>
                </c:pt>
                <c:pt idx="6450">
                  <c:v>6451</c:v>
                </c:pt>
                <c:pt idx="6451">
                  <c:v>6452</c:v>
                </c:pt>
                <c:pt idx="6452">
                  <c:v>6453</c:v>
                </c:pt>
                <c:pt idx="6453">
                  <c:v>6454</c:v>
                </c:pt>
                <c:pt idx="6454">
                  <c:v>6455</c:v>
                </c:pt>
                <c:pt idx="6455">
                  <c:v>6456</c:v>
                </c:pt>
                <c:pt idx="6456">
                  <c:v>6457</c:v>
                </c:pt>
                <c:pt idx="6457">
                  <c:v>6458</c:v>
                </c:pt>
                <c:pt idx="6458">
                  <c:v>6459</c:v>
                </c:pt>
                <c:pt idx="6459">
                  <c:v>6460</c:v>
                </c:pt>
                <c:pt idx="6460">
                  <c:v>6461</c:v>
                </c:pt>
                <c:pt idx="6461">
                  <c:v>6462</c:v>
                </c:pt>
                <c:pt idx="6462">
                  <c:v>6463</c:v>
                </c:pt>
                <c:pt idx="6463">
                  <c:v>6464</c:v>
                </c:pt>
                <c:pt idx="6464">
                  <c:v>6465</c:v>
                </c:pt>
                <c:pt idx="6465">
                  <c:v>6466</c:v>
                </c:pt>
                <c:pt idx="6466">
                  <c:v>6467</c:v>
                </c:pt>
                <c:pt idx="6467">
                  <c:v>6468</c:v>
                </c:pt>
                <c:pt idx="6468">
                  <c:v>6469</c:v>
                </c:pt>
                <c:pt idx="6469">
                  <c:v>6470</c:v>
                </c:pt>
                <c:pt idx="6470">
                  <c:v>6471</c:v>
                </c:pt>
                <c:pt idx="6471">
                  <c:v>6472</c:v>
                </c:pt>
                <c:pt idx="6472">
                  <c:v>6473</c:v>
                </c:pt>
                <c:pt idx="6473">
                  <c:v>6474</c:v>
                </c:pt>
                <c:pt idx="6474">
                  <c:v>6475</c:v>
                </c:pt>
                <c:pt idx="6475">
                  <c:v>6476</c:v>
                </c:pt>
                <c:pt idx="6476">
                  <c:v>6477</c:v>
                </c:pt>
                <c:pt idx="6477">
                  <c:v>6478</c:v>
                </c:pt>
                <c:pt idx="6478">
                  <c:v>6479</c:v>
                </c:pt>
                <c:pt idx="6479">
                  <c:v>6480</c:v>
                </c:pt>
                <c:pt idx="6480">
                  <c:v>6481</c:v>
                </c:pt>
                <c:pt idx="6481">
                  <c:v>6482</c:v>
                </c:pt>
                <c:pt idx="6482">
                  <c:v>6483</c:v>
                </c:pt>
                <c:pt idx="6483">
                  <c:v>6484</c:v>
                </c:pt>
                <c:pt idx="6484">
                  <c:v>6485</c:v>
                </c:pt>
                <c:pt idx="6485">
                  <c:v>6486</c:v>
                </c:pt>
                <c:pt idx="6486">
                  <c:v>6487</c:v>
                </c:pt>
                <c:pt idx="6487">
                  <c:v>6488</c:v>
                </c:pt>
                <c:pt idx="6488">
                  <c:v>6489</c:v>
                </c:pt>
                <c:pt idx="6489">
                  <c:v>6490</c:v>
                </c:pt>
                <c:pt idx="6490">
                  <c:v>6491</c:v>
                </c:pt>
                <c:pt idx="6491">
                  <c:v>6492</c:v>
                </c:pt>
                <c:pt idx="6492">
                  <c:v>6493</c:v>
                </c:pt>
                <c:pt idx="6493">
                  <c:v>6494</c:v>
                </c:pt>
                <c:pt idx="6494">
                  <c:v>6495</c:v>
                </c:pt>
                <c:pt idx="6495">
                  <c:v>6496</c:v>
                </c:pt>
                <c:pt idx="6496">
                  <c:v>6497</c:v>
                </c:pt>
                <c:pt idx="6497">
                  <c:v>6498</c:v>
                </c:pt>
                <c:pt idx="6498">
                  <c:v>6499</c:v>
                </c:pt>
                <c:pt idx="6499">
                  <c:v>6500</c:v>
                </c:pt>
                <c:pt idx="6500">
                  <c:v>6501</c:v>
                </c:pt>
                <c:pt idx="6501">
                  <c:v>6502</c:v>
                </c:pt>
                <c:pt idx="6502">
                  <c:v>6503</c:v>
                </c:pt>
                <c:pt idx="6503">
                  <c:v>6504</c:v>
                </c:pt>
                <c:pt idx="6504">
                  <c:v>6505</c:v>
                </c:pt>
                <c:pt idx="6505">
                  <c:v>6506</c:v>
                </c:pt>
                <c:pt idx="6506">
                  <c:v>6507</c:v>
                </c:pt>
                <c:pt idx="6507">
                  <c:v>6508</c:v>
                </c:pt>
                <c:pt idx="6508">
                  <c:v>6509</c:v>
                </c:pt>
                <c:pt idx="6509">
                  <c:v>6510</c:v>
                </c:pt>
                <c:pt idx="6510">
                  <c:v>6511</c:v>
                </c:pt>
                <c:pt idx="6511">
                  <c:v>6512</c:v>
                </c:pt>
                <c:pt idx="6512">
                  <c:v>6513</c:v>
                </c:pt>
                <c:pt idx="6513">
                  <c:v>6514</c:v>
                </c:pt>
                <c:pt idx="6514">
                  <c:v>6515</c:v>
                </c:pt>
                <c:pt idx="6515">
                  <c:v>6516</c:v>
                </c:pt>
                <c:pt idx="6516">
                  <c:v>6517</c:v>
                </c:pt>
                <c:pt idx="6517">
                  <c:v>6518</c:v>
                </c:pt>
                <c:pt idx="6518">
                  <c:v>6519</c:v>
                </c:pt>
                <c:pt idx="6519">
                  <c:v>6520</c:v>
                </c:pt>
                <c:pt idx="6520">
                  <c:v>6521</c:v>
                </c:pt>
                <c:pt idx="6521">
                  <c:v>6522</c:v>
                </c:pt>
                <c:pt idx="6522">
                  <c:v>6523</c:v>
                </c:pt>
                <c:pt idx="6523">
                  <c:v>6524</c:v>
                </c:pt>
                <c:pt idx="6524">
                  <c:v>6525</c:v>
                </c:pt>
                <c:pt idx="6525">
                  <c:v>6526</c:v>
                </c:pt>
                <c:pt idx="6526">
                  <c:v>6527</c:v>
                </c:pt>
                <c:pt idx="6527">
                  <c:v>6528</c:v>
                </c:pt>
                <c:pt idx="6528">
                  <c:v>6529</c:v>
                </c:pt>
                <c:pt idx="6529">
                  <c:v>6530</c:v>
                </c:pt>
                <c:pt idx="6530">
                  <c:v>6531</c:v>
                </c:pt>
                <c:pt idx="6531">
                  <c:v>6532</c:v>
                </c:pt>
                <c:pt idx="6532">
                  <c:v>6533</c:v>
                </c:pt>
                <c:pt idx="6533">
                  <c:v>6534</c:v>
                </c:pt>
                <c:pt idx="6534">
                  <c:v>6535</c:v>
                </c:pt>
                <c:pt idx="6535">
                  <c:v>6536</c:v>
                </c:pt>
                <c:pt idx="6536">
                  <c:v>6537</c:v>
                </c:pt>
                <c:pt idx="6537">
                  <c:v>6538</c:v>
                </c:pt>
                <c:pt idx="6538">
                  <c:v>6539</c:v>
                </c:pt>
                <c:pt idx="6539">
                  <c:v>6540</c:v>
                </c:pt>
                <c:pt idx="6540">
                  <c:v>6541</c:v>
                </c:pt>
                <c:pt idx="6541">
                  <c:v>6542</c:v>
                </c:pt>
                <c:pt idx="6542">
                  <c:v>6543</c:v>
                </c:pt>
                <c:pt idx="6543">
                  <c:v>6544</c:v>
                </c:pt>
                <c:pt idx="6544">
                  <c:v>6545</c:v>
                </c:pt>
                <c:pt idx="6545">
                  <c:v>6546</c:v>
                </c:pt>
                <c:pt idx="6546">
                  <c:v>6547</c:v>
                </c:pt>
                <c:pt idx="6547">
                  <c:v>6548</c:v>
                </c:pt>
                <c:pt idx="6548">
                  <c:v>6549</c:v>
                </c:pt>
                <c:pt idx="6549">
                  <c:v>6550</c:v>
                </c:pt>
                <c:pt idx="6550">
                  <c:v>6551</c:v>
                </c:pt>
                <c:pt idx="6551">
                  <c:v>6552</c:v>
                </c:pt>
                <c:pt idx="6552">
                  <c:v>6553</c:v>
                </c:pt>
                <c:pt idx="6553">
                  <c:v>6554</c:v>
                </c:pt>
                <c:pt idx="6554">
                  <c:v>6555</c:v>
                </c:pt>
                <c:pt idx="6555">
                  <c:v>6556</c:v>
                </c:pt>
                <c:pt idx="6556">
                  <c:v>6557</c:v>
                </c:pt>
                <c:pt idx="6557">
                  <c:v>6558</c:v>
                </c:pt>
                <c:pt idx="6558">
                  <c:v>6559</c:v>
                </c:pt>
                <c:pt idx="6559">
                  <c:v>6560</c:v>
                </c:pt>
                <c:pt idx="6560">
                  <c:v>6561</c:v>
                </c:pt>
                <c:pt idx="6561">
                  <c:v>6562</c:v>
                </c:pt>
                <c:pt idx="6562">
                  <c:v>6563</c:v>
                </c:pt>
                <c:pt idx="6563">
                  <c:v>6564</c:v>
                </c:pt>
                <c:pt idx="6564">
                  <c:v>6565</c:v>
                </c:pt>
                <c:pt idx="6565">
                  <c:v>6566</c:v>
                </c:pt>
                <c:pt idx="6566">
                  <c:v>6567</c:v>
                </c:pt>
                <c:pt idx="6567">
                  <c:v>6568</c:v>
                </c:pt>
                <c:pt idx="6568">
                  <c:v>6569</c:v>
                </c:pt>
                <c:pt idx="6569">
                  <c:v>6570</c:v>
                </c:pt>
                <c:pt idx="6570">
                  <c:v>6571</c:v>
                </c:pt>
                <c:pt idx="6571">
                  <c:v>6572</c:v>
                </c:pt>
                <c:pt idx="6572">
                  <c:v>6573</c:v>
                </c:pt>
                <c:pt idx="6573">
                  <c:v>6574</c:v>
                </c:pt>
                <c:pt idx="6574">
                  <c:v>6575</c:v>
                </c:pt>
                <c:pt idx="6575">
                  <c:v>6576</c:v>
                </c:pt>
                <c:pt idx="6576">
                  <c:v>6577</c:v>
                </c:pt>
                <c:pt idx="6577">
                  <c:v>6578</c:v>
                </c:pt>
                <c:pt idx="6578">
                  <c:v>6579</c:v>
                </c:pt>
                <c:pt idx="6579">
                  <c:v>6580</c:v>
                </c:pt>
                <c:pt idx="6580">
                  <c:v>6581</c:v>
                </c:pt>
                <c:pt idx="6581">
                  <c:v>6582</c:v>
                </c:pt>
                <c:pt idx="6582">
                  <c:v>6583</c:v>
                </c:pt>
                <c:pt idx="6583">
                  <c:v>6584</c:v>
                </c:pt>
                <c:pt idx="6584">
                  <c:v>6585</c:v>
                </c:pt>
                <c:pt idx="6585">
                  <c:v>6586</c:v>
                </c:pt>
                <c:pt idx="6586">
                  <c:v>6587</c:v>
                </c:pt>
                <c:pt idx="6587">
                  <c:v>6588</c:v>
                </c:pt>
                <c:pt idx="6588">
                  <c:v>6589</c:v>
                </c:pt>
                <c:pt idx="6589">
                  <c:v>6590</c:v>
                </c:pt>
                <c:pt idx="6590">
                  <c:v>6591</c:v>
                </c:pt>
                <c:pt idx="6591">
                  <c:v>6592</c:v>
                </c:pt>
                <c:pt idx="6592">
                  <c:v>6593</c:v>
                </c:pt>
                <c:pt idx="6593">
                  <c:v>6594</c:v>
                </c:pt>
                <c:pt idx="6594">
                  <c:v>6595</c:v>
                </c:pt>
                <c:pt idx="6595">
                  <c:v>6596</c:v>
                </c:pt>
                <c:pt idx="6596">
                  <c:v>6597</c:v>
                </c:pt>
                <c:pt idx="6597">
                  <c:v>6598</c:v>
                </c:pt>
                <c:pt idx="6598">
                  <c:v>6599</c:v>
                </c:pt>
                <c:pt idx="6599">
                  <c:v>6600</c:v>
                </c:pt>
                <c:pt idx="6600">
                  <c:v>6601</c:v>
                </c:pt>
                <c:pt idx="6601">
                  <c:v>6602</c:v>
                </c:pt>
                <c:pt idx="6602">
                  <c:v>6603</c:v>
                </c:pt>
                <c:pt idx="6603">
                  <c:v>6604</c:v>
                </c:pt>
                <c:pt idx="6604">
                  <c:v>6605</c:v>
                </c:pt>
                <c:pt idx="6605">
                  <c:v>6606</c:v>
                </c:pt>
                <c:pt idx="6606">
                  <c:v>6607</c:v>
                </c:pt>
                <c:pt idx="6607">
                  <c:v>6608</c:v>
                </c:pt>
                <c:pt idx="6608">
                  <c:v>6609</c:v>
                </c:pt>
                <c:pt idx="6609">
                  <c:v>6610</c:v>
                </c:pt>
                <c:pt idx="6610">
                  <c:v>6611</c:v>
                </c:pt>
                <c:pt idx="6611">
                  <c:v>6612</c:v>
                </c:pt>
                <c:pt idx="6612">
                  <c:v>6613</c:v>
                </c:pt>
                <c:pt idx="6613">
                  <c:v>6614</c:v>
                </c:pt>
                <c:pt idx="6614">
                  <c:v>6615</c:v>
                </c:pt>
                <c:pt idx="6615">
                  <c:v>6616</c:v>
                </c:pt>
                <c:pt idx="6616">
                  <c:v>6617</c:v>
                </c:pt>
                <c:pt idx="6617">
                  <c:v>6618</c:v>
                </c:pt>
                <c:pt idx="6618">
                  <c:v>6619</c:v>
                </c:pt>
                <c:pt idx="6619">
                  <c:v>6620</c:v>
                </c:pt>
                <c:pt idx="6620">
                  <c:v>6621</c:v>
                </c:pt>
                <c:pt idx="6621">
                  <c:v>6622</c:v>
                </c:pt>
                <c:pt idx="6622">
                  <c:v>6623</c:v>
                </c:pt>
                <c:pt idx="6623">
                  <c:v>6624</c:v>
                </c:pt>
                <c:pt idx="6624">
                  <c:v>6625</c:v>
                </c:pt>
                <c:pt idx="6625">
                  <c:v>6626</c:v>
                </c:pt>
                <c:pt idx="6626">
                  <c:v>6627</c:v>
                </c:pt>
                <c:pt idx="6627">
                  <c:v>6628</c:v>
                </c:pt>
                <c:pt idx="6628">
                  <c:v>6629</c:v>
                </c:pt>
                <c:pt idx="6629">
                  <c:v>6630</c:v>
                </c:pt>
                <c:pt idx="6630">
                  <c:v>6631</c:v>
                </c:pt>
                <c:pt idx="6631">
                  <c:v>6632</c:v>
                </c:pt>
                <c:pt idx="6632">
                  <c:v>6633</c:v>
                </c:pt>
                <c:pt idx="6633">
                  <c:v>6634</c:v>
                </c:pt>
                <c:pt idx="6634">
                  <c:v>6635</c:v>
                </c:pt>
                <c:pt idx="6635">
                  <c:v>6636</c:v>
                </c:pt>
                <c:pt idx="6636">
                  <c:v>6637</c:v>
                </c:pt>
                <c:pt idx="6637">
                  <c:v>6638</c:v>
                </c:pt>
                <c:pt idx="6638">
                  <c:v>6639</c:v>
                </c:pt>
                <c:pt idx="6639">
                  <c:v>6640</c:v>
                </c:pt>
                <c:pt idx="6640">
                  <c:v>6641</c:v>
                </c:pt>
                <c:pt idx="6641">
                  <c:v>6642</c:v>
                </c:pt>
                <c:pt idx="6642">
                  <c:v>6643</c:v>
                </c:pt>
                <c:pt idx="6643">
                  <c:v>6644</c:v>
                </c:pt>
                <c:pt idx="6644">
                  <c:v>6645</c:v>
                </c:pt>
                <c:pt idx="6645">
                  <c:v>6646</c:v>
                </c:pt>
                <c:pt idx="6646">
                  <c:v>6647</c:v>
                </c:pt>
                <c:pt idx="6647">
                  <c:v>6648</c:v>
                </c:pt>
                <c:pt idx="6648">
                  <c:v>6649</c:v>
                </c:pt>
                <c:pt idx="6649">
                  <c:v>6650</c:v>
                </c:pt>
                <c:pt idx="6650">
                  <c:v>6651</c:v>
                </c:pt>
                <c:pt idx="6651">
                  <c:v>6652</c:v>
                </c:pt>
                <c:pt idx="6652">
                  <c:v>6653</c:v>
                </c:pt>
                <c:pt idx="6653">
                  <c:v>6654</c:v>
                </c:pt>
                <c:pt idx="6654">
                  <c:v>6655</c:v>
                </c:pt>
                <c:pt idx="6655">
                  <c:v>6656</c:v>
                </c:pt>
                <c:pt idx="6656">
                  <c:v>6657</c:v>
                </c:pt>
                <c:pt idx="6657">
                  <c:v>6658</c:v>
                </c:pt>
                <c:pt idx="6658">
                  <c:v>6659</c:v>
                </c:pt>
                <c:pt idx="6659">
                  <c:v>6660</c:v>
                </c:pt>
                <c:pt idx="6660">
                  <c:v>6661</c:v>
                </c:pt>
                <c:pt idx="6661">
                  <c:v>6662</c:v>
                </c:pt>
                <c:pt idx="6662">
                  <c:v>6663</c:v>
                </c:pt>
                <c:pt idx="6663">
                  <c:v>6664</c:v>
                </c:pt>
                <c:pt idx="6664">
                  <c:v>6665</c:v>
                </c:pt>
                <c:pt idx="6665">
                  <c:v>6666</c:v>
                </c:pt>
                <c:pt idx="6666">
                  <c:v>6667</c:v>
                </c:pt>
                <c:pt idx="6667">
                  <c:v>6668</c:v>
                </c:pt>
                <c:pt idx="6668">
                  <c:v>6669</c:v>
                </c:pt>
                <c:pt idx="6669">
                  <c:v>6670</c:v>
                </c:pt>
                <c:pt idx="6670">
                  <c:v>6671</c:v>
                </c:pt>
                <c:pt idx="6671">
                  <c:v>6672</c:v>
                </c:pt>
                <c:pt idx="6672">
                  <c:v>6673</c:v>
                </c:pt>
                <c:pt idx="6673">
                  <c:v>6674</c:v>
                </c:pt>
                <c:pt idx="6674">
                  <c:v>6675</c:v>
                </c:pt>
                <c:pt idx="6675">
                  <c:v>6676</c:v>
                </c:pt>
                <c:pt idx="6676">
                  <c:v>6677</c:v>
                </c:pt>
                <c:pt idx="6677">
                  <c:v>6678</c:v>
                </c:pt>
                <c:pt idx="6678">
                  <c:v>6679</c:v>
                </c:pt>
                <c:pt idx="6679">
                  <c:v>6680</c:v>
                </c:pt>
                <c:pt idx="6680">
                  <c:v>6681</c:v>
                </c:pt>
                <c:pt idx="6681">
                  <c:v>6682</c:v>
                </c:pt>
                <c:pt idx="6682">
                  <c:v>6683</c:v>
                </c:pt>
                <c:pt idx="6683">
                  <c:v>6684</c:v>
                </c:pt>
                <c:pt idx="6684">
                  <c:v>6685</c:v>
                </c:pt>
                <c:pt idx="6685">
                  <c:v>6686</c:v>
                </c:pt>
                <c:pt idx="6686">
                  <c:v>6687</c:v>
                </c:pt>
                <c:pt idx="6687">
                  <c:v>6688</c:v>
                </c:pt>
                <c:pt idx="6688">
                  <c:v>6689</c:v>
                </c:pt>
                <c:pt idx="6689">
                  <c:v>6690</c:v>
                </c:pt>
                <c:pt idx="6690">
                  <c:v>6691</c:v>
                </c:pt>
                <c:pt idx="6691">
                  <c:v>6692</c:v>
                </c:pt>
                <c:pt idx="6692">
                  <c:v>6693</c:v>
                </c:pt>
                <c:pt idx="6693">
                  <c:v>6694</c:v>
                </c:pt>
                <c:pt idx="6694">
                  <c:v>6695</c:v>
                </c:pt>
                <c:pt idx="6695">
                  <c:v>6696</c:v>
                </c:pt>
                <c:pt idx="6696">
                  <c:v>6697</c:v>
                </c:pt>
                <c:pt idx="6697">
                  <c:v>6698</c:v>
                </c:pt>
                <c:pt idx="6698">
                  <c:v>6699</c:v>
                </c:pt>
                <c:pt idx="6699">
                  <c:v>6700</c:v>
                </c:pt>
                <c:pt idx="6700">
                  <c:v>6701</c:v>
                </c:pt>
                <c:pt idx="6701">
                  <c:v>6702</c:v>
                </c:pt>
                <c:pt idx="6702">
                  <c:v>6703</c:v>
                </c:pt>
                <c:pt idx="6703">
                  <c:v>6704</c:v>
                </c:pt>
                <c:pt idx="6704">
                  <c:v>6705</c:v>
                </c:pt>
                <c:pt idx="6705">
                  <c:v>6706</c:v>
                </c:pt>
                <c:pt idx="6706">
                  <c:v>6707</c:v>
                </c:pt>
                <c:pt idx="6707">
                  <c:v>6708</c:v>
                </c:pt>
                <c:pt idx="6708">
                  <c:v>6709</c:v>
                </c:pt>
                <c:pt idx="6709">
                  <c:v>6710</c:v>
                </c:pt>
                <c:pt idx="6710">
                  <c:v>6711</c:v>
                </c:pt>
                <c:pt idx="6711">
                  <c:v>6712</c:v>
                </c:pt>
                <c:pt idx="6712">
                  <c:v>6713</c:v>
                </c:pt>
                <c:pt idx="6713">
                  <c:v>6714</c:v>
                </c:pt>
                <c:pt idx="6714">
                  <c:v>6715</c:v>
                </c:pt>
                <c:pt idx="6715">
                  <c:v>6716</c:v>
                </c:pt>
                <c:pt idx="6716">
                  <c:v>6717</c:v>
                </c:pt>
                <c:pt idx="6717">
                  <c:v>6718</c:v>
                </c:pt>
                <c:pt idx="6718">
                  <c:v>6719</c:v>
                </c:pt>
                <c:pt idx="6719">
                  <c:v>6720</c:v>
                </c:pt>
                <c:pt idx="6720">
                  <c:v>6721</c:v>
                </c:pt>
                <c:pt idx="6721">
                  <c:v>6722</c:v>
                </c:pt>
                <c:pt idx="6722">
                  <c:v>6723</c:v>
                </c:pt>
                <c:pt idx="6723">
                  <c:v>6724</c:v>
                </c:pt>
                <c:pt idx="6724">
                  <c:v>6725</c:v>
                </c:pt>
                <c:pt idx="6725">
                  <c:v>6726</c:v>
                </c:pt>
                <c:pt idx="6726">
                  <c:v>6727</c:v>
                </c:pt>
                <c:pt idx="6727">
                  <c:v>6728</c:v>
                </c:pt>
                <c:pt idx="6728">
                  <c:v>6729</c:v>
                </c:pt>
                <c:pt idx="6729">
                  <c:v>6730</c:v>
                </c:pt>
                <c:pt idx="6730">
                  <c:v>6731</c:v>
                </c:pt>
                <c:pt idx="6731">
                  <c:v>6732</c:v>
                </c:pt>
                <c:pt idx="6732">
                  <c:v>6733</c:v>
                </c:pt>
                <c:pt idx="6733">
                  <c:v>6734</c:v>
                </c:pt>
                <c:pt idx="6734">
                  <c:v>6735</c:v>
                </c:pt>
                <c:pt idx="6735">
                  <c:v>6736</c:v>
                </c:pt>
                <c:pt idx="6736">
                  <c:v>6737</c:v>
                </c:pt>
                <c:pt idx="6737">
                  <c:v>6738</c:v>
                </c:pt>
                <c:pt idx="6738">
                  <c:v>6739</c:v>
                </c:pt>
                <c:pt idx="6739">
                  <c:v>6740</c:v>
                </c:pt>
                <c:pt idx="6740">
                  <c:v>6741</c:v>
                </c:pt>
                <c:pt idx="6741">
                  <c:v>6742</c:v>
                </c:pt>
                <c:pt idx="6742">
                  <c:v>6743</c:v>
                </c:pt>
                <c:pt idx="6743">
                  <c:v>6744</c:v>
                </c:pt>
                <c:pt idx="6744">
                  <c:v>6745</c:v>
                </c:pt>
                <c:pt idx="6745">
                  <c:v>6746</c:v>
                </c:pt>
                <c:pt idx="6746">
                  <c:v>6747</c:v>
                </c:pt>
                <c:pt idx="6747">
                  <c:v>6748</c:v>
                </c:pt>
                <c:pt idx="6748">
                  <c:v>6749</c:v>
                </c:pt>
                <c:pt idx="6749">
                  <c:v>6750</c:v>
                </c:pt>
                <c:pt idx="6750">
                  <c:v>6751</c:v>
                </c:pt>
                <c:pt idx="6751">
                  <c:v>6752</c:v>
                </c:pt>
                <c:pt idx="6752">
                  <c:v>6753</c:v>
                </c:pt>
                <c:pt idx="6753">
                  <c:v>6754</c:v>
                </c:pt>
                <c:pt idx="6754">
                  <c:v>6755</c:v>
                </c:pt>
                <c:pt idx="6755">
                  <c:v>6756</c:v>
                </c:pt>
                <c:pt idx="6756">
                  <c:v>6757</c:v>
                </c:pt>
                <c:pt idx="6757">
                  <c:v>6758</c:v>
                </c:pt>
                <c:pt idx="6758">
                  <c:v>6759</c:v>
                </c:pt>
                <c:pt idx="6759">
                  <c:v>6760</c:v>
                </c:pt>
                <c:pt idx="6760">
                  <c:v>6761</c:v>
                </c:pt>
                <c:pt idx="6761">
                  <c:v>6762</c:v>
                </c:pt>
                <c:pt idx="6762">
                  <c:v>6763</c:v>
                </c:pt>
                <c:pt idx="6763">
                  <c:v>6764</c:v>
                </c:pt>
                <c:pt idx="6764">
                  <c:v>6765</c:v>
                </c:pt>
                <c:pt idx="6765">
                  <c:v>6766</c:v>
                </c:pt>
                <c:pt idx="6766">
                  <c:v>6767</c:v>
                </c:pt>
                <c:pt idx="6767">
                  <c:v>6768</c:v>
                </c:pt>
                <c:pt idx="6768">
                  <c:v>6769</c:v>
                </c:pt>
                <c:pt idx="6769">
                  <c:v>6770</c:v>
                </c:pt>
                <c:pt idx="6770">
                  <c:v>6771</c:v>
                </c:pt>
                <c:pt idx="6771">
                  <c:v>6772</c:v>
                </c:pt>
                <c:pt idx="6772">
                  <c:v>6773</c:v>
                </c:pt>
                <c:pt idx="6773">
                  <c:v>6774</c:v>
                </c:pt>
                <c:pt idx="6774">
                  <c:v>6775</c:v>
                </c:pt>
                <c:pt idx="6775">
                  <c:v>6776</c:v>
                </c:pt>
                <c:pt idx="6776">
                  <c:v>6777</c:v>
                </c:pt>
                <c:pt idx="6777">
                  <c:v>6778</c:v>
                </c:pt>
                <c:pt idx="6778">
                  <c:v>6779</c:v>
                </c:pt>
                <c:pt idx="6779">
                  <c:v>6780</c:v>
                </c:pt>
                <c:pt idx="6780">
                  <c:v>6781</c:v>
                </c:pt>
                <c:pt idx="6781">
                  <c:v>6782</c:v>
                </c:pt>
                <c:pt idx="6782">
                  <c:v>6783</c:v>
                </c:pt>
                <c:pt idx="6783">
                  <c:v>6784</c:v>
                </c:pt>
                <c:pt idx="6784">
                  <c:v>6785</c:v>
                </c:pt>
                <c:pt idx="6785">
                  <c:v>6786</c:v>
                </c:pt>
                <c:pt idx="6786">
                  <c:v>6787</c:v>
                </c:pt>
                <c:pt idx="6787">
                  <c:v>6788</c:v>
                </c:pt>
                <c:pt idx="6788">
                  <c:v>6789</c:v>
                </c:pt>
                <c:pt idx="6789">
                  <c:v>6790</c:v>
                </c:pt>
                <c:pt idx="6790">
                  <c:v>6791</c:v>
                </c:pt>
                <c:pt idx="6791">
                  <c:v>6792</c:v>
                </c:pt>
                <c:pt idx="6792">
                  <c:v>6793</c:v>
                </c:pt>
                <c:pt idx="6793">
                  <c:v>6794</c:v>
                </c:pt>
                <c:pt idx="6794">
                  <c:v>6795</c:v>
                </c:pt>
                <c:pt idx="6795">
                  <c:v>6796</c:v>
                </c:pt>
                <c:pt idx="6796">
                  <c:v>6797</c:v>
                </c:pt>
                <c:pt idx="6797">
                  <c:v>6798</c:v>
                </c:pt>
                <c:pt idx="6798">
                  <c:v>6799</c:v>
                </c:pt>
                <c:pt idx="6799">
                  <c:v>6800</c:v>
                </c:pt>
                <c:pt idx="6800">
                  <c:v>6801</c:v>
                </c:pt>
                <c:pt idx="6801">
                  <c:v>6802</c:v>
                </c:pt>
                <c:pt idx="6802">
                  <c:v>6803</c:v>
                </c:pt>
                <c:pt idx="6803">
                  <c:v>6804</c:v>
                </c:pt>
                <c:pt idx="6804">
                  <c:v>6805</c:v>
                </c:pt>
                <c:pt idx="6805">
                  <c:v>6806</c:v>
                </c:pt>
                <c:pt idx="6806">
                  <c:v>6807</c:v>
                </c:pt>
                <c:pt idx="6807">
                  <c:v>6808</c:v>
                </c:pt>
                <c:pt idx="6808">
                  <c:v>6809</c:v>
                </c:pt>
                <c:pt idx="6809">
                  <c:v>6810</c:v>
                </c:pt>
                <c:pt idx="6810">
                  <c:v>6811</c:v>
                </c:pt>
                <c:pt idx="6811">
                  <c:v>6812</c:v>
                </c:pt>
                <c:pt idx="6812">
                  <c:v>6813</c:v>
                </c:pt>
                <c:pt idx="6813">
                  <c:v>6814</c:v>
                </c:pt>
                <c:pt idx="6814">
                  <c:v>6815</c:v>
                </c:pt>
                <c:pt idx="6815">
                  <c:v>6816</c:v>
                </c:pt>
                <c:pt idx="6816">
                  <c:v>6817</c:v>
                </c:pt>
                <c:pt idx="6817">
                  <c:v>6818</c:v>
                </c:pt>
                <c:pt idx="6818">
                  <c:v>6819</c:v>
                </c:pt>
                <c:pt idx="6819">
                  <c:v>6820</c:v>
                </c:pt>
                <c:pt idx="6820">
                  <c:v>6821</c:v>
                </c:pt>
                <c:pt idx="6821">
                  <c:v>6822</c:v>
                </c:pt>
                <c:pt idx="6822">
                  <c:v>6823</c:v>
                </c:pt>
                <c:pt idx="6823">
                  <c:v>6824</c:v>
                </c:pt>
                <c:pt idx="6824">
                  <c:v>6825</c:v>
                </c:pt>
                <c:pt idx="6825">
                  <c:v>6826</c:v>
                </c:pt>
                <c:pt idx="6826">
                  <c:v>6827</c:v>
                </c:pt>
                <c:pt idx="6827">
                  <c:v>6828</c:v>
                </c:pt>
                <c:pt idx="6828">
                  <c:v>6829</c:v>
                </c:pt>
                <c:pt idx="6829">
                  <c:v>6830</c:v>
                </c:pt>
                <c:pt idx="6830">
                  <c:v>6831</c:v>
                </c:pt>
                <c:pt idx="6831">
                  <c:v>6832</c:v>
                </c:pt>
                <c:pt idx="6832">
                  <c:v>6833</c:v>
                </c:pt>
                <c:pt idx="6833">
                  <c:v>6834</c:v>
                </c:pt>
                <c:pt idx="6834">
                  <c:v>6835</c:v>
                </c:pt>
                <c:pt idx="6835">
                  <c:v>6836</c:v>
                </c:pt>
                <c:pt idx="6836">
                  <c:v>6837</c:v>
                </c:pt>
                <c:pt idx="6837">
                  <c:v>6838</c:v>
                </c:pt>
                <c:pt idx="6838">
                  <c:v>6839</c:v>
                </c:pt>
                <c:pt idx="6839">
                  <c:v>6840</c:v>
                </c:pt>
                <c:pt idx="6840">
                  <c:v>6841</c:v>
                </c:pt>
                <c:pt idx="6841">
                  <c:v>6842</c:v>
                </c:pt>
                <c:pt idx="6842">
                  <c:v>6843</c:v>
                </c:pt>
                <c:pt idx="6843">
                  <c:v>6844</c:v>
                </c:pt>
                <c:pt idx="6844">
                  <c:v>6845</c:v>
                </c:pt>
                <c:pt idx="6845">
                  <c:v>6846</c:v>
                </c:pt>
                <c:pt idx="6846">
                  <c:v>6847</c:v>
                </c:pt>
                <c:pt idx="6847">
                  <c:v>6848</c:v>
                </c:pt>
                <c:pt idx="6848">
                  <c:v>6849</c:v>
                </c:pt>
                <c:pt idx="6849">
                  <c:v>6850</c:v>
                </c:pt>
                <c:pt idx="6850">
                  <c:v>6851</c:v>
                </c:pt>
                <c:pt idx="6851">
                  <c:v>6852</c:v>
                </c:pt>
                <c:pt idx="6852">
                  <c:v>6853</c:v>
                </c:pt>
                <c:pt idx="6853">
                  <c:v>6854</c:v>
                </c:pt>
                <c:pt idx="6854">
                  <c:v>6855</c:v>
                </c:pt>
                <c:pt idx="6855">
                  <c:v>6856</c:v>
                </c:pt>
                <c:pt idx="6856">
                  <c:v>6857</c:v>
                </c:pt>
                <c:pt idx="6857">
                  <c:v>6858</c:v>
                </c:pt>
                <c:pt idx="6858">
                  <c:v>6859</c:v>
                </c:pt>
                <c:pt idx="6859">
                  <c:v>6860</c:v>
                </c:pt>
                <c:pt idx="6860">
                  <c:v>6861</c:v>
                </c:pt>
                <c:pt idx="6861">
                  <c:v>6862</c:v>
                </c:pt>
                <c:pt idx="6862">
                  <c:v>6863</c:v>
                </c:pt>
                <c:pt idx="6863">
                  <c:v>6864</c:v>
                </c:pt>
                <c:pt idx="6864">
                  <c:v>6865</c:v>
                </c:pt>
                <c:pt idx="6865">
                  <c:v>6866</c:v>
                </c:pt>
                <c:pt idx="6866">
                  <c:v>6867</c:v>
                </c:pt>
                <c:pt idx="6867">
                  <c:v>6868</c:v>
                </c:pt>
                <c:pt idx="6868">
                  <c:v>6869</c:v>
                </c:pt>
                <c:pt idx="6869">
                  <c:v>6870</c:v>
                </c:pt>
                <c:pt idx="6870">
                  <c:v>6871</c:v>
                </c:pt>
                <c:pt idx="6871">
                  <c:v>6872</c:v>
                </c:pt>
                <c:pt idx="6872">
                  <c:v>6873</c:v>
                </c:pt>
                <c:pt idx="6873">
                  <c:v>6874</c:v>
                </c:pt>
                <c:pt idx="6874">
                  <c:v>6875</c:v>
                </c:pt>
                <c:pt idx="6875">
                  <c:v>6876</c:v>
                </c:pt>
                <c:pt idx="6876">
                  <c:v>6877</c:v>
                </c:pt>
                <c:pt idx="6877">
                  <c:v>6878</c:v>
                </c:pt>
                <c:pt idx="6878">
                  <c:v>6879</c:v>
                </c:pt>
                <c:pt idx="6879">
                  <c:v>6880</c:v>
                </c:pt>
                <c:pt idx="6880">
                  <c:v>6881</c:v>
                </c:pt>
                <c:pt idx="6881">
                  <c:v>6882</c:v>
                </c:pt>
                <c:pt idx="6882">
                  <c:v>6883</c:v>
                </c:pt>
                <c:pt idx="6883">
                  <c:v>6884</c:v>
                </c:pt>
                <c:pt idx="6884">
                  <c:v>6885</c:v>
                </c:pt>
                <c:pt idx="6885">
                  <c:v>6886</c:v>
                </c:pt>
                <c:pt idx="6886">
                  <c:v>6887</c:v>
                </c:pt>
                <c:pt idx="6887">
                  <c:v>6888</c:v>
                </c:pt>
                <c:pt idx="6888">
                  <c:v>6889</c:v>
                </c:pt>
                <c:pt idx="6889">
                  <c:v>6890</c:v>
                </c:pt>
                <c:pt idx="6890">
                  <c:v>6891</c:v>
                </c:pt>
                <c:pt idx="6891">
                  <c:v>6892</c:v>
                </c:pt>
                <c:pt idx="6892">
                  <c:v>6893</c:v>
                </c:pt>
                <c:pt idx="6893">
                  <c:v>6894</c:v>
                </c:pt>
                <c:pt idx="6894">
                  <c:v>6895</c:v>
                </c:pt>
                <c:pt idx="6895">
                  <c:v>6896</c:v>
                </c:pt>
                <c:pt idx="6896">
                  <c:v>6897</c:v>
                </c:pt>
                <c:pt idx="6897">
                  <c:v>6898</c:v>
                </c:pt>
                <c:pt idx="6898">
                  <c:v>6899</c:v>
                </c:pt>
                <c:pt idx="6899">
                  <c:v>6900</c:v>
                </c:pt>
                <c:pt idx="6900">
                  <c:v>6901</c:v>
                </c:pt>
                <c:pt idx="6901">
                  <c:v>6902</c:v>
                </c:pt>
                <c:pt idx="6902">
                  <c:v>6903</c:v>
                </c:pt>
                <c:pt idx="6903">
                  <c:v>6904</c:v>
                </c:pt>
                <c:pt idx="6904">
                  <c:v>6905</c:v>
                </c:pt>
                <c:pt idx="6905">
                  <c:v>6906</c:v>
                </c:pt>
                <c:pt idx="6906">
                  <c:v>6907</c:v>
                </c:pt>
                <c:pt idx="6907">
                  <c:v>6908</c:v>
                </c:pt>
                <c:pt idx="6908">
                  <c:v>6909</c:v>
                </c:pt>
                <c:pt idx="6909">
                  <c:v>6910</c:v>
                </c:pt>
                <c:pt idx="6910">
                  <c:v>6911</c:v>
                </c:pt>
                <c:pt idx="6911">
                  <c:v>6912</c:v>
                </c:pt>
                <c:pt idx="6912">
                  <c:v>6913</c:v>
                </c:pt>
                <c:pt idx="6913">
                  <c:v>6914</c:v>
                </c:pt>
                <c:pt idx="6914">
                  <c:v>6915</c:v>
                </c:pt>
                <c:pt idx="6915">
                  <c:v>6916</c:v>
                </c:pt>
                <c:pt idx="6916">
                  <c:v>6917</c:v>
                </c:pt>
                <c:pt idx="6917">
                  <c:v>6918</c:v>
                </c:pt>
                <c:pt idx="6918">
                  <c:v>6919</c:v>
                </c:pt>
                <c:pt idx="6919">
                  <c:v>6920</c:v>
                </c:pt>
                <c:pt idx="6920">
                  <c:v>6921</c:v>
                </c:pt>
                <c:pt idx="6921">
                  <c:v>6922</c:v>
                </c:pt>
                <c:pt idx="6922">
                  <c:v>6923</c:v>
                </c:pt>
                <c:pt idx="6923">
                  <c:v>6924</c:v>
                </c:pt>
                <c:pt idx="6924">
                  <c:v>6925</c:v>
                </c:pt>
                <c:pt idx="6925">
                  <c:v>6926</c:v>
                </c:pt>
                <c:pt idx="6926">
                  <c:v>6927</c:v>
                </c:pt>
                <c:pt idx="6927">
                  <c:v>6928</c:v>
                </c:pt>
                <c:pt idx="6928">
                  <c:v>6929</c:v>
                </c:pt>
                <c:pt idx="6929">
                  <c:v>6930</c:v>
                </c:pt>
                <c:pt idx="6930">
                  <c:v>6931</c:v>
                </c:pt>
                <c:pt idx="6931">
                  <c:v>6932</c:v>
                </c:pt>
                <c:pt idx="6932">
                  <c:v>6933</c:v>
                </c:pt>
                <c:pt idx="6933">
                  <c:v>6934</c:v>
                </c:pt>
                <c:pt idx="6934">
                  <c:v>6935</c:v>
                </c:pt>
                <c:pt idx="6935">
                  <c:v>6936</c:v>
                </c:pt>
                <c:pt idx="6936">
                  <c:v>6937</c:v>
                </c:pt>
                <c:pt idx="6937">
                  <c:v>6938</c:v>
                </c:pt>
                <c:pt idx="6938">
                  <c:v>6939</c:v>
                </c:pt>
                <c:pt idx="6939">
                  <c:v>6940</c:v>
                </c:pt>
                <c:pt idx="6940">
                  <c:v>6941</c:v>
                </c:pt>
                <c:pt idx="6941">
                  <c:v>6942</c:v>
                </c:pt>
                <c:pt idx="6942">
                  <c:v>6943</c:v>
                </c:pt>
                <c:pt idx="6943">
                  <c:v>6944</c:v>
                </c:pt>
                <c:pt idx="6944">
                  <c:v>6945</c:v>
                </c:pt>
                <c:pt idx="6945">
                  <c:v>6946</c:v>
                </c:pt>
                <c:pt idx="6946">
                  <c:v>6947</c:v>
                </c:pt>
                <c:pt idx="6947">
                  <c:v>6948</c:v>
                </c:pt>
                <c:pt idx="6948">
                  <c:v>6949</c:v>
                </c:pt>
                <c:pt idx="6949">
                  <c:v>6950</c:v>
                </c:pt>
                <c:pt idx="6950">
                  <c:v>6951</c:v>
                </c:pt>
                <c:pt idx="6951">
                  <c:v>6952</c:v>
                </c:pt>
                <c:pt idx="6952">
                  <c:v>6953</c:v>
                </c:pt>
                <c:pt idx="6953">
                  <c:v>6954</c:v>
                </c:pt>
                <c:pt idx="6954">
                  <c:v>6955</c:v>
                </c:pt>
                <c:pt idx="6955">
                  <c:v>6956</c:v>
                </c:pt>
                <c:pt idx="6956">
                  <c:v>6957</c:v>
                </c:pt>
                <c:pt idx="6957">
                  <c:v>6958</c:v>
                </c:pt>
                <c:pt idx="6958">
                  <c:v>6959</c:v>
                </c:pt>
                <c:pt idx="6959">
                  <c:v>6960</c:v>
                </c:pt>
                <c:pt idx="6960">
                  <c:v>6961</c:v>
                </c:pt>
                <c:pt idx="6961">
                  <c:v>6962</c:v>
                </c:pt>
                <c:pt idx="6962">
                  <c:v>6963</c:v>
                </c:pt>
                <c:pt idx="6963">
                  <c:v>6964</c:v>
                </c:pt>
                <c:pt idx="6964">
                  <c:v>6965</c:v>
                </c:pt>
                <c:pt idx="6965">
                  <c:v>6966</c:v>
                </c:pt>
                <c:pt idx="6966">
                  <c:v>6967</c:v>
                </c:pt>
                <c:pt idx="6967">
                  <c:v>6968</c:v>
                </c:pt>
                <c:pt idx="6968">
                  <c:v>6969</c:v>
                </c:pt>
                <c:pt idx="6969">
                  <c:v>6970</c:v>
                </c:pt>
                <c:pt idx="6970">
                  <c:v>6971</c:v>
                </c:pt>
                <c:pt idx="6971">
                  <c:v>6972</c:v>
                </c:pt>
                <c:pt idx="6972">
                  <c:v>6973</c:v>
                </c:pt>
                <c:pt idx="6973">
                  <c:v>6974</c:v>
                </c:pt>
                <c:pt idx="6974">
                  <c:v>6975</c:v>
                </c:pt>
                <c:pt idx="6975">
                  <c:v>6976</c:v>
                </c:pt>
                <c:pt idx="6976">
                  <c:v>6977</c:v>
                </c:pt>
                <c:pt idx="6977">
                  <c:v>6978</c:v>
                </c:pt>
                <c:pt idx="6978">
                  <c:v>6979</c:v>
                </c:pt>
                <c:pt idx="6979">
                  <c:v>6980</c:v>
                </c:pt>
                <c:pt idx="6980">
                  <c:v>6981</c:v>
                </c:pt>
                <c:pt idx="6981">
                  <c:v>6982</c:v>
                </c:pt>
                <c:pt idx="6982">
                  <c:v>6983</c:v>
                </c:pt>
                <c:pt idx="6983">
                  <c:v>6984</c:v>
                </c:pt>
                <c:pt idx="6984">
                  <c:v>6985</c:v>
                </c:pt>
                <c:pt idx="6985">
                  <c:v>6986</c:v>
                </c:pt>
                <c:pt idx="6986">
                  <c:v>6987</c:v>
                </c:pt>
                <c:pt idx="6987">
                  <c:v>6988</c:v>
                </c:pt>
                <c:pt idx="6988">
                  <c:v>6989</c:v>
                </c:pt>
                <c:pt idx="6989">
                  <c:v>6990</c:v>
                </c:pt>
                <c:pt idx="6990">
                  <c:v>6991</c:v>
                </c:pt>
                <c:pt idx="6991">
                  <c:v>6992</c:v>
                </c:pt>
                <c:pt idx="6992">
                  <c:v>6993</c:v>
                </c:pt>
                <c:pt idx="6993">
                  <c:v>6994</c:v>
                </c:pt>
                <c:pt idx="6994">
                  <c:v>6995</c:v>
                </c:pt>
                <c:pt idx="6995">
                  <c:v>6996</c:v>
                </c:pt>
                <c:pt idx="6996">
                  <c:v>6997</c:v>
                </c:pt>
                <c:pt idx="6997">
                  <c:v>6998</c:v>
                </c:pt>
                <c:pt idx="6998">
                  <c:v>6999</c:v>
                </c:pt>
                <c:pt idx="6999">
                  <c:v>7000</c:v>
                </c:pt>
                <c:pt idx="7000">
                  <c:v>7001</c:v>
                </c:pt>
                <c:pt idx="7001">
                  <c:v>7002</c:v>
                </c:pt>
                <c:pt idx="7002">
                  <c:v>7003</c:v>
                </c:pt>
                <c:pt idx="7003">
                  <c:v>7004</c:v>
                </c:pt>
                <c:pt idx="7004">
                  <c:v>7005</c:v>
                </c:pt>
                <c:pt idx="7005">
                  <c:v>7006</c:v>
                </c:pt>
                <c:pt idx="7006">
                  <c:v>7007</c:v>
                </c:pt>
                <c:pt idx="7007">
                  <c:v>7008</c:v>
                </c:pt>
                <c:pt idx="7008">
                  <c:v>7009</c:v>
                </c:pt>
                <c:pt idx="7009">
                  <c:v>7010</c:v>
                </c:pt>
                <c:pt idx="7010">
                  <c:v>7011</c:v>
                </c:pt>
                <c:pt idx="7011">
                  <c:v>7012</c:v>
                </c:pt>
                <c:pt idx="7012">
                  <c:v>7013</c:v>
                </c:pt>
                <c:pt idx="7013">
                  <c:v>7014</c:v>
                </c:pt>
                <c:pt idx="7014">
                  <c:v>7015</c:v>
                </c:pt>
                <c:pt idx="7015">
                  <c:v>7016</c:v>
                </c:pt>
                <c:pt idx="7016">
                  <c:v>7017</c:v>
                </c:pt>
                <c:pt idx="7017">
                  <c:v>7018</c:v>
                </c:pt>
                <c:pt idx="7018">
                  <c:v>7019</c:v>
                </c:pt>
                <c:pt idx="7019">
                  <c:v>7020</c:v>
                </c:pt>
                <c:pt idx="7020">
                  <c:v>7021</c:v>
                </c:pt>
                <c:pt idx="7021">
                  <c:v>7022</c:v>
                </c:pt>
                <c:pt idx="7022">
                  <c:v>7023</c:v>
                </c:pt>
                <c:pt idx="7023">
                  <c:v>7024</c:v>
                </c:pt>
                <c:pt idx="7024">
                  <c:v>7025</c:v>
                </c:pt>
                <c:pt idx="7025">
                  <c:v>7026</c:v>
                </c:pt>
                <c:pt idx="7026">
                  <c:v>7027</c:v>
                </c:pt>
                <c:pt idx="7027">
                  <c:v>7028</c:v>
                </c:pt>
                <c:pt idx="7028">
                  <c:v>7029</c:v>
                </c:pt>
                <c:pt idx="7029">
                  <c:v>7030</c:v>
                </c:pt>
                <c:pt idx="7030">
                  <c:v>7031</c:v>
                </c:pt>
                <c:pt idx="7031">
                  <c:v>7032</c:v>
                </c:pt>
                <c:pt idx="7032">
                  <c:v>7033</c:v>
                </c:pt>
                <c:pt idx="7033">
                  <c:v>7034</c:v>
                </c:pt>
                <c:pt idx="7034">
                  <c:v>7035</c:v>
                </c:pt>
                <c:pt idx="7035">
                  <c:v>7036</c:v>
                </c:pt>
                <c:pt idx="7036">
                  <c:v>7037</c:v>
                </c:pt>
                <c:pt idx="7037">
                  <c:v>7038</c:v>
                </c:pt>
                <c:pt idx="7038">
                  <c:v>7039</c:v>
                </c:pt>
                <c:pt idx="7039">
                  <c:v>7040</c:v>
                </c:pt>
                <c:pt idx="7040">
                  <c:v>7041</c:v>
                </c:pt>
                <c:pt idx="7041">
                  <c:v>7042</c:v>
                </c:pt>
                <c:pt idx="7042">
                  <c:v>7043</c:v>
                </c:pt>
                <c:pt idx="7043">
                  <c:v>7044</c:v>
                </c:pt>
                <c:pt idx="7044">
                  <c:v>7045</c:v>
                </c:pt>
                <c:pt idx="7045">
                  <c:v>7046</c:v>
                </c:pt>
                <c:pt idx="7046">
                  <c:v>7047</c:v>
                </c:pt>
                <c:pt idx="7047">
                  <c:v>7048</c:v>
                </c:pt>
                <c:pt idx="7048">
                  <c:v>7049</c:v>
                </c:pt>
                <c:pt idx="7049">
                  <c:v>7050</c:v>
                </c:pt>
                <c:pt idx="7050">
                  <c:v>7051</c:v>
                </c:pt>
                <c:pt idx="7051">
                  <c:v>7052</c:v>
                </c:pt>
                <c:pt idx="7052">
                  <c:v>7053</c:v>
                </c:pt>
                <c:pt idx="7053">
                  <c:v>7054</c:v>
                </c:pt>
                <c:pt idx="7054">
                  <c:v>7055</c:v>
                </c:pt>
                <c:pt idx="7055">
                  <c:v>7056</c:v>
                </c:pt>
                <c:pt idx="7056">
                  <c:v>7057</c:v>
                </c:pt>
                <c:pt idx="7057">
                  <c:v>7058</c:v>
                </c:pt>
                <c:pt idx="7058">
                  <c:v>7059</c:v>
                </c:pt>
                <c:pt idx="7059">
                  <c:v>7060</c:v>
                </c:pt>
                <c:pt idx="7060">
                  <c:v>7061</c:v>
                </c:pt>
                <c:pt idx="7061">
                  <c:v>7062</c:v>
                </c:pt>
                <c:pt idx="7062">
                  <c:v>7063</c:v>
                </c:pt>
                <c:pt idx="7063">
                  <c:v>7064</c:v>
                </c:pt>
                <c:pt idx="7064">
                  <c:v>7065</c:v>
                </c:pt>
                <c:pt idx="7065">
                  <c:v>7066</c:v>
                </c:pt>
                <c:pt idx="7066">
                  <c:v>7067</c:v>
                </c:pt>
                <c:pt idx="7067">
                  <c:v>7068</c:v>
                </c:pt>
                <c:pt idx="7068">
                  <c:v>7069</c:v>
                </c:pt>
                <c:pt idx="7069">
                  <c:v>7070</c:v>
                </c:pt>
                <c:pt idx="7070">
                  <c:v>7071</c:v>
                </c:pt>
                <c:pt idx="7071">
                  <c:v>7072</c:v>
                </c:pt>
                <c:pt idx="7072">
                  <c:v>7073</c:v>
                </c:pt>
                <c:pt idx="7073">
                  <c:v>7074</c:v>
                </c:pt>
                <c:pt idx="7074">
                  <c:v>7075</c:v>
                </c:pt>
                <c:pt idx="7075">
                  <c:v>7076</c:v>
                </c:pt>
                <c:pt idx="7076">
                  <c:v>7077</c:v>
                </c:pt>
                <c:pt idx="7077">
                  <c:v>7078</c:v>
                </c:pt>
                <c:pt idx="7078">
                  <c:v>7079</c:v>
                </c:pt>
                <c:pt idx="7079">
                  <c:v>7080</c:v>
                </c:pt>
                <c:pt idx="7080">
                  <c:v>7081</c:v>
                </c:pt>
                <c:pt idx="7081">
                  <c:v>7082</c:v>
                </c:pt>
                <c:pt idx="7082">
                  <c:v>7083</c:v>
                </c:pt>
                <c:pt idx="7083">
                  <c:v>7084</c:v>
                </c:pt>
                <c:pt idx="7084">
                  <c:v>7085</c:v>
                </c:pt>
                <c:pt idx="7085">
                  <c:v>7086</c:v>
                </c:pt>
                <c:pt idx="7086">
                  <c:v>7087</c:v>
                </c:pt>
                <c:pt idx="7087">
                  <c:v>7088</c:v>
                </c:pt>
                <c:pt idx="7088">
                  <c:v>7089</c:v>
                </c:pt>
                <c:pt idx="7089">
                  <c:v>7090</c:v>
                </c:pt>
                <c:pt idx="7090">
                  <c:v>7091</c:v>
                </c:pt>
                <c:pt idx="7091">
                  <c:v>7092</c:v>
                </c:pt>
                <c:pt idx="7092">
                  <c:v>7093</c:v>
                </c:pt>
                <c:pt idx="7093">
                  <c:v>7094</c:v>
                </c:pt>
                <c:pt idx="7094">
                  <c:v>7095</c:v>
                </c:pt>
                <c:pt idx="7095">
                  <c:v>7096</c:v>
                </c:pt>
                <c:pt idx="7096">
                  <c:v>7097</c:v>
                </c:pt>
                <c:pt idx="7097">
                  <c:v>7098</c:v>
                </c:pt>
                <c:pt idx="7098">
                  <c:v>7099</c:v>
                </c:pt>
                <c:pt idx="7099">
                  <c:v>7100</c:v>
                </c:pt>
                <c:pt idx="7100">
                  <c:v>7101</c:v>
                </c:pt>
                <c:pt idx="7101">
                  <c:v>7102</c:v>
                </c:pt>
                <c:pt idx="7102">
                  <c:v>7103</c:v>
                </c:pt>
                <c:pt idx="7103">
                  <c:v>7104</c:v>
                </c:pt>
                <c:pt idx="7104">
                  <c:v>7105</c:v>
                </c:pt>
                <c:pt idx="7105">
                  <c:v>7106</c:v>
                </c:pt>
                <c:pt idx="7106">
                  <c:v>7107</c:v>
                </c:pt>
                <c:pt idx="7107">
                  <c:v>7108</c:v>
                </c:pt>
                <c:pt idx="7108">
                  <c:v>7109</c:v>
                </c:pt>
                <c:pt idx="7109">
                  <c:v>7110</c:v>
                </c:pt>
                <c:pt idx="7110">
                  <c:v>7111</c:v>
                </c:pt>
                <c:pt idx="7111">
                  <c:v>7112</c:v>
                </c:pt>
                <c:pt idx="7112">
                  <c:v>7113</c:v>
                </c:pt>
                <c:pt idx="7113">
                  <c:v>7114</c:v>
                </c:pt>
                <c:pt idx="7114">
                  <c:v>7115</c:v>
                </c:pt>
                <c:pt idx="7115">
                  <c:v>7116</c:v>
                </c:pt>
                <c:pt idx="7116">
                  <c:v>7117</c:v>
                </c:pt>
                <c:pt idx="7117">
                  <c:v>7118</c:v>
                </c:pt>
                <c:pt idx="7118">
                  <c:v>7119</c:v>
                </c:pt>
                <c:pt idx="7119">
                  <c:v>7120</c:v>
                </c:pt>
                <c:pt idx="7120">
                  <c:v>7121</c:v>
                </c:pt>
                <c:pt idx="7121">
                  <c:v>7122</c:v>
                </c:pt>
                <c:pt idx="7122">
                  <c:v>7123</c:v>
                </c:pt>
                <c:pt idx="7123">
                  <c:v>7124</c:v>
                </c:pt>
                <c:pt idx="7124">
                  <c:v>7125</c:v>
                </c:pt>
                <c:pt idx="7125">
                  <c:v>7126</c:v>
                </c:pt>
                <c:pt idx="7126">
                  <c:v>7127</c:v>
                </c:pt>
                <c:pt idx="7127">
                  <c:v>7128</c:v>
                </c:pt>
                <c:pt idx="7128">
                  <c:v>7129</c:v>
                </c:pt>
                <c:pt idx="7129">
                  <c:v>7130</c:v>
                </c:pt>
                <c:pt idx="7130">
                  <c:v>7131</c:v>
                </c:pt>
                <c:pt idx="7131">
                  <c:v>7132</c:v>
                </c:pt>
                <c:pt idx="7132">
                  <c:v>7133</c:v>
                </c:pt>
                <c:pt idx="7133">
                  <c:v>7134</c:v>
                </c:pt>
                <c:pt idx="7134">
                  <c:v>7135</c:v>
                </c:pt>
                <c:pt idx="7135">
                  <c:v>7136</c:v>
                </c:pt>
                <c:pt idx="7136">
                  <c:v>7137</c:v>
                </c:pt>
                <c:pt idx="7137">
                  <c:v>7138</c:v>
                </c:pt>
                <c:pt idx="7138">
                  <c:v>7139</c:v>
                </c:pt>
                <c:pt idx="7139">
                  <c:v>7140</c:v>
                </c:pt>
                <c:pt idx="7140">
                  <c:v>7141</c:v>
                </c:pt>
                <c:pt idx="7141">
                  <c:v>7142</c:v>
                </c:pt>
                <c:pt idx="7142">
                  <c:v>7143</c:v>
                </c:pt>
                <c:pt idx="7143">
                  <c:v>7144</c:v>
                </c:pt>
                <c:pt idx="7144">
                  <c:v>7145</c:v>
                </c:pt>
                <c:pt idx="7145">
                  <c:v>7146</c:v>
                </c:pt>
                <c:pt idx="7146">
                  <c:v>7147</c:v>
                </c:pt>
                <c:pt idx="7147">
                  <c:v>7148</c:v>
                </c:pt>
                <c:pt idx="7148">
                  <c:v>7149</c:v>
                </c:pt>
                <c:pt idx="7149">
                  <c:v>7150</c:v>
                </c:pt>
                <c:pt idx="7150">
                  <c:v>7151</c:v>
                </c:pt>
                <c:pt idx="7151">
                  <c:v>7152</c:v>
                </c:pt>
                <c:pt idx="7152">
                  <c:v>7153</c:v>
                </c:pt>
                <c:pt idx="7153">
                  <c:v>7154</c:v>
                </c:pt>
                <c:pt idx="7154">
                  <c:v>7155</c:v>
                </c:pt>
                <c:pt idx="7155">
                  <c:v>7156</c:v>
                </c:pt>
                <c:pt idx="7156">
                  <c:v>7157</c:v>
                </c:pt>
                <c:pt idx="7157">
                  <c:v>7158</c:v>
                </c:pt>
                <c:pt idx="7158">
                  <c:v>7159</c:v>
                </c:pt>
                <c:pt idx="7159">
                  <c:v>7160</c:v>
                </c:pt>
                <c:pt idx="7160">
                  <c:v>7161</c:v>
                </c:pt>
                <c:pt idx="7161">
                  <c:v>7162</c:v>
                </c:pt>
                <c:pt idx="7162">
                  <c:v>7163</c:v>
                </c:pt>
                <c:pt idx="7163">
                  <c:v>7164</c:v>
                </c:pt>
                <c:pt idx="7164">
                  <c:v>7165</c:v>
                </c:pt>
                <c:pt idx="7165">
                  <c:v>7166</c:v>
                </c:pt>
                <c:pt idx="7166">
                  <c:v>7167</c:v>
                </c:pt>
                <c:pt idx="7167">
                  <c:v>7168</c:v>
                </c:pt>
                <c:pt idx="7168">
                  <c:v>7169</c:v>
                </c:pt>
                <c:pt idx="7169">
                  <c:v>7170</c:v>
                </c:pt>
                <c:pt idx="7170">
                  <c:v>7171</c:v>
                </c:pt>
                <c:pt idx="7171">
                  <c:v>7172</c:v>
                </c:pt>
                <c:pt idx="7172">
                  <c:v>7173</c:v>
                </c:pt>
                <c:pt idx="7173">
                  <c:v>7174</c:v>
                </c:pt>
                <c:pt idx="7174">
                  <c:v>7175</c:v>
                </c:pt>
                <c:pt idx="7175">
                  <c:v>7176</c:v>
                </c:pt>
                <c:pt idx="7176">
                  <c:v>7177</c:v>
                </c:pt>
                <c:pt idx="7177">
                  <c:v>7178</c:v>
                </c:pt>
                <c:pt idx="7178">
                  <c:v>7179</c:v>
                </c:pt>
                <c:pt idx="7179">
                  <c:v>7180</c:v>
                </c:pt>
                <c:pt idx="7180">
                  <c:v>7181</c:v>
                </c:pt>
                <c:pt idx="7181">
                  <c:v>7182</c:v>
                </c:pt>
                <c:pt idx="7182">
                  <c:v>7183</c:v>
                </c:pt>
                <c:pt idx="7183">
                  <c:v>7184</c:v>
                </c:pt>
                <c:pt idx="7184">
                  <c:v>7185</c:v>
                </c:pt>
                <c:pt idx="7185">
                  <c:v>7186</c:v>
                </c:pt>
                <c:pt idx="7186">
                  <c:v>7187</c:v>
                </c:pt>
                <c:pt idx="7187">
                  <c:v>7188</c:v>
                </c:pt>
                <c:pt idx="7188">
                  <c:v>7189</c:v>
                </c:pt>
                <c:pt idx="7189">
                  <c:v>7190</c:v>
                </c:pt>
                <c:pt idx="7190">
                  <c:v>7191</c:v>
                </c:pt>
                <c:pt idx="7191">
                  <c:v>7192</c:v>
                </c:pt>
                <c:pt idx="7192">
                  <c:v>7193</c:v>
                </c:pt>
                <c:pt idx="7193">
                  <c:v>7194</c:v>
                </c:pt>
                <c:pt idx="7194">
                  <c:v>7195</c:v>
                </c:pt>
                <c:pt idx="7195">
                  <c:v>7196</c:v>
                </c:pt>
                <c:pt idx="7196">
                  <c:v>7197</c:v>
                </c:pt>
                <c:pt idx="7197">
                  <c:v>7198</c:v>
                </c:pt>
                <c:pt idx="7198">
                  <c:v>7199</c:v>
                </c:pt>
                <c:pt idx="7199">
                  <c:v>7200</c:v>
                </c:pt>
                <c:pt idx="7200">
                  <c:v>7201</c:v>
                </c:pt>
                <c:pt idx="7201">
                  <c:v>7202</c:v>
                </c:pt>
                <c:pt idx="7202">
                  <c:v>7203</c:v>
                </c:pt>
                <c:pt idx="7203">
                  <c:v>7204</c:v>
                </c:pt>
                <c:pt idx="7204">
                  <c:v>7205</c:v>
                </c:pt>
                <c:pt idx="7205">
                  <c:v>7206</c:v>
                </c:pt>
                <c:pt idx="7206">
                  <c:v>7207</c:v>
                </c:pt>
                <c:pt idx="7207">
                  <c:v>7208</c:v>
                </c:pt>
                <c:pt idx="7208">
                  <c:v>7209</c:v>
                </c:pt>
                <c:pt idx="7209">
                  <c:v>7210</c:v>
                </c:pt>
                <c:pt idx="7210">
                  <c:v>7211</c:v>
                </c:pt>
                <c:pt idx="7211">
                  <c:v>7212</c:v>
                </c:pt>
                <c:pt idx="7212">
                  <c:v>7213</c:v>
                </c:pt>
                <c:pt idx="7213">
                  <c:v>7214</c:v>
                </c:pt>
                <c:pt idx="7214">
                  <c:v>7215</c:v>
                </c:pt>
                <c:pt idx="7215">
                  <c:v>7216</c:v>
                </c:pt>
                <c:pt idx="7216">
                  <c:v>7217</c:v>
                </c:pt>
                <c:pt idx="7217">
                  <c:v>7218</c:v>
                </c:pt>
                <c:pt idx="7218">
                  <c:v>7219</c:v>
                </c:pt>
                <c:pt idx="7219">
                  <c:v>7220</c:v>
                </c:pt>
                <c:pt idx="7220">
                  <c:v>7221</c:v>
                </c:pt>
                <c:pt idx="7221">
                  <c:v>7222</c:v>
                </c:pt>
                <c:pt idx="7222">
                  <c:v>7223</c:v>
                </c:pt>
                <c:pt idx="7223">
                  <c:v>7224</c:v>
                </c:pt>
                <c:pt idx="7224">
                  <c:v>7225</c:v>
                </c:pt>
                <c:pt idx="7225">
                  <c:v>7226</c:v>
                </c:pt>
                <c:pt idx="7226">
                  <c:v>7227</c:v>
                </c:pt>
                <c:pt idx="7227">
                  <c:v>7228</c:v>
                </c:pt>
                <c:pt idx="7228">
                  <c:v>7229</c:v>
                </c:pt>
                <c:pt idx="7229">
                  <c:v>7230</c:v>
                </c:pt>
                <c:pt idx="7230">
                  <c:v>7231</c:v>
                </c:pt>
                <c:pt idx="7231">
                  <c:v>7232</c:v>
                </c:pt>
                <c:pt idx="7232">
                  <c:v>7233</c:v>
                </c:pt>
                <c:pt idx="7233">
                  <c:v>7234</c:v>
                </c:pt>
                <c:pt idx="7234">
                  <c:v>7235</c:v>
                </c:pt>
                <c:pt idx="7235">
                  <c:v>7236</c:v>
                </c:pt>
                <c:pt idx="7236">
                  <c:v>7237</c:v>
                </c:pt>
                <c:pt idx="7237">
                  <c:v>7238</c:v>
                </c:pt>
                <c:pt idx="7238">
                  <c:v>7239</c:v>
                </c:pt>
                <c:pt idx="7239">
                  <c:v>7240</c:v>
                </c:pt>
                <c:pt idx="7240">
                  <c:v>7241</c:v>
                </c:pt>
                <c:pt idx="7241">
                  <c:v>7242</c:v>
                </c:pt>
                <c:pt idx="7242">
                  <c:v>7243</c:v>
                </c:pt>
                <c:pt idx="7243">
                  <c:v>7244</c:v>
                </c:pt>
                <c:pt idx="7244">
                  <c:v>7245</c:v>
                </c:pt>
                <c:pt idx="7245">
                  <c:v>7246</c:v>
                </c:pt>
                <c:pt idx="7246">
                  <c:v>7247</c:v>
                </c:pt>
                <c:pt idx="7247">
                  <c:v>7248</c:v>
                </c:pt>
                <c:pt idx="7248">
                  <c:v>7249</c:v>
                </c:pt>
                <c:pt idx="7249">
                  <c:v>7250</c:v>
                </c:pt>
                <c:pt idx="7250">
                  <c:v>7251</c:v>
                </c:pt>
                <c:pt idx="7251">
                  <c:v>7252</c:v>
                </c:pt>
                <c:pt idx="7252">
                  <c:v>7253</c:v>
                </c:pt>
                <c:pt idx="7253">
                  <c:v>7254</c:v>
                </c:pt>
                <c:pt idx="7254">
                  <c:v>7255</c:v>
                </c:pt>
                <c:pt idx="7255">
                  <c:v>7256</c:v>
                </c:pt>
                <c:pt idx="7256">
                  <c:v>7257</c:v>
                </c:pt>
                <c:pt idx="7257">
                  <c:v>7258</c:v>
                </c:pt>
                <c:pt idx="7258">
                  <c:v>7259</c:v>
                </c:pt>
                <c:pt idx="7259">
                  <c:v>7260</c:v>
                </c:pt>
                <c:pt idx="7260">
                  <c:v>7261</c:v>
                </c:pt>
                <c:pt idx="7261">
                  <c:v>7262</c:v>
                </c:pt>
                <c:pt idx="7262">
                  <c:v>7263</c:v>
                </c:pt>
                <c:pt idx="7263">
                  <c:v>7264</c:v>
                </c:pt>
                <c:pt idx="7264">
                  <c:v>7265</c:v>
                </c:pt>
                <c:pt idx="7265">
                  <c:v>7266</c:v>
                </c:pt>
                <c:pt idx="7266">
                  <c:v>7267</c:v>
                </c:pt>
                <c:pt idx="7267">
                  <c:v>7268</c:v>
                </c:pt>
                <c:pt idx="7268">
                  <c:v>7269</c:v>
                </c:pt>
                <c:pt idx="7269">
                  <c:v>7270</c:v>
                </c:pt>
                <c:pt idx="7270">
                  <c:v>7271</c:v>
                </c:pt>
                <c:pt idx="7271">
                  <c:v>7272</c:v>
                </c:pt>
                <c:pt idx="7272">
                  <c:v>7273</c:v>
                </c:pt>
                <c:pt idx="7273">
                  <c:v>7274</c:v>
                </c:pt>
                <c:pt idx="7274">
                  <c:v>7275</c:v>
                </c:pt>
                <c:pt idx="7275">
                  <c:v>7276</c:v>
                </c:pt>
                <c:pt idx="7276">
                  <c:v>7277</c:v>
                </c:pt>
                <c:pt idx="7277">
                  <c:v>7278</c:v>
                </c:pt>
                <c:pt idx="7278">
                  <c:v>7279</c:v>
                </c:pt>
                <c:pt idx="7279">
                  <c:v>7280</c:v>
                </c:pt>
                <c:pt idx="7280">
                  <c:v>7281</c:v>
                </c:pt>
                <c:pt idx="7281">
                  <c:v>7282</c:v>
                </c:pt>
                <c:pt idx="7282">
                  <c:v>7283</c:v>
                </c:pt>
                <c:pt idx="7283">
                  <c:v>7284</c:v>
                </c:pt>
                <c:pt idx="7284">
                  <c:v>7285</c:v>
                </c:pt>
                <c:pt idx="7285">
                  <c:v>7286</c:v>
                </c:pt>
                <c:pt idx="7286">
                  <c:v>7287</c:v>
                </c:pt>
                <c:pt idx="7287">
                  <c:v>7288</c:v>
                </c:pt>
                <c:pt idx="7288">
                  <c:v>7289</c:v>
                </c:pt>
                <c:pt idx="7289">
                  <c:v>7290</c:v>
                </c:pt>
                <c:pt idx="7290">
                  <c:v>7291</c:v>
                </c:pt>
                <c:pt idx="7291">
                  <c:v>7292</c:v>
                </c:pt>
                <c:pt idx="7292">
                  <c:v>7293</c:v>
                </c:pt>
                <c:pt idx="7293">
                  <c:v>7294</c:v>
                </c:pt>
                <c:pt idx="7294">
                  <c:v>7295</c:v>
                </c:pt>
                <c:pt idx="7295">
                  <c:v>7296</c:v>
                </c:pt>
                <c:pt idx="7296">
                  <c:v>7297</c:v>
                </c:pt>
                <c:pt idx="7297">
                  <c:v>7298</c:v>
                </c:pt>
                <c:pt idx="7298">
                  <c:v>7299</c:v>
                </c:pt>
                <c:pt idx="7299">
                  <c:v>7300</c:v>
                </c:pt>
                <c:pt idx="7300">
                  <c:v>7301</c:v>
                </c:pt>
                <c:pt idx="7301">
                  <c:v>7302</c:v>
                </c:pt>
                <c:pt idx="7302">
                  <c:v>7303</c:v>
                </c:pt>
                <c:pt idx="7303">
                  <c:v>7304</c:v>
                </c:pt>
                <c:pt idx="7304">
                  <c:v>7305</c:v>
                </c:pt>
                <c:pt idx="7305">
                  <c:v>7306</c:v>
                </c:pt>
                <c:pt idx="7306">
                  <c:v>7307</c:v>
                </c:pt>
                <c:pt idx="7307">
                  <c:v>7308</c:v>
                </c:pt>
                <c:pt idx="7308">
                  <c:v>7309</c:v>
                </c:pt>
                <c:pt idx="7309">
                  <c:v>7310</c:v>
                </c:pt>
                <c:pt idx="7310">
                  <c:v>7311</c:v>
                </c:pt>
                <c:pt idx="7311">
                  <c:v>7312</c:v>
                </c:pt>
                <c:pt idx="7312">
                  <c:v>7313</c:v>
                </c:pt>
                <c:pt idx="7313">
                  <c:v>7314</c:v>
                </c:pt>
                <c:pt idx="7314">
                  <c:v>7315</c:v>
                </c:pt>
                <c:pt idx="7315">
                  <c:v>7316</c:v>
                </c:pt>
                <c:pt idx="7316">
                  <c:v>7317</c:v>
                </c:pt>
                <c:pt idx="7317">
                  <c:v>7318</c:v>
                </c:pt>
                <c:pt idx="7318">
                  <c:v>7319</c:v>
                </c:pt>
                <c:pt idx="7319">
                  <c:v>7320</c:v>
                </c:pt>
                <c:pt idx="7320">
                  <c:v>7321</c:v>
                </c:pt>
                <c:pt idx="7321">
                  <c:v>7322</c:v>
                </c:pt>
                <c:pt idx="7322">
                  <c:v>7323</c:v>
                </c:pt>
                <c:pt idx="7323">
                  <c:v>7324</c:v>
                </c:pt>
                <c:pt idx="7324">
                  <c:v>7325</c:v>
                </c:pt>
                <c:pt idx="7325">
                  <c:v>7326</c:v>
                </c:pt>
                <c:pt idx="7326">
                  <c:v>7327</c:v>
                </c:pt>
                <c:pt idx="7327">
                  <c:v>7328</c:v>
                </c:pt>
                <c:pt idx="7328">
                  <c:v>7329</c:v>
                </c:pt>
                <c:pt idx="7329">
                  <c:v>7330</c:v>
                </c:pt>
                <c:pt idx="7330">
                  <c:v>7331</c:v>
                </c:pt>
                <c:pt idx="7331">
                  <c:v>7332</c:v>
                </c:pt>
                <c:pt idx="7332">
                  <c:v>7333</c:v>
                </c:pt>
                <c:pt idx="7333">
                  <c:v>7334</c:v>
                </c:pt>
                <c:pt idx="7334">
                  <c:v>7335</c:v>
                </c:pt>
                <c:pt idx="7335">
                  <c:v>7336</c:v>
                </c:pt>
                <c:pt idx="7336">
                  <c:v>7337</c:v>
                </c:pt>
                <c:pt idx="7337">
                  <c:v>7338</c:v>
                </c:pt>
                <c:pt idx="7338">
                  <c:v>7339</c:v>
                </c:pt>
                <c:pt idx="7339">
                  <c:v>7340</c:v>
                </c:pt>
                <c:pt idx="7340">
                  <c:v>7341</c:v>
                </c:pt>
                <c:pt idx="7341">
                  <c:v>7342</c:v>
                </c:pt>
                <c:pt idx="7342">
                  <c:v>7343</c:v>
                </c:pt>
                <c:pt idx="7343">
                  <c:v>7344</c:v>
                </c:pt>
                <c:pt idx="7344">
                  <c:v>7345</c:v>
                </c:pt>
                <c:pt idx="7345">
                  <c:v>7346</c:v>
                </c:pt>
                <c:pt idx="7346">
                  <c:v>7347</c:v>
                </c:pt>
                <c:pt idx="7347">
                  <c:v>7348</c:v>
                </c:pt>
                <c:pt idx="7348">
                  <c:v>7349</c:v>
                </c:pt>
                <c:pt idx="7349">
                  <c:v>7350</c:v>
                </c:pt>
                <c:pt idx="7350">
                  <c:v>7351</c:v>
                </c:pt>
                <c:pt idx="7351">
                  <c:v>7352</c:v>
                </c:pt>
                <c:pt idx="7352">
                  <c:v>7353</c:v>
                </c:pt>
                <c:pt idx="7353">
                  <c:v>7354</c:v>
                </c:pt>
                <c:pt idx="7354">
                  <c:v>7355</c:v>
                </c:pt>
                <c:pt idx="7355">
                  <c:v>7356</c:v>
                </c:pt>
                <c:pt idx="7356">
                  <c:v>7357</c:v>
                </c:pt>
                <c:pt idx="7357">
                  <c:v>7358</c:v>
                </c:pt>
                <c:pt idx="7358">
                  <c:v>7359</c:v>
                </c:pt>
                <c:pt idx="7359">
                  <c:v>7360</c:v>
                </c:pt>
                <c:pt idx="7360">
                  <c:v>7361</c:v>
                </c:pt>
                <c:pt idx="7361">
                  <c:v>7362</c:v>
                </c:pt>
                <c:pt idx="7362">
                  <c:v>7363</c:v>
                </c:pt>
                <c:pt idx="7363">
                  <c:v>7364</c:v>
                </c:pt>
                <c:pt idx="7364">
                  <c:v>7365</c:v>
                </c:pt>
                <c:pt idx="7365">
                  <c:v>7366</c:v>
                </c:pt>
                <c:pt idx="7366">
                  <c:v>7367</c:v>
                </c:pt>
                <c:pt idx="7367">
                  <c:v>7368</c:v>
                </c:pt>
                <c:pt idx="7368">
                  <c:v>7369</c:v>
                </c:pt>
                <c:pt idx="7369">
                  <c:v>7370</c:v>
                </c:pt>
                <c:pt idx="7370">
                  <c:v>7371</c:v>
                </c:pt>
                <c:pt idx="7371">
                  <c:v>7372</c:v>
                </c:pt>
                <c:pt idx="7372">
                  <c:v>7373</c:v>
                </c:pt>
                <c:pt idx="7373">
                  <c:v>7374</c:v>
                </c:pt>
                <c:pt idx="7374">
                  <c:v>7375</c:v>
                </c:pt>
                <c:pt idx="7375">
                  <c:v>7376</c:v>
                </c:pt>
                <c:pt idx="7376">
                  <c:v>7377</c:v>
                </c:pt>
                <c:pt idx="7377">
                  <c:v>7378</c:v>
                </c:pt>
                <c:pt idx="7378">
                  <c:v>7379</c:v>
                </c:pt>
                <c:pt idx="7379">
                  <c:v>7380</c:v>
                </c:pt>
                <c:pt idx="7380">
                  <c:v>7381</c:v>
                </c:pt>
                <c:pt idx="7381">
                  <c:v>7382</c:v>
                </c:pt>
                <c:pt idx="7382">
                  <c:v>7383</c:v>
                </c:pt>
                <c:pt idx="7383">
                  <c:v>7384</c:v>
                </c:pt>
                <c:pt idx="7384">
                  <c:v>7385</c:v>
                </c:pt>
                <c:pt idx="7385">
                  <c:v>7386</c:v>
                </c:pt>
                <c:pt idx="7386">
                  <c:v>7387</c:v>
                </c:pt>
                <c:pt idx="7387">
                  <c:v>7388</c:v>
                </c:pt>
                <c:pt idx="7388">
                  <c:v>7389</c:v>
                </c:pt>
                <c:pt idx="7389">
                  <c:v>7390</c:v>
                </c:pt>
                <c:pt idx="7390">
                  <c:v>7391</c:v>
                </c:pt>
                <c:pt idx="7391">
                  <c:v>7392</c:v>
                </c:pt>
                <c:pt idx="7392">
                  <c:v>7393</c:v>
                </c:pt>
                <c:pt idx="7393">
                  <c:v>7394</c:v>
                </c:pt>
                <c:pt idx="7394">
                  <c:v>7395</c:v>
                </c:pt>
                <c:pt idx="7395">
                  <c:v>7396</c:v>
                </c:pt>
                <c:pt idx="7396">
                  <c:v>7397</c:v>
                </c:pt>
                <c:pt idx="7397">
                  <c:v>7398</c:v>
                </c:pt>
                <c:pt idx="7398">
                  <c:v>7399</c:v>
                </c:pt>
                <c:pt idx="7399">
                  <c:v>7400</c:v>
                </c:pt>
                <c:pt idx="7400">
                  <c:v>7401</c:v>
                </c:pt>
                <c:pt idx="7401">
                  <c:v>7402</c:v>
                </c:pt>
                <c:pt idx="7402">
                  <c:v>7403</c:v>
                </c:pt>
                <c:pt idx="7403">
                  <c:v>7404</c:v>
                </c:pt>
                <c:pt idx="7404">
                  <c:v>7405</c:v>
                </c:pt>
                <c:pt idx="7405">
                  <c:v>7406</c:v>
                </c:pt>
                <c:pt idx="7406">
                  <c:v>7407</c:v>
                </c:pt>
                <c:pt idx="7407">
                  <c:v>7408</c:v>
                </c:pt>
                <c:pt idx="7408">
                  <c:v>7409</c:v>
                </c:pt>
                <c:pt idx="7409">
                  <c:v>7410</c:v>
                </c:pt>
                <c:pt idx="7410">
                  <c:v>7411</c:v>
                </c:pt>
                <c:pt idx="7411">
                  <c:v>7412</c:v>
                </c:pt>
                <c:pt idx="7412">
                  <c:v>7413</c:v>
                </c:pt>
                <c:pt idx="7413">
                  <c:v>7414</c:v>
                </c:pt>
                <c:pt idx="7414">
                  <c:v>7415</c:v>
                </c:pt>
                <c:pt idx="7415">
                  <c:v>7416</c:v>
                </c:pt>
                <c:pt idx="7416">
                  <c:v>7417</c:v>
                </c:pt>
                <c:pt idx="7417">
                  <c:v>7418</c:v>
                </c:pt>
                <c:pt idx="7418">
                  <c:v>7419</c:v>
                </c:pt>
                <c:pt idx="7419">
                  <c:v>7420</c:v>
                </c:pt>
                <c:pt idx="7420">
                  <c:v>7421</c:v>
                </c:pt>
                <c:pt idx="7421">
                  <c:v>7422</c:v>
                </c:pt>
                <c:pt idx="7422">
                  <c:v>7423</c:v>
                </c:pt>
                <c:pt idx="7423">
                  <c:v>7424</c:v>
                </c:pt>
                <c:pt idx="7424">
                  <c:v>7425</c:v>
                </c:pt>
                <c:pt idx="7425">
                  <c:v>7426</c:v>
                </c:pt>
                <c:pt idx="7426">
                  <c:v>7427</c:v>
                </c:pt>
                <c:pt idx="7427">
                  <c:v>7428</c:v>
                </c:pt>
                <c:pt idx="7428">
                  <c:v>7429</c:v>
                </c:pt>
                <c:pt idx="7429">
                  <c:v>7430</c:v>
                </c:pt>
                <c:pt idx="7430">
                  <c:v>7431</c:v>
                </c:pt>
                <c:pt idx="7431">
                  <c:v>7432</c:v>
                </c:pt>
                <c:pt idx="7432">
                  <c:v>7433</c:v>
                </c:pt>
                <c:pt idx="7433">
                  <c:v>7434</c:v>
                </c:pt>
                <c:pt idx="7434">
                  <c:v>7435</c:v>
                </c:pt>
                <c:pt idx="7435">
                  <c:v>7436</c:v>
                </c:pt>
                <c:pt idx="7436">
                  <c:v>7437</c:v>
                </c:pt>
                <c:pt idx="7437">
                  <c:v>7438</c:v>
                </c:pt>
                <c:pt idx="7438">
                  <c:v>7439</c:v>
                </c:pt>
                <c:pt idx="7439">
                  <c:v>7440</c:v>
                </c:pt>
                <c:pt idx="7440">
                  <c:v>7441</c:v>
                </c:pt>
                <c:pt idx="7441">
                  <c:v>7442</c:v>
                </c:pt>
                <c:pt idx="7442">
                  <c:v>7443</c:v>
                </c:pt>
                <c:pt idx="7443">
                  <c:v>7444</c:v>
                </c:pt>
                <c:pt idx="7444">
                  <c:v>7445</c:v>
                </c:pt>
                <c:pt idx="7445">
                  <c:v>7446</c:v>
                </c:pt>
                <c:pt idx="7446">
                  <c:v>7447</c:v>
                </c:pt>
                <c:pt idx="7447">
                  <c:v>7448</c:v>
                </c:pt>
                <c:pt idx="7448">
                  <c:v>7449</c:v>
                </c:pt>
                <c:pt idx="7449">
                  <c:v>7450</c:v>
                </c:pt>
                <c:pt idx="7450">
                  <c:v>7451</c:v>
                </c:pt>
                <c:pt idx="7451">
                  <c:v>7452</c:v>
                </c:pt>
                <c:pt idx="7452">
                  <c:v>7453</c:v>
                </c:pt>
                <c:pt idx="7453">
                  <c:v>7454</c:v>
                </c:pt>
                <c:pt idx="7454">
                  <c:v>7455</c:v>
                </c:pt>
                <c:pt idx="7455">
                  <c:v>7456</c:v>
                </c:pt>
                <c:pt idx="7456">
                  <c:v>7457</c:v>
                </c:pt>
                <c:pt idx="7457">
                  <c:v>7458</c:v>
                </c:pt>
                <c:pt idx="7458">
                  <c:v>7459</c:v>
                </c:pt>
                <c:pt idx="7459">
                  <c:v>7460</c:v>
                </c:pt>
                <c:pt idx="7460">
                  <c:v>7461</c:v>
                </c:pt>
                <c:pt idx="7461">
                  <c:v>7462</c:v>
                </c:pt>
                <c:pt idx="7462">
                  <c:v>7463</c:v>
                </c:pt>
                <c:pt idx="7463">
                  <c:v>7464</c:v>
                </c:pt>
                <c:pt idx="7464">
                  <c:v>7465</c:v>
                </c:pt>
                <c:pt idx="7465">
                  <c:v>7466</c:v>
                </c:pt>
                <c:pt idx="7466">
                  <c:v>7467</c:v>
                </c:pt>
                <c:pt idx="7467">
                  <c:v>7468</c:v>
                </c:pt>
                <c:pt idx="7468">
                  <c:v>7469</c:v>
                </c:pt>
                <c:pt idx="7469">
                  <c:v>7470</c:v>
                </c:pt>
                <c:pt idx="7470">
                  <c:v>7471</c:v>
                </c:pt>
                <c:pt idx="7471">
                  <c:v>7472</c:v>
                </c:pt>
                <c:pt idx="7472">
                  <c:v>7473</c:v>
                </c:pt>
                <c:pt idx="7473">
                  <c:v>7474</c:v>
                </c:pt>
                <c:pt idx="7474">
                  <c:v>7475</c:v>
                </c:pt>
                <c:pt idx="7475">
                  <c:v>7476</c:v>
                </c:pt>
                <c:pt idx="7476">
                  <c:v>7477</c:v>
                </c:pt>
                <c:pt idx="7477">
                  <c:v>7478</c:v>
                </c:pt>
                <c:pt idx="7478">
                  <c:v>7479</c:v>
                </c:pt>
                <c:pt idx="7479">
                  <c:v>7480</c:v>
                </c:pt>
                <c:pt idx="7480">
                  <c:v>7481</c:v>
                </c:pt>
                <c:pt idx="7481">
                  <c:v>7482</c:v>
                </c:pt>
                <c:pt idx="7482">
                  <c:v>7483</c:v>
                </c:pt>
                <c:pt idx="7483">
                  <c:v>7484</c:v>
                </c:pt>
                <c:pt idx="7484">
                  <c:v>7485</c:v>
                </c:pt>
                <c:pt idx="7485">
                  <c:v>7486</c:v>
                </c:pt>
                <c:pt idx="7486">
                  <c:v>7487</c:v>
                </c:pt>
                <c:pt idx="7487">
                  <c:v>7488</c:v>
                </c:pt>
                <c:pt idx="7488">
                  <c:v>7489</c:v>
                </c:pt>
                <c:pt idx="7489">
                  <c:v>7490</c:v>
                </c:pt>
                <c:pt idx="7490">
                  <c:v>7491</c:v>
                </c:pt>
                <c:pt idx="7491">
                  <c:v>7492</c:v>
                </c:pt>
                <c:pt idx="7492">
                  <c:v>7493</c:v>
                </c:pt>
                <c:pt idx="7493">
                  <c:v>7494</c:v>
                </c:pt>
                <c:pt idx="7494">
                  <c:v>7495</c:v>
                </c:pt>
                <c:pt idx="7495">
                  <c:v>7496</c:v>
                </c:pt>
                <c:pt idx="7496">
                  <c:v>7497</c:v>
                </c:pt>
                <c:pt idx="7497">
                  <c:v>7498</c:v>
                </c:pt>
                <c:pt idx="7498">
                  <c:v>7499</c:v>
                </c:pt>
                <c:pt idx="7499">
                  <c:v>7500</c:v>
                </c:pt>
                <c:pt idx="7500">
                  <c:v>7501</c:v>
                </c:pt>
                <c:pt idx="7501">
                  <c:v>7502</c:v>
                </c:pt>
                <c:pt idx="7502">
                  <c:v>7503</c:v>
                </c:pt>
                <c:pt idx="7503">
                  <c:v>7504</c:v>
                </c:pt>
                <c:pt idx="7504">
                  <c:v>7505</c:v>
                </c:pt>
                <c:pt idx="7505">
                  <c:v>7506</c:v>
                </c:pt>
                <c:pt idx="7506">
                  <c:v>7507</c:v>
                </c:pt>
                <c:pt idx="7507">
                  <c:v>7508</c:v>
                </c:pt>
                <c:pt idx="7508">
                  <c:v>7509</c:v>
                </c:pt>
                <c:pt idx="7509">
                  <c:v>7510</c:v>
                </c:pt>
                <c:pt idx="7510">
                  <c:v>7511</c:v>
                </c:pt>
                <c:pt idx="7511">
                  <c:v>7512</c:v>
                </c:pt>
                <c:pt idx="7512">
                  <c:v>7513</c:v>
                </c:pt>
                <c:pt idx="7513">
                  <c:v>7514</c:v>
                </c:pt>
                <c:pt idx="7514">
                  <c:v>7515</c:v>
                </c:pt>
                <c:pt idx="7515">
                  <c:v>7516</c:v>
                </c:pt>
                <c:pt idx="7516">
                  <c:v>7517</c:v>
                </c:pt>
                <c:pt idx="7517">
                  <c:v>7518</c:v>
                </c:pt>
                <c:pt idx="7518">
                  <c:v>7519</c:v>
                </c:pt>
                <c:pt idx="7519">
                  <c:v>7520</c:v>
                </c:pt>
                <c:pt idx="7520">
                  <c:v>7521</c:v>
                </c:pt>
                <c:pt idx="7521">
                  <c:v>7522</c:v>
                </c:pt>
                <c:pt idx="7522">
                  <c:v>7523</c:v>
                </c:pt>
                <c:pt idx="7523">
                  <c:v>7524</c:v>
                </c:pt>
                <c:pt idx="7524">
                  <c:v>7525</c:v>
                </c:pt>
                <c:pt idx="7525">
                  <c:v>7526</c:v>
                </c:pt>
                <c:pt idx="7526">
                  <c:v>7527</c:v>
                </c:pt>
                <c:pt idx="7527">
                  <c:v>7528</c:v>
                </c:pt>
                <c:pt idx="7528">
                  <c:v>7529</c:v>
                </c:pt>
                <c:pt idx="7529">
                  <c:v>7530</c:v>
                </c:pt>
                <c:pt idx="7530">
                  <c:v>7531</c:v>
                </c:pt>
                <c:pt idx="7531">
                  <c:v>7532</c:v>
                </c:pt>
                <c:pt idx="7532">
                  <c:v>7533</c:v>
                </c:pt>
                <c:pt idx="7533">
                  <c:v>7534</c:v>
                </c:pt>
                <c:pt idx="7534">
                  <c:v>7535</c:v>
                </c:pt>
                <c:pt idx="7535">
                  <c:v>7536</c:v>
                </c:pt>
                <c:pt idx="7536">
                  <c:v>7537</c:v>
                </c:pt>
                <c:pt idx="7537">
                  <c:v>7538</c:v>
                </c:pt>
                <c:pt idx="7538">
                  <c:v>7539</c:v>
                </c:pt>
                <c:pt idx="7539">
                  <c:v>7540</c:v>
                </c:pt>
                <c:pt idx="7540">
                  <c:v>7541</c:v>
                </c:pt>
                <c:pt idx="7541">
                  <c:v>7542</c:v>
                </c:pt>
                <c:pt idx="7542">
                  <c:v>7543</c:v>
                </c:pt>
                <c:pt idx="7543">
                  <c:v>7544</c:v>
                </c:pt>
                <c:pt idx="7544">
                  <c:v>7545</c:v>
                </c:pt>
                <c:pt idx="7545">
                  <c:v>7546</c:v>
                </c:pt>
                <c:pt idx="7546">
                  <c:v>7547</c:v>
                </c:pt>
                <c:pt idx="7547">
                  <c:v>7548</c:v>
                </c:pt>
                <c:pt idx="7548">
                  <c:v>7549</c:v>
                </c:pt>
                <c:pt idx="7549">
                  <c:v>7550</c:v>
                </c:pt>
                <c:pt idx="7550">
                  <c:v>7551</c:v>
                </c:pt>
                <c:pt idx="7551">
                  <c:v>7552</c:v>
                </c:pt>
                <c:pt idx="7552">
                  <c:v>7553</c:v>
                </c:pt>
                <c:pt idx="7553">
                  <c:v>7554</c:v>
                </c:pt>
                <c:pt idx="7554">
                  <c:v>7555</c:v>
                </c:pt>
                <c:pt idx="7555">
                  <c:v>7556</c:v>
                </c:pt>
                <c:pt idx="7556">
                  <c:v>7557</c:v>
                </c:pt>
                <c:pt idx="7557">
                  <c:v>7558</c:v>
                </c:pt>
                <c:pt idx="7558">
                  <c:v>7559</c:v>
                </c:pt>
                <c:pt idx="7559">
                  <c:v>7560</c:v>
                </c:pt>
                <c:pt idx="7560">
                  <c:v>7561</c:v>
                </c:pt>
                <c:pt idx="7561">
                  <c:v>7562</c:v>
                </c:pt>
                <c:pt idx="7562">
                  <c:v>7563</c:v>
                </c:pt>
                <c:pt idx="7563">
                  <c:v>7564</c:v>
                </c:pt>
                <c:pt idx="7564">
                  <c:v>7565</c:v>
                </c:pt>
                <c:pt idx="7565">
                  <c:v>7566</c:v>
                </c:pt>
                <c:pt idx="7566">
                  <c:v>7567</c:v>
                </c:pt>
                <c:pt idx="7567">
                  <c:v>7568</c:v>
                </c:pt>
                <c:pt idx="7568">
                  <c:v>7569</c:v>
                </c:pt>
                <c:pt idx="7569">
                  <c:v>7570</c:v>
                </c:pt>
                <c:pt idx="7570">
                  <c:v>7571</c:v>
                </c:pt>
                <c:pt idx="7571">
                  <c:v>7572</c:v>
                </c:pt>
                <c:pt idx="7572">
                  <c:v>7573</c:v>
                </c:pt>
                <c:pt idx="7573">
                  <c:v>7574</c:v>
                </c:pt>
                <c:pt idx="7574">
                  <c:v>7575</c:v>
                </c:pt>
                <c:pt idx="7575">
                  <c:v>7576</c:v>
                </c:pt>
                <c:pt idx="7576">
                  <c:v>7577</c:v>
                </c:pt>
                <c:pt idx="7577">
                  <c:v>7578</c:v>
                </c:pt>
                <c:pt idx="7578">
                  <c:v>7579</c:v>
                </c:pt>
                <c:pt idx="7579">
                  <c:v>7580</c:v>
                </c:pt>
                <c:pt idx="7580">
                  <c:v>7581</c:v>
                </c:pt>
                <c:pt idx="7581">
                  <c:v>7582</c:v>
                </c:pt>
                <c:pt idx="7582">
                  <c:v>7583</c:v>
                </c:pt>
                <c:pt idx="7583">
                  <c:v>7584</c:v>
                </c:pt>
                <c:pt idx="7584">
                  <c:v>7585</c:v>
                </c:pt>
                <c:pt idx="7585">
                  <c:v>7586</c:v>
                </c:pt>
                <c:pt idx="7586">
                  <c:v>7587</c:v>
                </c:pt>
                <c:pt idx="7587">
                  <c:v>7588</c:v>
                </c:pt>
                <c:pt idx="7588">
                  <c:v>7589</c:v>
                </c:pt>
                <c:pt idx="7589">
                  <c:v>7590</c:v>
                </c:pt>
                <c:pt idx="7590">
                  <c:v>7591</c:v>
                </c:pt>
                <c:pt idx="7591">
                  <c:v>7592</c:v>
                </c:pt>
                <c:pt idx="7592">
                  <c:v>7593</c:v>
                </c:pt>
                <c:pt idx="7593">
                  <c:v>7594</c:v>
                </c:pt>
                <c:pt idx="7594">
                  <c:v>7595</c:v>
                </c:pt>
                <c:pt idx="7595">
                  <c:v>7596</c:v>
                </c:pt>
                <c:pt idx="7596">
                  <c:v>7597</c:v>
                </c:pt>
                <c:pt idx="7597">
                  <c:v>7598</c:v>
                </c:pt>
                <c:pt idx="7598">
                  <c:v>7599</c:v>
                </c:pt>
                <c:pt idx="7599">
                  <c:v>7600</c:v>
                </c:pt>
                <c:pt idx="7600">
                  <c:v>7601</c:v>
                </c:pt>
                <c:pt idx="7601">
                  <c:v>7602</c:v>
                </c:pt>
                <c:pt idx="7602">
                  <c:v>7603</c:v>
                </c:pt>
                <c:pt idx="7603">
                  <c:v>7604</c:v>
                </c:pt>
                <c:pt idx="7604">
                  <c:v>7605</c:v>
                </c:pt>
                <c:pt idx="7605">
                  <c:v>7606</c:v>
                </c:pt>
                <c:pt idx="7606">
                  <c:v>7607</c:v>
                </c:pt>
                <c:pt idx="7607">
                  <c:v>7608</c:v>
                </c:pt>
                <c:pt idx="7608">
                  <c:v>7609</c:v>
                </c:pt>
                <c:pt idx="7609">
                  <c:v>7610</c:v>
                </c:pt>
                <c:pt idx="7610">
                  <c:v>7611</c:v>
                </c:pt>
                <c:pt idx="7611">
                  <c:v>7612</c:v>
                </c:pt>
                <c:pt idx="7612">
                  <c:v>7613</c:v>
                </c:pt>
                <c:pt idx="7613">
                  <c:v>7614</c:v>
                </c:pt>
                <c:pt idx="7614">
                  <c:v>7615</c:v>
                </c:pt>
                <c:pt idx="7615">
                  <c:v>7616</c:v>
                </c:pt>
                <c:pt idx="7616">
                  <c:v>7617</c:v>
                </c:pt>
                <c:pt idx="7617">
                  <c:v>7618</c:v>
                </c:pt>
                <c:pt idx="7618">
                  <c:v>7619</c:v>
                </c:pt>
                <c:pt idx="7619">
                  <c:v>7620</c:v>
                </c:pt>
                <c:pt idx="7620">
                  <c:v>7621</c:v>
                </c:pt>
                <c:pt idx="7621">
                  <c:v>7622</c:v>
                </c:pt>
                <c:pt idx="7622">
                  <c:v>7623</c:v>
                </c:pt>
                <c:pt idx="7623">
                  <c:v>7624</c:v>
                </c:pt>
                <c:pt idx="7624">
                  <c:v>7625</c:v>
                </c:pt>
                <c:pt idx="7625">
                  <c:v>7626</c:v>
                </c:pt>
                <c:pt idx="7626">
                  <c:v>7627</c:v>
                </c:pt>
                <c:pt idx="7627">
                  <c:v>7628</c:v>
                </c:pt>
                <c:pt idx="7628">
                  <c:v>7629</c:v>
                </c:pt>
                <c:pt idx="7629">
                  <c:v>7630</c:v>
                </c:pt>
                <c:pt idx="7630">
                  <c:v>7631</c:v>
                </c:pt>
                <c:pt idx="7631">
                  <c:v>7632</c:v>
                </c:pt>
                <c:pt idx="7632">
                  <c:v>7633</c:v>
                </c:pt>
                <c:pt idx="7633">
                  <c:v>7634</c:v>
                </c:pt>
                <c:pt idx="7634">
                  <c:v>7635</c:v>
                </c:pt>
                <c:pt idx="7635">
                  <c:v>7636</c:v>
                </c:pt>
                <c:pt idx="7636">
                  <c:v>7637</c:v>
                </c:pt>
                <c:pt idx="7637">
                  <c:v>7638</c:v>
                </c:pt>
                <c:pt idx="7638">
                  <c:v>7639</c:v>
                </c:pt>
                <c:pt idx="7639">
                  <c:v>7640</c:v>
                </c:pt>
                <c:pt idx="7640">
                  <c:v>7641</c:v>
                </c:pt>
                <c:pt idx="7641">
                  <c:v>7642</c:v>
                </c:pt>
                <c:pt idx="7642">
                  <c:v>7643</c:v>
                </c:pt>
                <c:pt idx="7643">
                  <c:v>7644</c:v>
                </c:pt>
                <c:pt idx="7644">
                  <c:v>7645</c:v>
                </c:pt>
                <c:pt idx="7645">
                  <c:v>7646</c:v>
                </c:pt>
                <c:pt idx="7646">
                  <c:v>7647</c:v>
                </c:pt>
                <c:pt idx="7647">
                  <c:v>7648</c:v>
                </c:pt>
                <c:pt idx="7648">
                  <c:v>7649</c:v>
                </c:pt>
                <c:pt idx="7649">
                  <c:v>7650</c:v>
                </c:pt>
                <c:pt idx="7650">
                  <c:v>7651</c:v>
                </c:pt>
                <c:pt idx="7651">
                  <c:v>7652</c:v>
                </c:pt>
                <c:pt idx="7652">
                  <c:v>7653</c:v>
                </c:pt>
                <c:pt idx="7653">
                  <c:v>7654</c:v>
                </c:pt>
                <c:pt idx="7654">
                  <c:v>7655</c:v>
                </c:pt>
                <c:pt idx="7655">
                  <c:v>7656</c:v>
                </c:pt>
                <c:pt idx="7656">
                  <c:v>7657</c:v>
                </c:pt>
                <c:pt idx="7657">
                  <c:v>7658</c:v>
                </c:pt>
                <c:pt idx="7658">
                  <c:v>7659</c:v>
                </c:pt>
                <c:pt idx="7659">
                  <c:v>7660</c:v>
                </c:pt>
                <c:pt idx="7660">
                  <c:v>7661</c:v>
                </c:pt>
                <c:pt idx="7661">
                  <c:v>7662</c:v>
                </c:pt>
                <c:pt idx="7662">
                  <c:v>7663</c:v>
                </c:pt>
                <c:pt idx="7663">
                  <c:v>7664</c:v>
                </c:pt>
                <c:pt idx="7664">
                  <c:v>7665</c:v>
                </c:pt>
                <c:pt idx="7665">
                  <c:v>7666</c:v>
                </c:pt>
                <c:pt idx="7666">
                  <c:v>7667</c:v>
                </c:pt>
                <c:pt idx="7667">
                  <c:v>7668</c:v>
                </c:pt>
                <c:pt idx="7668">
                  <c:v>7669</c:v>
                </c:pt>
                <c:pt idx="7669">
                  <c:v>7670</c:v>
                </c:pt>
                <c:pt idx="7670">
                  <c:v>7671</c:v>
                </c:pt>
                <c:pt idx="7671">
                  <c:v>7672</c:v>
                </c:pt>
                <c:pt idx="7672">
                  <c:v>7673</c:v>
                </c:pt>
                <c:pt idx="7673">
                  <c:v>7674</c:v>
                </c:pt>
                <c:pt idx="7674">
                  <c:v>7675</c:v>
                </c:pt>
                <c:pt idx="7675">
                  <c:v>7676</c:v>
                </c:pt>
                <c:pt idx="7676">
                  <c:v>7677</c:v>
                </c:pt>
                <c:pt idx="7677">
                  <c:v>7678</c:v>
                </c:pt>
                <c:pt idx="7678">
                  <c:v>7679</c:v>
                </c:pt>
                <c:pt idx="7679">
                  <c:v>7680</c:v>
                </c:pt>
                <c:pt idx="7680">
                  <c:v>7681</c:v>
                </c:pt>
                <c:pt idx="7681">
                  <c:v>7682</c:v>
                </c:pt>
                <c:pt idx="7682">
                  <c:v>7683</c:v>
                </c:pt>
                <c:pt idx="7683">
                  <c:v>7684</c:v>
                </c:pt>
                <c:pt idx="7684">
                  <c:v>7685</c:v>
                </c:pt>
                <c:pt idx="7685">
                  <c:v>7686</c:v>
                </c:pt>
                <c:pt idx="7686">
                  <c:v>7687</c:v>
                </c:pt>
                <c:pt idx="7687">
                  <c:v>7688</c:v>
                </c:pt>
                <c:pt idx="7688">
                  <c:v>7689</c:v>
                </c:pt>
                <c:pt idx="7689">
                  <c:v>7690</c:v>
                </c:pt>
                <c:pt idx="7690">
                  <c:v>7691</c:v>
                </c:pt>
                <c:pt idx="7691">
                  <c:v>7692</c:v>
                </c:pt>
                <c:pt idx="7692">
                  <c:v>7693</c:v>
                </c:pt>
                <c:pt idx="7693">
                  <c:v>7694</c:v>
                </c:pt>
                <c:pt idx="7694">
                  <c:v>7695</c:v>
                </c:pt>
                <c:pt idx="7695">
                  <c:v>7696</c:v>
                </c:pt>
                <c:pt idx="7696">
                  <c:v>7697</c:v>
                </c:pt>
                <c:pt idx="7697">
                  <c:v>7698</c:v>
                </c:pt>
                <c:pt idx="7698">
                  <c:v>7699</c:v>
                </c:pt>
                <c:pt idx="7699">
                  <c:v>7700</c:v>
                </c:pt>
                <c:pt idx="7700">
                  <c:v>7701</c:v>
                </c:pt>
                <c:pt idx="7701">
                  <c:v>7702</c:v>
                </c:pt>
                <c:pt idx="7702">
                  <c:v>7703</c:v>
                </c:pt>
                <c:pt idx="7703">
                  <c:v>7704</c:v>
                </c:pt>
                <c:pt idx="7704">
                  <c:v>7705</c:v>
                </c:pt>
                <c:pt idx="7705">
                  <c:v>7706</c:v>
                </c:pt>
                <c:pt idx="7706">
                  <c:v>7707</c:v>
                </c:pt>
                <c:pt idx="7707">
                  <c:v>7708</c:v>
                </c:pt>
                <c:pt idx="7708">
                  <c:v>7709</c:v>
                </c:pt>
                <c:pt idx="7709">
                  <c:v>7710</c:v>
                </c:pt>
                <c:pt idx="7710">
                  <c:v>7711</c:v>
                </c:pt>
                <c:pt idx="7711">
                  <c:v>7712</c:v>
                </c:pt>
                <c:pt idx="7712">
                  <c:v>7713</c:v>
                </c:pt>
                <c:pt idx="7713">
                  <c:v>7714</c:v>
                </c:pt>
                <c:pt idx="7714">
                  <c:v>7715</c:v>
                </c:pt>
                <c:pt idx="7715">
                  <c:v>7716</c:v>
                </c:pt>
                <c:pt idx="7716">
                  <c:v>7717</c:v>
                </c:pt>
                <c:pt idx="7717">
                  <c:v>7718</c:v>
                </c:pt>
                <c:pt idx="7718">
                  <c:v>7719</c:v>
                </c:pt>
                <c:pt idx="7719">
                  <c:v>7720</c:v>
                </c:pt>
                <c:pt idx="7720">
                  <c:v>7721</c:v>
                </c:pt>
                <c:pt idx="7721">
                  <c:v>7722</c:v>
                </c:pt>
                <c:pt idx="7722">
                  <c:v>7723</c:v>
                </c:pt>
                <c:pt idx="7723">
                  <c:v>7724</c:v>
                </c:pt>
                <c:pt idx="7724">
                  <c:v>7725</c:v>
                </c:pt>
                <c:pt idx="7725">
                  <c:v>7726</c:v>
                </c:pt>
                <c:pt idx="7726">
                  <c:v>7727</c:v>
                </c:pt>
                <c:pt idx="7727">
                  <c:v>7728</c:v>
                </c:pt>
                <c:pt idx="7728">
                  <c:v>7729</c:v>
                </c:pt>
                <c:pt idx="7729">
                  <c:v>7730</c:v>
                </c:pt>
                <c:pt idx="7730">
                  <c:v>7731</c:v>
                </c:pt>
                <c:pt idx="7731">
                  <c:v>7732</c:v>
                </c:pt>
                <c:pt idx="7732">
                  <c:v>7733</c:v>
                </c:pt>
                <c:pt idx="7733">
                  <c:v>7734</c:v>
                </c:pt>
                <c:pt idx="7734">
                  <c:v>7735</c:v>
                </c:pt>
                <c:pt idx="7735">
                  <c:v>7736</c:v>
                </c:pt>
                <c:pt idx="7736">
                  <c:v>7737</c:v>
                </c:pt>
                <c:pt idx="7737">
                  <c:v>7738</c:v>
                </c:pt>
                <c:pt idx="7738">
                  <c:v>7739</c:v>
                </c:pt>
                <c:pt idx="7739">
                  <c:v>7740</c:v>
                </c:pt>
                <c:pt idx="7740">
                  <c:v>7741</c:v>
                </c:pt>
                <c:pt idx="7741">
                  <c:v>7742</c:v>
                </c:pt>
                <c:pt idx="7742">
                  <c:v>7743</c:v>
                </c:pt>
                <c:pt idx="7743">
                  <c:v>7744</c:v>
                </c:pt>
                <c:pt idx="7744">
                  <c:v>7745</c:v>
                </c:pt>
                <c:pt idx="7745">
                  <c:v>7746</c:v>
                </c:pt>
                <c:pt idx="7746">
                  <c:v>7747</c:v>
                </c:pt>
                <c:pt idx="7747">
                  <c:v>7748</c:v>
                </c:pt>
                <c:pt idx="7748">
                  <c:v>7749</c:v>
                </c:pt>
                <c:pt idx="7749">
                  <c:v>7750</c:v>
                </c:pt>
                <c:pt idx="7750">
                  <c:v>7751</c:v>
                </c:pt>
                <c:pt idx="7751">
                  <c:v>7752</c:v>
                </c:pt>
                <c:pt idx="7752">
                  <c:v>7753</c:v>
                </c:pt>
                <c:pt idx="7753">
                  <c:v>7754</c:v>
                </c:pt>
                <c:pt idx="7754">
                  <c:v>7755</c:v>
                </c:pt>
                <c:pt idx="7755">
                  <c:v>7756</c:v>
                </c:pt>
                <c:pt idx="7756">
                  <c:v>7757</c:v>
                </c:pt>
                <c:pt idx="7757">
                  <c:v>7758</c:v>
                </c:pt>
                <c:pt idx="7758">
                  <c:v>7759</c:v>
                </c:pt>
                <c:pt idx="7759">
                  <c:v>7760</c:v>
                </c:pt>
                <c:pt idx="7760">
                  <c:v>7761</c:v>
                </c:pt>
                <c:pt idx="7761">
                  <c:v>7762</c:v>
                </c:pt>
                <c:pt idx="7762">
                  <c:v>7763</c:v>
                </c:pt>
                <c:pt idx="7763">
                  <c:v>7764</c:v>
                </c:pt>
                <c:pt idx="7764">
                  <c:v>7765</c:v>
                </c:pt>
                <c:pt idx="7765">
                  <c:v>7766</c:v>
                </c:pt>
                <c:pt idx="7766">
                  <c:v>7767</c:v>
                </c:pt>
                <c:pt idx="7767">
                  <c:v>7768</c:v>
                </c:pt>
                <c:pt idx="7768">
                  <c:v>7769</c:v>
                </c:pt>
                <c:pt idx="7769">
                  <c:v>7770</c:v>
                </c:pt>
                <c:pt idx="7770">
                  <c:v>7771</c:v>
                </c:pt>
                <c:pt idx="7771">
                  <c:v>7772</c:v>
                </c:pt>
                <c:pt idx="7772">
                  <c:v>7773</c:v>
                </c:pt>
                <c:pt idx="7773">
                  <c:v>7774</c:v>
                </c:pt>
                <c:pt idx="7774">
                  <c:v>7775</c:v>
                </c:pt>
                <c:pt idx="7775">
                  <c:v>7776</c:v>
                </c:pt>
                <c:pt idx="7776">
                  <c:v>7777</c:v>
                </c:pt>
                <c:pt idx="7777">
                  <c:v>7778</c:v>
                </c:pt>
                <c:pt idx="7778">
                  <c:v>7779</c:v>
                </c:pt>
                <c:pt idx="7779">
                  <c:v>7780</c:v>
                </c:pt>
                <c:pt idx="7780">
                  <c:v>7781</c:v>
                </c:pt>
                <c:pt idx="7781">
                  <c:v>7782</c:v>
                </c:pt>
                <c:pt idx="7782">
                  <c:v>7783</c:v>
                </c:pt>
                <c:pt idx="7783">
                  <c:v>7784</c:v>
                </c:pt>
                <c:pt idx="7784">
                  <c:v>7785</c:v>
                </c:pt>
                <c:pt idx="7785">
                  <c:v>7786</c:v>
                </c:pt>
                <c:pt idx="7786">
                  <c:v>7787</c:v>
                </c:pt>
                <c:pt idx="7787">
                  <c:v>7788</c:v>
                </c:pt>
                <c:pt idx="7788">
                  <c:v>7789</c:v>
                </c:pt>
                <c:pt idx="7789">
                  <c:v>7790</c:v>
                </c:pt>
                <c:pt idx="7790">
                  <c:v>7791</c:v>
                </c:pt>
                <c:pt idx="7791">
                  <c:v>7792</c:v>
                </c:pt>
                <c:pt idx="7792">
                  <c:v>7793</c:v>
                </c:pt>
                <c:pt idx="7793">
                  <c:v>7794</c:v>
                </c:pt>
                <c:pt idx="7794">
                  <c:v>7795</c:v>
                </c:pt>
                <c:pt idx="7795">
                  <c:v>7796</c:v>
                </c:pt>
                <c:pt idx="7796">
                  <c:v>7797</c:v>
                </c:pt>
                <c:pt idx="7797">
                  <c:v>7798</c:v>
                </c:pt>
                <c:pt idx="7798">
                  <c:v>7799</c:v>
                </c:pt>
                <c:pt idx="7799">
                  <c:v>7800</c:v>
                </c:pt>
                <c:pt idx="7800">
                  <c:v>7801</c:v>
                </c:pt>
                <c:pt idx="7801">
                  <c:v>7802</c:v>
                </c:pt>
                <c:pt idx="7802">
                  <c:v>7803</c:v>
                </c:pt>
                <c:pt idx="7803">
                  <c:v>7804</c:v>
                </c:pt>
                <c:pt idx="7804">
                  <c:v>7805</c:v>
                </c:pt>
                <c:pt idx="7805">
                  <c:v>7806</c:v>
                </c:pt>
                <c:pt idx="7806">
                  <c:v>7807</c:v>
                </c:pt>
                <c:pt idx="7807">
                  <c:v>7808</c:v>
                </c:pt>
                <c:pt idx="7808">
                  <c:v>7809</c:v>
                </c:pt>
                <c:pt idx="7809">
                  <c:v>7810</c:v>
                </c:pt>
                <c:pt idx="7810">
                  <c:v>7811</c:v>
                </c:pt>
                <c:pt idx="7811">
                  <c:v>7812</c:v>
                </c:pt>
                <c:pt idx="7812">
                  <c:v>7813</c:v>
                </c:pt>
                <c:pt idx="7813">
                  <c:v>7814</c:v>
                </c:pt>
                <c:pt idx="7814">
                  <c:v>7815</c:v>
                </c:pt>
                <c:pt idx="7815">
                  <c:v>7816</c:v>
                </c:pt>
                <c:pt idx="7816">
                  <c:v>7817</c:v>
                </c:pt>
                <c:pt idx="7817">
                  <c:v>7818</c:v>
                </c:pt>
                <c:pt idx="7818">
                  <c:v>7819</c:v>
                </c:pt>
                <c:pt idx="7819">
                  <c:v>7820</c:v>
                </c:pt>
                <c:pt idx="7820">
                  <c:v>7821</c:v>
                </c:pt>
                <c:pt idx="7821">
                  <c:v>7822</c:v>
                </c:pt>
                <c:pt idx="7822">
                  <c:v>7823</c:v>
                </c:pt>
                <c:pt idx="7823">
                  <c:v>7824</c:v>
                </c:pt>
                <c:pt idx="7824">
                  <c:v>7825</c:v>
                </c:pt>
                <c:pt idx="7825">
                  <c:v>7826</c:v>
                </c:pt>
                <c:pt idx="7826">
                  <c:v>7827</c:v>
                </c:pt>
                <c:pt idx="7827">
                  <c:v>7828</c:v>
                </c:pt>
                <c:pt idx="7828">
                  <c:v>7829</c:v>
                </c:pt>
                <c:pt idx="7829">
                  <c:v>7830</c:v>
                </c:pt>
                <c:pt idx="7830">
                  <c:v>7831</c:v>
                </c:pt>
                <c:pt idx="7831">
                  <c:v>7832</c:v>
                </c:pt>
                <c:pt idx="7832">
                  <c:v>7833</c:v>
                </c:pt>
                <c:pt idx="7833">
                  <c:v>7834</c:v>
                </c:pt>
                <c:pt idx="7834">
                  <c:v>7835</c:v>
                </c:pt>
                <c:pt idx="7835">
                  <c:v>7836</c:v>
                </c:pt>
                <c:pt idx="7836">
                  <c:v>7837</c:v>
                </c:pt>
                <c:pt idx="7837">
                  <c:v>7838</c:v>
                </c:pt>
                <c:pt idx="7838">
                  <c:v>7839</c:v>
                </c:pt>
                <c:pt idx="7839">
                  <c:v>7840</c:v>
                </c:pt>
                <c:pt idx="7840">
                  <c:v>7841</c:v>
                </c:pt>
                <c:pt idx="7841">
                  <c:v>7842</c:v>
                </c:pt>
                <c:pt idx="7842">
                  <c:v>7843</c:v>
                </c:pt>
                <c:pt idx="7843">
                  <c:v>7844</c:v>
                </c:pt>
                <c:pt idx="7844">
                  <c:v>7845</c:v>
                </c:pt>
                <c:pt idx="7845">
                  <c:v>7846</c:v>
                </c:pt>
                <c:pt idx="7846">
                  <c:v>7847</c:v>
                </c:pt>
                <c:pt idx="7847">
                  <c:v>7848</c:v>
                </c:pt>
                <c:pt idx="7848">
                  <c:v>7849</c:v>
                </c:pt>
                <c:pt idx="7849">
                  <c:v>7850</c:v>
                </c:pt>
                <c:pt idx="7850">
                  <c:v>7851</c:v>
                </c:pt>
                <c:pt idx="7851">
                  <c:v>7852</c:v>
                </c:pt>
                <c:pt idx="7852">
                  <c:v>7853</c:v>
                </c:pt>
                <c:pt idx="7853">
                  <c:v>7854</c:v>
                </c:pt>
                <c:pt idx="7854">
                  <c:v>7855</c:v>
                </c:pt>
                <c:pt idx="7855">
                  <c:v>7856</c:v>
                </c:pt>
                <c:pt idx="7856">
                  <c:v>7857</c:v>
                </c:pt>
                <c:pt idx="7857">
                  <c:v>7858</c:v>
                </c:pt>
                <c:pt idx="7858">
                  <c:v>7859</c:v>
                </c:pt>
                <c:pt idx="7859">
                  <c:v>7860</c:v>
                </c:pt>
                <c:pt idx="7860">
                  <c:v>7861</c:v>
                </c:pt>
                <c:pt idx="7861">
                  <c:v>7862</c:v>
                </c:pt>
                <c:pt idx="7862">
                  <c:v>7863</c:v>
                </c:pt>
                <c:pt idx="7863">
                  <c:v>7864</c:v>
                </c:pt>
                <c:pt idx="7864">
                  <c:v>7865</c:v>
                </c:pt>
                <c:pt idx="7865">
                  <c:v>7866</c:v>
                </c:pt>
                <c:pt idx="7866">
                  <c:v>7867</c:v>
                </c:pt>
                <c:pt idx="7867">
                  <c:v>7868</c:v>
                </c:pt>
                <c:pt idx="7868">
                  <c:v>7869</c:v>
                </c:pt>
                <c:pt idx="7869">
                  <c:v>7870</c:v>
                </c:pt>
                <c:pt idx="7870">
                  <c:v>7871</c:v>
                </c:pt>
                <c:pt idx="7871">
                  <c:v>7872</c:v>
                </c:pt>
                <c:pt idx="7872">
                  <c:v>7873</c:v>
                </c:pt>
                <c:pt idx="7873">
                  <c:v>7874</c:v>
                </c:pt>
                <c:pt idx="7874">
                  <c:v>7875</c:v>
                </c:pt>
                <c:pt idx="7875">
                  <c:v>7876</c:v>
                </c:pt>
                <c:pt idx="7876">
                  <c:v>7877</c:v>
                </c:pt>
                <c:pt idx="7877">
                  <c:v>7878</c:v>
                </c:pt>
                <c:pt idx="7878">
                  <c:v>7879</c:v>
                </c:pt>
                <c:pt idx="7879">
                  <c:v>7880</c:v>
                </c:pt>
                <c:pt idx="7880">
                  <c:v>7881</c:v>
                </c:pt>
                <c:pt idx="7881">
                  <c:v>7882</c:v>
                </c:pt>
                <c:pt idx="7882">
                  <c:v>7883</c:v>
                </c:pt>
                <c:pt idx="7883">
                  <c:v>7884</c:v>
                </c:pt>
                <c:pt idx="7884">
                  <c:v>7885</c:v>
                </c:pt>
                <c:pt idx="7885">
                  <c:v>7886</c:v>
                </c:pt>
                <c:pt idx="7886">
                  <c:v>7887</c:v>
                </c:pt>
                <c:pt idx="7887">
                  <c:v>7888</c:v>
                </c:pt>
                <c:pt idx="7888">
                  <c:v>7889</c:v>
                </c:pt>
                <c:pt idx="7889">
                  <c:v>7890</c:v>
                </c:pt>
                <c:pt idx="7890">
                  <c:v>7891</c:v>
                </c:pt>
                <c:pt idx="7891">
                  <c:v>7892</c:v>
                </c:pt>
                <c:pt idx="7892">
                  <c:v>7893</c:v>
                </c:pt>
                <c:pt idx="7893">
                  <c:v>7894</c:v>
                </c:pt>
                <c:pt idx="7894">
                  <c:v>7895</c:v>
                </c:pt>
                <c:pt idx="7895">
                  <c:v>7896</c:v>
                </c:pt>
                <c:pt idx="7896">
                  <c:v>7897</c:v>
                </c:pt>
                <c:pt idx="7897">
                  <c:v>7898</c:v>
                </c:pt>
                <c:pt idx="7898">
                  <c:v>7899</c:v>
                </c:pt>
                <c:pt idx="7899">
                  <c:v>7900</c:v>
                </c:pt>
                <c:pt idx="7900">
                  <c:v>7901</c:v>
                </c:pt>
                <c:pt idx="7901">
                  <c:v>7902</c:v>
                </c:pt>
                <c:pt idx="7902">
                  <c:v>7903</c:v>
                </c:pt>
                <c:pt idx="7903">
                  <c:v>7904</c:v>
                </c:pt>
                <c:pt idx="7904">
                  <c:v>7905</c:v>
                </c:pt>
                <c:pt idx="7905">
                  <c:v>7906</c:v>
                </c:pt>
                <c:pt idx="7906">
                  <c:v>7907</c:v>
                </c:pt>
                <c:pt idx="7907">
                  <c:v>7908</c:v>
                </c:pt>
                <c:pt idx="7908">
                  <c:v>7909</c:v>
                </c:pt>
                <c:pt idx="7909">
                  <c:v>7910</c:v>
                </c:pt>
                <c:pt idx="7910">
                  <c:v>7911</c:v>
                </c:pt>
                <c:pt idx="7911">
                  <c:v>7912</c:v>
                </c:pt>
                <c:pt idx="7912">
                  <c:v>7913</c:v>
                </c:pt>
                <c:pt idx="7913">
                  <c:v>7914</c:v>
                </c:pt>
                <c:pt idx="7914">
                  <c:v>7915</c:v>
                </c:pt>
                <c:pt idx="7915">
                  <c:v>7916</c:v>
                </c:pt>
                <c:pt idx="7916">
                  <c:v>7917</c:v>
                </c:pt>
                <c:pt idx="7917">
                  <c:v>7918</c:v>
                </c:pt>
                <c:pt idx="7918">
                  <c:v>7919</c:v>
                </c:pt>
                <c:pt idx="7919">
                  <c:v>7920</c:v>
                </c:pt>
                <c:pt idx="7920">
                  <c:v>7921</c:v>
                </c:pt>
                <c:pt idx="7921">
                  <c:v>7922</c:v>
                </c:pt>
                <c:pt idx="7922">
                  <c:v>7923</c:v>
                </c:pt>
                <c:pt idx="7923">
                  <c:v>7924</c:v>
                </c:pt>
                <c:pt idx="7924">
                  <c:v>7925</c:v>
                </c:pt>
                <c:pt idx="7925">
                  <c:v>7926</c:v>
                </c:pt>
                <c:pt idx="7926">
                  <c:v>7927</c:v>
                </c:pt>
                <c:pt idx="7927">
                  <c:v>7928</c:v>
                </c:pt>
                <c:pt idx="7928">
                  <c:v>7929</c:v>
                </c:pt>
                <c:pt idx="7929">
                  <c:v>7930</c:v>
                </c:pt>
                <c:pt idx="7930">
                  <c:v>7931</c:v>
                </c:pt>
                <c:pt idx="7931">
                  <c:v>7932</c:v>
                </c:pt>
                <c:pt idx="7932">
                  <c:v>7933</c:v>
                </c:pt>
                <c:pt idx="7933">
                  <c:v>7934</c:v>
                </c:pt>
                <c:pt idx="7934">
                  <c:v>7935</c:v>
                </c:pt>
                <c:pt idx="7935">
                  <c:v>7936</c:v>
                </c:pt>
                <c:pt idx="7936">
                  <c:v>7937</c:v>
                </c:pt>
                <c:pt idx="7937">
                  <c:v>7938</c:v>
                </c:pt>
                <c:pt idx="7938">
                  <c:v>7939</c:v>
                </c:pt>
                <c:pt idx="7939">
                  <c:v>7940</c:v>
                </c:pt>
                <c:pt idx="7940">
                  <c:v>7941</c:v>
                </c:pt>
                <c:pt idx="7941">
                  <c:v>7942</c:v>
                </c:pt>
                <c:pt idx="7942">
                  <c:v>7943</c:v>
                </c:pt>
                <c:pt idx="7943">
                  <c:v>7944</c:v>
                </c:pt>
                <c:pt idx="7944">
                  <c:v>7945</c:v>
                </c:pt>
                <c:pt idx="7945">
                  <c:v>7946</c:v>
                </c:pt>
                <c:pt idx="7946">
                  <c:v>7947</c:v>
                </c:pt>
                <c:pt idx="7947">
                  <c:v>7948</c:v>
                </c:pt>
                <c:pt idx="7948">
                  <c:v>7949</c:v>
                </c:pt>
                <c:pt idx="7949">
                  <c:v>7950</c:v>
                </c:pt>
                <c:pt idx="7950">
                  <c:v>7951</c:v>
                </c:pt>
                <c:pt idx="7951">
                  <c:v>7952</c:v>
                </c:pt>
                <c:pt idx="7952">
                  <c:v>7953</c:v>
                </c:pt>
                <c:pt idx="7953">
                  <c:v>7954</c:v>
                </c:pt>
                <c:pt idx="7954">
                  <c:v>7955</c:v>
                </c:pt>
                <c:pt idx="7955">
                  <c:v>7956</c:v>
                </c:pt>
                <c:pt idx="7956">
                  <c:v>7957</c:v>
                </c:pt>
                <c:pt idx="7957">
                  <c:v>7958</c:v>
                </c:pt>
                <c:pt idx="7958">
                  <c:v>7959</c:v>
                </c:pt>
                <c:pt idx="7959">
                  <c:v>7960</c:v>
                </c:pt>
                <c:pt idx="7960">
                  <c:v>7961</c:v>
                </c:pt>
                <c:pt idx="7961">
                  <c:v>7962</c:v>
                </c:pt>
                <c:pt idx="7962">
                  <c:v>7963</c:v>
                </c:pt>
                <c:pt idx="7963">
                  <c:v>7964</c:v>
                </c:pt>
                <c:pt idx="7964">
                  <c:v>7965</c:v>
                </c:pt>
                <c:pt idx="7965">
                  <c:v>7966</c:v>
                </c:pt>
                <c:pt idx="7966">
                  <c:v>7967</c:v>
                </c:pt>
                <c:pt idx="7967">
                  <c:v>7968</c:v>
                </c:pt>
                <c:pt idx="7968">
                  <c:v>7969</c:v>
                </c:pt>
                <c:pt idx="7969">
                  <c:v>7970</c:v>
                </c:pt>
                <c:pt idx="7970">
                  <c:v>7971</c:v>
                </c:pt>
                <c:pt idx="7971">
                  <c:v>7972</c:v>
                </c:pt>
                <c:pt idx="7972">
                  <c:v>7973</c:v>
                </c:pt>
                <c:pt idx="7973">
                  <c:v>7974</c:v>
                </c:pt>
                <c:pt idx="7974">
                  <c:v>7975</c:v>
                </c:pt>
                <c:pt idx="7975">
                  <c:v>7976</c:v>
                </c:pt>
                <c:pt idx="7976">
                  <c:v>7977</c:v>
                </c:pt>
                <c:pt idx="7977">
                  <c:v>7978</c:v>
                </c:pt>
                <c:pt idx="7978">
                  <c:v>7979</c:v>
                </c:pt>
                <c:pt idx="7979">
                  <c:v>7980</c:v>
                </c:pt>
                <c:pt idx="7980">
                  <c:v>7981</c:v>
                </c:pt>
                <c:pt idx="7981">
                  <c:v>7982</c:v>
                </c:pt>
                <c:pt idx="7982">
                  <c:v>7983</c:v>
                </c:pt>
                <c:pt idx="7983">
                  <c:v>7984</c:v>
                </c:pt>
                <c:pt idx="7984">
                  <c:v>7985</c:v>
                </c:pt>
                <c:pt idx="7985">
                  <c:v>7986</c:v>
                </c:pt>
                <c:pt idx="7986">
                  <c:v>7987</c:v>
                </c:pt>
                <c:pt idx="7987">
                  <c:v>7988</c:v>
                </c:pt>
                <c:pt idx="7988">
                  <c:v>7989</c:v>
                </c:pt>
                <c:pt idx="7989">
                  <c:v>7990</c:v>
                </c:pt>
                <c:pt idx="7990">
                  <c:v>7991</c:v>
                </c:pt>
                <c:pt idx="7991">
                  <c:v>7992</c:v>
                </c:pt>
                <c:pt idx="7992">
                  <c:v>7993</c:v>
                </c:pt>
                <c:pt idx="7993">
                  <c:v>7994</c:v>
                </c:pt>
                <c:pt idx="7994">
                  <c:v>7995</c:v>
                </c:pt>
                <c:pt idx="7995">
                  <c:v>7996</c:v>
                </c:pt>
                <c:pt idx="7996">
                  <c:v>7997</c:v>
                </c:pt>
                <c:pt idx="7997">
                  <c:v>7998</c:v>
                </c:pt>
                <c:pt idx="7998">
                  <c:v>7999</c:v>
                </c:pt>
                <c:pt idx="7999">
                  <c:v>8000</c:v>
                </c:pt>
                <c:pt idx="8000">
                  <c:v>8001</c:v>
                </c:pt>
                <c:pt idx="8001">
                  <c:v>8002</c:v>
                </c:pt>
                <c:pt idx="8002">
                  <c:v>8003</c:v>
                </c:pt>
                <c:pt idx="8003">
                  <c:v>8004</c:v>
                </c:pt>
                <c:pt idx="8004">
                  <c:v>8005</c:v>
                </c:pt>
                <c:pt idx="8005">
                  <c:v>8006</c:v>
                </c:pt>
                <c:pt idx="8006">
                  <c:v>8007</c:v>
                </c:pt>
                <c:pt idx="8007">
                  <c:v>8008</c:v>
                </c:pt>
                <c:pt idx="8008">
                  <c:v>8009</c:v>
                </c:pt>
                <c:pt idx="8009">
                  <c:v>8010</c:v>
                </c:pt>
                <c:pt idx="8010">
                  <c:v>8011</c:v>
                </c:pt>
                <c:pt idx="8011">
                  <c:v>8012</c:v>
                </c:pt>
                <c:pt idx="8012">
                  <c:v>8013</c:v>
                </c:pt>
                <c:pt idx="8013">
                  <c:v>8014</c:v>
                </c:pt>
                <c:pt idx="8014">
                  <c:v>8015</c:v>
                </c:pt>
                <c:pt idx="8015">
                  <c:v>8016</c:v>
                </c:pt>
                <c:pt idx="8016">
                  <c:v>8017</c:v>
                </c:pt>
                <c:pt idx="8017">
                  <c:v>8018</c:v>
                </c:pt>
                <c:pt idx="8018">
                  <c:v>8019</c:v>
                </c:pt>
                <c:pt idx="8019">
                  <c:v>8020</c:v>
                </c:pt>
                <c:pt idx="8020">
                  <c:v>8021</c:v>
                </c:pt>
                <c:pt idx="8021">
                  <c:v>8022</c:v>
                </c:pt>
                <c:pt idx="8022">
                  <c:v>8023</c:v>
                </c:pt>
                <c:pt idx="8023">
                  <c:v>8024</c:v>
                </c:pt>
                <c:pt idx="8024">
                  <c:v>8025</c:v>
                </c:pt>
                <c:pt idx="8025">
                  <c:v>8026</c:v>
                </c:pt>
                <c:pt idx="8026">
                  <c:v>8027</c:v>
                </c:pt>
                <c:pt idx="8027">
                  <c:v>8028</c:v>
                </c:pt>
                <c:pt idx="8028">
                  <c:v>8029</c:v>
                </c:pt>
                <c:pt idx="8029">
                  <c:v>8030</c:v>
                </c:pt>
                <c:pt idx="8030">
                  <c:v>8031</c:v>
                </c:pt>
                <c:pt idx="8031">
                  <c:v>8032</c:v>
                </c:pt>
                <c:pt idx="8032">
                  <c:v>8033</c:v>
                </c:pt>
                <c:pt idx="8033">
                  <c:v>8034</c:v>
                </c:pt>
                <c:pt idx="8034">
                  <c:v>8035</c:v>
                </c:pt>
                <c:pt idx="8035">
                  <c:v>8036</c:v>
                </c:pt>
                <c:pt idx="8036">
                  <c:v>8037</c:v>
                </c:pt>
                <c:pt idx="8037">
                  <c:v>8038</c:v>
                </c:pt>
                <c:pt idx="8038">
                  <c:v>8039</c:v>
                </c:pt>
                <c:pt idx="8039">
                  <c:v>8040</c:v>
                </c:pt>
                <c:pt idx="8040">
                  <c:v>8041</c:v>
                </c:pt>
                <c:pt idx="8041">
                  <c:v>8042</c:v>
                </c:pt>
                <c:pt idx="8042">
                  <c:v>8043</c:v>
                </c:pt>
                <c:pt idx="8043">
                  <c:v>8044</c:v>
                </c:pt>
                <c:pt idx="8044">
                  <c:v>8045</c:v>
                </c:pt>
                <c:pt idx="8045">
                  <c:v>8046</c:v>
                </c:pt>
                <c:pt idx="8046">
                  <c:v>8047</c:v>
                </c:pt>
                <c:pt idx="8047">
                  <c:v>8048</c:v>
                </c:pt>
                <c:pt idx="8048">
                  <c:v>8049</c:v>
                </c:pt>
                <c:pt idx="8049">
                  <c:v>8050</c:v>
                </c:pt>
                <c:pt idx="8050">
                  <c:v>8051</c:v>
                </c:pt>
                <c:pt idx="8051">
                  <c:v>8052</c:v>
                </c:pt>
                <c:pt idx="8052">
                  <c:v>8053</c:v>
                </c:pt>
                <c:pt idx="8053">
                  <c:v>8054</c:v>
                </c:pt>
                <c:pt idx="8054">
                  <c:v>8055</c:v>
                </c:pt>
                <c:pt idx="8055">
                  <c:v>8056</c:v>
                </c:pt>
                <c:pt idx="8056">
                  <c:v>8057</c:v>
                </c:pt>
                <c:pt idx="8057">
                  <c:v>8058</c:v>
                </c:pt>
                <c:pt idx="8058">
                  <c:v>8059</c:v>
                </c:pt>
                <c:pt idx="8059">
                  <c:v>8060</c:v>
                </c:pt>
                <c:pt idx="8060">
                  <c:v>8061</c:v>
                </c:pt>
                <c:pt idx="8061">
                  <c:v>8062</c:v>
                </c:pt>
                <c:pt idx="8062">
                  <c:v>8063</c:v>
                </c:pt>
                <c:pt idx="8063">
                  <c:v>8064</c:v>
                </c:pt>
                <c:pt idx="8064">
                  <c:v>8065</c:v>
                </c:pt>
                <c:pt idx="8065">
                  <c:v>8066</c:v>
                </c:pt>
                <c:pt idx="8066">
                  <c:v>8067</c:v>
                </c:pt>
                <c:pt idx="8067">
                  <c:v>8068</c:v>
                </c:pt>
                <c:pt idx="8068">
                  <c:v>8069</c:v>
                </c:pt>
                <c:pt idx="8069">
                  <c:v>8070</c:v>
                </c:pt>
                <c:pt idx="8070">
                  <c:v>8071</c:v>
                </c:pt>
                <c:pt idx="8071">
                  <c:v>8072</c:v>
                </c:pt>
                <c:pt idx="8072">
                  <c:v>8073</c:v>
                </c:pt>
                <c:pt idx="8073">
                  <c:v>8074</c:v>
                </c:pt>
                <c:pt idx="8074">
                  <c:v>8075</c:v>
                </c:pt>
                <c:pt idx="8075">
                  <c:v>8076</c:v>
                </c:pt>
                <c:pt idx="8076">
                  <c:v>8077</c:v>
                </c:pt>
                <c:pt idx="8077">
                  <c:v>8078</c:v>
                </c:pt>
                <c:pt idx="8078">
                  <c:v>8079</c:v>
                </c:pt>
                <c:pt idx="8079">
                  <c:v>8080</c:v>
                </c:pt>
                <c:pt idx="8080">
                  <c:v>8081</c:v>
                </c:pt>
                <c:pt idx="8081">
                  <c:v>8082</c:v>
                </c:pt>
                <c:pt idx="8082">
                  <c:v>8083</c:v>
                </c:pt>
                <c:pt idx="8083">
                  <c:v>8084</c:v>
                </c:pt>
                <c:pt idx="8084">
                  <c:v>8085</c:v>
                </c:pt>
                <c:pt idx="8085">
                  <c:v>8086</c:v>
                </c:pt>
                <c:pt idx="8086">
                  <c:v>8087</c:v>
                </c:pt>
                <c:pt idx="8087">
                  <c:v>8088</c:v>
                </c:pt>
                <c:pt idx="8088">
                  <c:v>8089</c:v>
                </c:pt>
                <c:pt idx="8089">
                  <c:v>8090</c:v>
                </c:pt>
                <c:pt idx="8090">
                  <c:v>8091</c:v>
                </c:pt>
                <c:pt idx="8091">
                  <c:v>8092</c:v>
                </c:pt>
                <c:pt idx="8092">
                  <c:v>8093</c:v>
                </c:pt>
                <c:pt idx="8093">
                  <c:v>8094</c:v>
                </c:pt>
                <c:pt idx="8094">
                  <c:v>8095</c:v>
                </c:pt>
                <c:pt idx="8095">
                  <c:v>8096</c:v>
                </c:pt>
                <c:pt idx="8096">
                  <c:v>8097</c:v>
                </c:pt>
                <c:pt idx="8097">
                  <c:v>8098</c:v>
                </c:pt>
                <c:pt idx="8098">
                  <c:v>8099</c:v>
                </c:pt>
                <c:pt idx="8099">
                  <c:v>8100</c:v>
                </c:pt>
                <c:pt idx="8100">
                  <c:v>8101</c:v>
                </c:pt>
                <c:pt idx="8101">
                  <c:v>8102</c:v>
                </c:pt>
                <c:pt idx="8102">
                  <c:v>8103</c:v>
                </c:pt>
                <c:pt idx="8103">
                  <c:v>8104</c:v>
                </c:pt>
                <c:pt idx="8104">
                  <c:v>8105</c:v>
                </c:pt>
                <c:pt idx="8105">
                  <c:v>8106</c:v>
                </c:pt>
                <c:pt idx="8106">
                  <c:v>8107</c:v>
                </c:pt>
                <c:pt idx="8107">
                  <c:v>8108</c:v>
                </c:pt>
                <c:pt idx="8108">
                  <c:v>8109</c:v>
                </c:pt>
                <c:pt idx="8109">
                  <c:v>8110</c:v>
                </c:pt>
                <c:pt idx="8110">
                  <c:v>8111</c:v>
                </c:pt>
                <c:pt idx="8111">
                  <c:v>8112</c:v>
                </c:pt>
                <c:pt idx="8112">
                  <c:v>8113</c:v>
                </c:pt>
                <c:pt idx="8113">
                  <c:v>8114</c:v>
                </c:pt>
                <c:pt idx="8114">
                  <c:v>8115</c:v>
                </c:pt>
                <c:pt idx="8115">
                  <c:v>8116</c:v>
                </c:pt>
                <c:pt idx="8116">
                  <c:v>8117</c:v>
                </c:pt>
                <c:pt idx="8117">
                  <c:v>8118</c:v>
                </c:pt>
                <c:pt idx="8118">
                  <c:v>8119</c:v>
                </c:pt>
                <c:pt idx="8119">
                  <c:v>8120</c:v>
                </c:pt>
                <c:pt idx="8120">
                  <c:v>8121</c:v>
                </c:pt>
                <c:pt idx="8121">
                  <c:v>8122</c:v>
                </c:pt>
                <c:pt idx="8122">
                  <c:v>8123</c:v>
                </c:pt>
                <c:pt idx="8123">
                  <c:v>8124</c:v>
                </c:pt>
                <c:pt idx="8124">
                  <c:v>8125</c:v>
                </c:pt>
                <c:pt idx="8125">
                  <c:v>8126</c:v>
                </c:pt>
                <c:pt idx="8126">
                  <c:v>8127</c:v>
                </c:pt>
                <c:pt idx="8127">
                  <c:v>8128</c:v>
                </c:pt>
                <c:pt idx="8128">
                  <c:v>8129</c:v>
                </c:pt>
                <c:pt idx="8129">
                  <c:v>8130</c:v>
                </c:pt>
                <c:pt idx="8130">
                  <c:v>8131</c:v>
                </c:pt>
                <c:pt idx="8131">
                  <c:v>8132</c:v>
                </c:pt>
                <c:pt idx="8132">
                  <c:v>8133</c:v>
                </c:pt>
                <c:pt idx="8133">
                  <c:v>8134</c:v>
                </c:pt>
                <c:pt idx="8134">
                  <c:v>8135</c:v>
                </c:pt>
                <c:pt idx="8135">
                  <c:v>8136</c:v>
                </c:pt>
                <c:pt idx="8136">
                  <c:v>8137</c:v>
                </c:pt>
                <c:pt idx="8137">
                  <c:v>8138</c:v>
                </c:pt>
                <c:pt idx="8138">
                  <c:v>8139</c:v>
                </c:pt>
                <c:pt idx="8139">
                  <c:v>8140</c:v>
                </c:pt>
                <c:pt idx="8140">
                  <c:v>8141</c:v>
                </c:pt>
                <c:pt idx="8141">
                  <c:v>8142</c:v>
                </c:pt>
                <c:pt idx="8142">
                  <c:v>8143</c:v>
                </c:pt>
                <c:pt idx="8143">
                  <c:v>8144</c:v>
                </c:pt>
                <c:pt idx="8144">
                  <c:v>8145</c:v>
                </c:pt>
                <c:pt idx="8145">
                  <c:v>8146</c:v>
                </c:pt>
                <c:pt idx="8146">
                  <c:v>8147</c:v>
                </c:pt>
                <c:pt idx="8147">
                  <c:v>8148</c:v>
                </c:pt>
                <c:pt idx="8148">
                  <c:v>8149</c:v>
                </c:pt>
                <c:pt idx="8149">
                  <c:v>8150</c:v>
                </c:pt>
                <c:pt idx="8150">
                  <c:v>8151</c:v>
                </c:pt>
                <c:pt idx="8151">
                  <c:v>8152</c:v>
                </c:pt>
                <c:pt idx="8152">
                  <c:v>8153</c:v>
                </c:pt>
                <c:pt idx="8153">
                  <c:v>8154</c:v>
                </c:pt>
                <c:pt idx="8154">
                  <c:v>8155</c:v>
                </c:pt>
                <c:pt idx="8155">
                  <c:v>8156</c:v>
                </c:pt>
                <c:pt idx="8156">
                  <c:v>8157</c:v>
                </c:pt>
                <c:pt idx="8157">
                  <c:v>8158</c:v>
                </c:pt>
                <c:pt idx="8158">
                  <c:v>8159</c:v>
                </c:pt>
                <c:pt idx="8159">
                  <c:v>8160</c:v>
                </c:pt>
                <c:pt idx="8160">
                  <c:v>8161</c:v>
                </c:pt>
                <c:pt idx="8161">
                  <c:v>8162</c:v>
                </c:pt>
                <c:pt idx="8162">
                  <c:v>8163</c:v>
                </c:pt>
                <c:pt idx="8163">
                  <c:v>8164</c:v>
                </c:pt>
                <c:pt idx="8164">
                  <c:v>8165</c:v>
                </c:pt>
                <c:pt idx="8165">
                  <c:v>8166</c:v>
                </c:pt>
                <c:pt idx="8166">
                  <c:v>8167</c:v>
                </c:pt>
                <c:pt idx="8167">
                  <c:v>8168</c:v>
                </c:pt>
                <c:pt idx="8168">
                  <c:v>8169</c:v>
                </c:pt>
                <c:pt idx="8169">
                  <c:v>8170</c:v>
                </c:pt>
                <c:pt idx="8170">
                  <c:v>8171</c:v>
                </c:pt>
                <c:pt idx="8171">
                  <c:v>8172</c:v>
                </c:pt>
                <c:pt idx="8172">
                  <c:v>8173</c:v>
                </c:pt>
                <c:pt idx="8173">
                  <c:v>8174</c:v>
                </c:pt>
                <c:pt idx="8174">
                  <c:v>8175</c:v>
                </c:pt>
                <c:pt idx="8175">
                  <c:v>8176</c:v>
                </c:pt>
                <c:pt idx="8176">
                  <c:v>8177</c:v>
                </c:pt>
                <c:pt idx="8177">
                  <c:v>8178</c:v>
                </c:pt>
                <c:pt idx="8178">
                  <c:v>8179</c:v>
                </c:pt>
                <c:pt idx="8179">
                  <c:v>8180</c:v>
                </c:pt>
                <c:pt idx="8180">
                  <c:v>8181</c:v>
                </c:pt>
                <c:pt idx="8181">
                  <c:v>8182</c:v>
                </c:pt>
                <c:pt idx="8182">
                  <c:v>8183</c:v>
                </c:pt>
                <c:pt idx="8183">
                  <c:v>8184</c:v>
                </c:pt>
                <c:pt idx="8184">
                  <c:v>8185</c:v>
                </c:pt>
                <c:pt idx="8185">
                  <c:v>8186</c:v>
                </c:pt>
                <c:pt idx="8186">
                  <c:v>8187</c:v>
                </c:pt>
                <c:pt idx="8187">
                  <c:v>8188</c:v>
                </c:pt>
                <c:pt idx="8188">
                  <c:v>8189</c:v>
                </c:pt>
                <c:pt idx="8189">
                  <c:v>8190</c:v>
                </c:pt>
                <c:pt idx="8190">
                  <c:v>8191</c:v>
                </c:pt>
                <c:pt idx="8191">
                  <c:v>8192</c:v>
                </c:pt>
              </c:numCache>
            </c:numRef>
          </c:xVal>
          <c:yVal>
            <c:numRef>
              <c:f>output_512b!$C$3:$C$8194</c:f>
              <c:numCache>
                <c:formatCode>General</c:formatCode>
                <c:ptCount val="8192"/>
                <c:pt idx="0">
                  <c:v>0.87331899999999996</c:v>
                </c:pt>
                <c:pt idx="1">
                  <c:v>0.66094200000000003</c:v>
                </c:pt>
                <c:pt idx="2">
                  <c:v>0.62013099999999999</c:v>
                </c:pt>
                <c:pt idx="3">
                  <c:v>0.59845999999999999</c:v>
                </c:pt>
                <c:pt idx="4">
                  <c:v>0.58320700000000003</c:v>
                </c:pt>
                <c:pt idx="5">
                  <c:v>0.57208099999999995</c:v>
                </c:pt>
                <c:pt idx="6">
                  <c:v>0.56048299999999995</c:v>
                </c:pt>
                <c:pt idx="7">
                  <c:v>0.541516</c:v>
                </c:pt>
                <c:pt idx="8">
                  <c:v>0.51129899999999995</c:v>
                </c:pt>
                <c:pt idx="9">
                  <c:v>0.47897600000000001</c:v>
                </c:pt>
                <c:pt idx="10">
                  <c:v>0.45030700000000001</c:v>
                </c:pt>
                <c:pt idx="11">
                  <c:v>0.42788399999999999</c:v>
                </c:pt>
                <c:pt idx="12">
                  <c:v>0.412686</c:v>
                </c:pt>
                <c:pt idx="13">
                  <c:v>0.39968900000000002</c:v>
                </c:pt>
                <c:pt idx="14">
                  <c:v>0.38633800000000001</c:v>
                </c:pt>
                <c:pt idx="15">
                  <c:v>0.37286399999999997</c:v>
                </c:pt>
                <c:pt idx="16">
                  <c:v>0.36013200000000001</c:v>
                </c:pt>
                <c:pt idx="17">
                  <c:v>0.34850999999999999</c:v>
                </c:pt>
                <c:pt idx="18">
                  <c:v>0.33745399999999998</c:v>
                </c:pt>
                <c:pt idx="19">
                  <c:v>0.326712</c:v>
                </c:pt>
                <c:pt idx="20">
                  <c:v>0.31600800000000001</c:v>
                </c:pt>
                <c:pt idx="21">
                  <c:v>0.30558999999999997</c:v>
                </c:pt>
                <c:pt idx="22">
                  <c:v>0.29578500000000002</c:v>
                </c:pt>
                <c:pt idx="23">
                  <c:v>0.28687800000000002</c:v>
                </c:pt>
                <c:pt idx="24">
                  <c:v>0.279059</c:v>
                </c:pt>
                <c:pt idx="25">
                  <c:v>0.27241100000000001</c:v>
                </c:pt>
                <c:pt idx="26">
                  <c:v>0.26678800000000003</c:v>
                </c:pt>
                <c:pt idx="27">
                  <c:v>0.262015</c:v>
                </c:pt>
                <c:pt idx="28">
                  <c:v>0.25803199999999998</c:v>
                </c:pt>
                <c:pt idx="29">
                  <c:v>0.25461800000000001</c:v>
                </c:pt>
                <c:pt idx="30">
                  <c:v>0.25164700000000001</c:v>
                </c:pt>
                <c:pt idx="31">
                  <c:v>0.24907599999999999</c:v>
                </c:pt>
                <c:pt idx="32">
                  <c:v>0.246836</c:v>
                </c:pt>
                <c:pt idx="33">
                  <c:v>0.244783</c:v>
                </c:pt>
                <c:pt idx="34">
                  <c:v>0.242949</c:v>
                </c:pt>
                <c:pt idx="35">
                  <c:v>0.24124300000000001</c:v>
                </c:pt>
                <c:pt idx="36">
                  <c:v>0.239651</c:v>
                </c:pt>
                <c:pt idx="37">
                  <c:v>0.23816100000000001</c:v>
                </c:pt>
                <c:pt idx="38">
                  <c:v>0.23674600000000001</c:v>
                </c:pt>
                <c:pt idx="39">
                  <c:v>0.23539099999999999</c:v>
                </c:pt>
                <c:pt idx="40">
                  <c:v>0.23406399999999999</c:v>
                </c:pt>
                <c:pt idx="41">
                  <c:v>0.232794</c:v>
                </c:pt>
                <c:pt idx="42">
                  <c:v>0.231574</c:v>
                </c:pt>
                <c:pt idx="43">
                  <c:v>0.23042199999999999</c:v>
                </c:pt>
                <c:pt idx="44">
                  <c:v>0.22928299999999999</c:v>
                </c:pt>
                <c:pt idx="45">
                  <c:v>0.228185</c:v>
                </c:pt>
                <c:pt idx="46">
                  <c:v>0.227075</c:v>
                </c:pt>
                <c:pt idx="47">
                  <c:v>0.226024</c:v>
                </c:pt>
                <c:pt idx="48">
                  <c:v>0.224971</c:v>
                </c:pt>
                <c:pt idx="49">
                  <c:v>0.22395599999999999</c:v>
                </c:pt>
                <c:pt idx="50">
                  <c:v>0.22296199999999999</c:v>
                </c:pt>
                <c:pt idx="51">
                  <c:v>0.22198100000000001</c:v>
                </c:pt>
                <c:pt idx="52">
                  <c:v>0.22101799999999999</c:v>
                </c:pt>
                <c:pt idx="53">
                  <c:v>0.22008900000000001</c:v>
                </c:pt>
                <c:pt idx="54">
                  <c:v>0.21915899999999999</c:v>
                </c:pt>
                <c:pt idx="55">
                  <c:v>0.21826200000000001</c:v>
                </c:pt>
                <c:pt idx="56">
                  <c:v>0.217386</c:v>
                </c:pt>
                <c:pt idx="57">
                  <c:v>0.216534</c:v>
                </c:pt>
                <c:pt idx="58">
                  <c:v>0.21568799999999999</c:v>
                </c:pt>
                <c:pt idx="59">
                  <c:v>0.214861</c:v>
                </c:pt>
                <c:pt idx="60">
                  <c:v>0.214027</c:v>
                </c:pt>
                <c:pt idx="61">
                  <c:v>0.213225</c:v>
                </c:pt>
                <c:pt idx="62">
                  <c:v>0.21243600000000001</c:v>
                </c:pt>
                <c:pt idx="63">
                  <c:v>0.21163799999999999</c:v>
                </c:pt>
                <c:pt idx="64">
                  <c:v>0.21085799999999999</c:v>
                </c:pt>
                <c:pt idx="65">
                  <c:v>0.21010200000000001</c:v>
                </c:pt>
                <c:pt idx="66">
                  <c:v>0.20935500000000001</c:v>
                </c:pt>
                <c:pt idx="67">
                  <c:v>0.208623</c:v>
                </c:pt>
                <c:pt idx="68">
                  <c:v>0.207902</c:v>
                </c:pt>
                <c:pt idx="69">
                  <c:v>0.20719199999999999</c:v>
                </c:pt>
                <c:pt idx="70">
                  <c:v>0.206481</c:v>
                </c:pt>
                <c:pt idx="71">
                  <c:v>0.205793</c:v>
                </c:pt>
                <c:pt idx="72">
                  <c:v>0.205094</c:v>
                </c:pt>
                <c:pt idx="73">
                  <c:v>0.20440900000000001</c:v>
                </c:pt>
                <c:pt idx="74">
                  <c:v>0.20374800000000001</c:v>
                </c:pt>
                <c:pt idx="75">
                  <c:v>0.203068</c:v>
                </c:pt>
                <c:pt idx="76">
                  <c:v>0.20241300000000001</c:v>
                </c:pt>
                <c:pt idx="77">
                  <c:v>0.20177800000000001</c:v>
                </c:pt>
                <c:pt idx="78">
                  <c:v>0.201154</c:v>
                </c:pt>
                <c:pt idx="79">
                  <c:v>0.20052800000000001</c:v>
                </c:pt>
                <c:pt idx="80">
                  <c:v>0.19991200000000001</c:v>
                </c:pt>
                <c:pt idx="81">
                  <c:v>0.19932900000000001</c:v>
                </c:pt>
                <c:pt idx="82">
                  <c:v>0.198741</c:v>
                </c:pt>
                <c:pt idx="83">
                  <c:v>0.19816800000000001</c:v>
                </c:pt>
                <c:pt idx="84">
                  <c:v>0.197604</c:v>
                </c:pt>
                <c:pt idx="85">
                  <c:v>0.197047</c:v>
                </c:pt>
                <c:pt idx="86">
                  <c:v>0.19650300000000001</c:v>
                </c:pt>
                <c:pt idx="87">
                  <c:v>0.19595599999999999</c:v>
                </c:pt>
                <c:pt idx="88">
                  <c:v>0.19544400000000001</c:v>
                </c:pt>
                <c:pt idx="89">
                  <c:v>0.194937</c:v>
                </c:pt>
                <c:pt idx="90">
                  <c:v>0.19443299999999999</c:v>
                </c:pt>
                <c:pt idx="91">
                  <c:v>0.193943</c:v>
                </c:pt>
                <c:pt idx="92">
                  <c:v>0.193436</c:v>
                </c:pt>
                <c:pt idx="93">
                  <c:v>0.192965</c:v>
                </c:pt>
                <c:pt idx="94">
                  <c:v>0.19248999999999999</c:v>
                </c:pt>
                <c:pt idx="95">
                  <c:v>0.19201499999999999</c:v>
                </c:pt>
                <c:pt idx="96">
                  <c:v>0.19155</c:v>
                </c:pt>
                <c:pt idx="97">
                  <c:v>0.19109999999999999</c:v>
                </c:pt>
                <c:pt idx="98">
                  <c:v>0.19067100000000001</c:v>
                </c:pt>
                <c:pt idx="99">
                  <c:v>0.19023399999999999</c:v>
                </c:pt>
                <c:pt idx="100">
                  <c:v>0.18979599999999999</c:v>
                </c:pt>
                <c:pt idx="101">
                  <c:v>0.18937300000000001</c:v>
                </c:pt>
                <c:pt idx="102">
                  <c:v>0.18895200000000001</c:v>
                </c:pt>
                <c:pt idx="103">
                  <c:v>0.188525</c:v>
                </c:pt>
                <c:pt idx="104">
                  <c:v>0.18809799999999999</c:v>
                </c:pt>
                <c:pt idx="105">
                  <c:v>0.187691</c:v>
                </c:pt>
                <c:pt idx="106">
                  <c:v>0.18726799999999999</c:v>
                </c:pt>
                <c:pt idx="107">
                  <c:v>0.18687000000000001</c:v>
                </c:pt>
                <c:pt idx="108">
                  <c:v>0.18646599999999999</c:v>
                </c:pt>
                <c:pt idx="109">
                  <c:v>0.18607199999999999</c:v>
                </c:pt>
                <c:pt idx="110">
                  <c:v>0.18567600000000001</c:v>
                </c:pt>
                <c:pt idx="111">
                  <c:v>0.185304</c:v>
                </c:pt>
                <c:pt idx="112">
                  <c:v>0.184915</c:v>
                </c:pt>
                <c:pt idx="113">
                  <c:v>0.184531</c:v>
                </c:pt>
                <c:pt idx="114">
                  <c:v>0.184139</c:v>
                </c:pt>
                <c:pt idx="115">
                  <c:v>0.183756</c:v>
                </c:pt>
                <c:pt idx="116">
                  <c:v>0.18337899999999999</c:v>
                </c:pt>
                <c:pt idx="117">
                  <c:v>0.182999</c:v>
                </c:pt>
                <c:pt idx="118">
                  <c:v>0.18262700000000001</c:v>
                </c:pt>
                <c:pt idx="119">
                  <c:v>0.18226300000000001</c:v>
                </c:pt>
                <c:pt idx="120">
                  <c:v>0.181892</c:v>
                </c:pt>
                <c:pt idx="121">
                  <c:v>0.181531</c:v>
                </c:pt>
                <c:pt idx="122">
                  <c:v>0.18118300000000001</c:v>
                </c:pt>
                <c:pt idx="123">
                  <c:v>0.18083299999999999</c:v>
                </c:pt>
                <c:pt idx="124">
                  <c:v>0.18048700000000001</c:v>
                </c:pt>
                <c:pt idx="125">
                  <c:v>0.180144</c:v>
                </c:pt>
                <c:pt idx="126">
                  <c:v>0.17979700000000001</c:v>
                </c:pt>
                <c:pt idx="127">
                  <c:v>0.179456</c:v>
                </c:pt>
                <c:pt idx="128">
                  <c:v>0.17911199999999999</c:v>
                </c:pt>
                <c:pt idx="129">
                  <c:v>0.17877699999999999</c:v>
                </c:pt>
                <c:pt idx="130">
                  <c:v>0.17843600000000001</c:v>
                </c:pt>
                <c:pt idx="131">
                  <c:v>0.17810699999999999</c:v>
                </c:pt>
                <c:pt idx="132">
                  <c:v>0.177763</c:v>
                </c:pt>
                <c:pt idx="133">
                  <c:v>0.177424</c:v>
                </c:pt>
                <c:pt idx="134">
                  <c:v>0.17710400000000001</c:v>
                </c:pt>
                <c:pt idx="135">
                  <c:v>0.17677999999999999</c:v>
                </c:pt>
                <c:pt idx="136">
                  <c:v>0.17646400000000001</c:v>
                </c:pt>
                <c:pt idx="137">
                  <c:v>0.17614299999999999</c:v>
                </c:pt>
                <c:pt idx="138">
                  <c:v>0.175811</c:v>
                </c:pt>
                <c:pt idx="139">
                  <c:v>0.17550099999999999</c:v>
                </c:pt>
                <c:pt idx="140">
                  <c:v>0.17518400000000001</c:v>
                </c:pt>
                <c:pt idx="141">
                  <c:v>0.174875</c:v>
                </c:pt>
                <c:pt idx="142">
                  <c:v>0.17456199999999999</c:v>
                </c:pt>
                <c:pt idx="143">
                  <c:v>0.17424999999999999</c:v>
                </c:pt>
                <c:pt idx="144">
                  <c:v>0.17393900000000001</c:v>
                </c:pt>
                <c:pt idx="145">
                  <c:v>0.173626</c:v>
                </c:pt>
                <c:pt idx="146">
                  <c:v>0.17332700000000001</c:v>
                </c:pt>
                <c:pt idx="147">
                  <c:v>0.17302100000000001</c:v>
                </c:pt>
                <c:pt idx="148">
                  <c:v>0.172738</c:v>
                </c:pt>
                <c:pt idx="149">
                  <c:v>0.17244499999999999</c:v>
                </c:pt>
                <c:pt idx="150">
                  <c:v>0.17214699999999999</c:v>
                </c:pt>
                <c:pt idx="151">
                  <c:v>0.171851</c:v>
                </c:pt>
                <c:pt idx="152">
                  <c:v>0.17155899999999999</c:v>
                </c:pt>
                <c:pt idx="153">
                  <c:v>0.171266</c:v>
                </c:pt>
                <c:pt idx="154">
                  <c:v>0.17097200000000001</c:v>
                </c:pt>
                <c:pt idx="155">
                  <c:v>0.170681</c:v>
                </c:pt>
                <c:pt idx="156">
                  <c:v>0.17039799999999999</c:v>
                </c:pt>
                <c:pt idx="157">
                  <c:v>0.17011999999999999</c:v>
                </c:pt>
                <c:pt idx="158">
                  <c:v>0.16983400000000001</c:v>
                </c:pt>
                <c:pt idx="159">
                  <c:v>0.16955400000000001</c:v>
                </c:pt>
                <c:pt idx="160">
                  <c:v>0.16928199999999999</c:v>
                </c:pt>
                <c:pt idx="161">
                  <c:v>0.169016</c:v>
                </c:pt>
                <c:pt idx="162">
                  <c:v>0.168738</c:v>
                </c:pt>
                <c:pt idx="163">
                  <c:v>0.168457</c:v>
                </c:pt>
                <c:pt idx="164">
                  <c:v>0.168187</c:v>
                </c:pt>
                <c:pt idx="165">
                  <c:v>0.16791700000000001</c:v>
                </c:pt>
                <c:pt idx="166">
                  <c:v>0.167656</c:v>
                </c:pt>
                <c:pt idx="167">
                  <c:v>0.16739999999999999</c:v>
                </c:pt>
                <c:pt idx="168">
                  <c:v>0.16714300000000001</c:v>
                </c:pt>
                <c:pt idx="169">
                  <c:v>0.166884</c:v>
                </c:pt>
                <c:pt idx="170">
                  <c:v>0.16662199999999999</c:v>
                </c:pt>
                <c:pt idx="171">
                  <c:v>0.16636200000000001</c:v>
                </c:pt>
                <c:pt idx="172">
                  <c:v>0.16610900000000001</c:v>
                </c:pt>
                <c:pt idx="173">
                  <c:v>0.16586200000000001</c:v>
                </c:pt>
                <c:pt idx="174">
                  <c:v>0.165602</c:v>
                </c:pt>
                <c:pt idx="175">
                  <c:v>0.16533600000000001</c:v>
                </c:pt>
                <c:pt idx="176">
                  <c:v>0.16508700000000001</c:v>
                </c:pt>
                <c:pt idx="177">
                  <c:v>0.16483600000000001</c:v>
                </c:pt>
                <c:pt idx="178">
                  <c:v>0.16459499999999999</c:v>
                </c:pt>
                <c:pt idx="179">
                  <c:v>0.16434299999999999</c:v>
                </c:pt>
                <c:pt idx="180">
                  <c:v>0.16409399999999999</c:v>
                </c:pt>
                <c:pt idx="181">
                  <c:v>0.16384799999999999</c:v>
                </c:pt>
                <c:pt idx="182">
                  <c:v>0.1636</c:v>
                </c:pt>
                <c:pt idx="183">
                  <c:v>0.163351</c:v>
                </c:pt>
                <c:pt idx="184">
                  <c:v>0.163106</c:v>
                </c:pt>
                <c:pt idx="185">
                  <c:v>0.162859</c:v>
                </c:pt>
                <c:pt idx="186">
                  <c:v>0.16261600000000001</c:v>
                </c:pt>
                <c:pt idx="187">
                  <c:v>0.16239000000000001</c:v>
                </c:pt>
                <c:pt idx="188">
                  <c:v>0.16214400000000001</c:v>
                </c:pt>
                <c:pt idx="189">
                  <c:v>0.161911</c:v>
                </c:pt>
                <c:pt idx="190">
                  <c:v>0.16167899999999999</c:v>
                </c:pt>
                <c:pt idx="191">
                  <c:v>0.16145300000000001</c:v>
                </c:pt>
                <c:pt idx="192">
                  <c:v>0.161216</c:v>
                </c:pt>
                <c:pt idx="193">
                  <c:v>0.16098199999999999</c:v>
                </c:pt>
                <c:pt idx="194">
                  <c:v>0.16075600000000001</c:v>
                </c:pt>
                <c:pt idx="195">
                  <c:v>0.16051399999999999</c:v>
                </c:pt>
                <c:pt idx="196">
                  <c:v>0.16029099999999999</c:v>
                </c:pt>
                <c:pt idx="197">
                  <c:v>0.16006400000000001</c:v>
                </c:pt>
                <c:pt idx="198">
                  <c:v>0.15984300000000001</c:v>
                </c:pt>
                <c:pt idx="199">
                  <c:v>0.15962499999999999</c:v>
                </c:pt>
                <c:pt idx="200">
                  <c:v>0.15941900000000001</c:v>
                </c:pt>
                <c:pt idx="201">
                  <c:v>0.15920000000000001</c:v>
                </c:pt>
                <c:pt idx="202">
                  <c:v>0.15898200000000001</c:v>
                </c:pt>
                <c:pt idx="203">
                  <c:v>0.15876999999999999</c:v>
                </c:pt>
                <c:pt idx="204">
                  <c:v>0.158554</c:v>
                </c:pt>
                <c:pt idx="205">
                  <c:v>0.15834899999999999</c:v>
                </c:pt>
                <c:pt idx="206">
                  <c:v>0.15812399999999999</c:v>
                </c:pt>
                <c:pt idx="207">
                  <c:v>0.157914</c:v>
                </c:pt>
                <c:pt idx="208">
                  <c:v>0.15770100000000001</c:v>
                </c:pt>
                <c:pt idx="209">
                  <c:v>0.15748899999999999</c:v>
                </c:pt>
                <c:pt idx="210">
                  <c:v>0.15726999999999999</c:v>
                </c:pt>
                <c:pt idx="211">
                  <c:v>0.157059</c:v>
                </c:pt>
                <c:pt idx="212">
                  <c:v>0.15684300000000001</c:v>
                </c:pt>
                <c:pt idx="213">
                  <c:v>0.156643</c:v>
                </c:pt>
                <c:pt idx="214">
                  <c:v>0.156421</c:v>
                </c:pt>
                <c:pt idx="215">
                  <c:v>0.156221</c:v>
                </c:pt>
                <c:pt idx="216">
                  <c:v>0.15601599999999999</c:v>
                </c:pt>
                <c:pt idx="217">
                  <c:v>0.155807</c:v>
                </c:pt>
                <c:pt idx="218">
                  <c:v>0.15560099999999999</c:v>
                </c:pt>
                <c:pt idx="219">
                  <c:v>0.15540399999999999</c:v>
                </c:pt>
                <c:pt idx="220">
                  <c:v>0.15520900000000001</c:v>
                </c:pt>
                <c:pt idx="221">
                  <c:v>0.15500800000000001</c:v>
                </c:pt>
                <c:pt idx="222">
                  <c:v>0.15481300000000001</c:v>
                </c:pt>
                <c:pt idx="223">
                  <c:v>0.154609</c:v>
                </c:pt>
                <c:pt idx="224">
                  <c:v>0.15441199999999999</c:v>
                </c:pt>
                <c:pt idx="225">
                  <c:v>0.154222</c:v>
                </c:pt>
                <c:pt idx="226">
                  <c:v>0.15401999999999999</c:v>
                </c:pt>
                <c:pt idx="227">
                  <c:v>0.15382499999999999</c:v>
                </c:pt>
                <c:pt idx="228">
                  <c:v>0.15363199999999999</c:v>
                </c:pt>
                <c:pt idx="229">
                  <c:v>0.15343799999999999</c:v>
                </c:pt>
                <c:pt idx="230">
                  <c:v>0.15324199999999999</c:v>
                </c:pt>
                <c:pt idx="231">
                  <c:v>0.15304200000000001</c:v>
                </c:pt>
                <c:pt idx="232">
                  <c:v>0.15285199999999999</c:v>
                </c:pt>
                <c:pt idx="233">
                  <c:v>0.152672</c:v>
                </c:pt>
                <c:pt idx="234">
                  <c:v>0.15249199999999999</c:v>
                </c:pt>
                <c:pt idx="235">
                  <c:v>0.152311</c:v>
                </c:pt>
                <c:pt idx="236">
                  <c:v>0.15212999999999999</c:v>
                </c:pt>
                <c:pt idx="237">
                  <c:v>0.151947</c:v>
                </c:pt>
                <c:pt idx="238">
                  <c:v>0.151757</c:v>
                </c:pt>
                <c:pt idx="239">
                  <c:v>0.151563</c:v>
                </c:pt>
                <c:pt idx="240">
                  <c:v>0.15137200000000001</c:v>
                </c:pt>
                <c:pt idx="241">
                  <c:v>0.15118799999999999</c:v>
                </c:pt>
                <c:pt idx="242">
                  <c:v>0.151007</c:v>
                </c:pt>
                <c:pt idx="243">
                  <c:v>0.15082699999999999</c:v>
                </c:pt>
                <c:pt idx="244">
                  <c:v>0.150647</c:v>
                </c:pt>
                <c:pt idx="245">
                  <c:v>0.15046699999999999</c:v>
                </c:pt>
                <c:pt idx="246">
                  <c:v>0.150287</c:v>
                </c:pt>
                <c:pt idx="247">
                  <c:v>0.150112</c:v>
                </c:pt>
                <c:pt idx="248">
                  <c:v>0.149925</c:v>
                </c:pt>
                <c:pt idx="249">
                  <c:v>0.14974899999999999</c:v>
                </c:pt>
                <c:pt idx="250">
                  <c:v>0.149559</c:v>
                </c:pt>
                <c:pt idx="251">
                  <c:v>0.14938399999999999</c:v>
                </c:pt>
                <c:pt idx="252">
                  <c:v>0.14921100000000001</c:v>
                </c:pt>
                <c:pt idx="253">
                  <c:v>0.14903</c:v>
                </c:pt>
                <c:pt idx="254">
                  <c:v>0.14885300000000001</c:v>
                </c:pt>
                <c:pt idx="255">
                  <c:v>0.148674</c:v>
                </c:pt>
                <c:pt idx="256">
                  <c:v>0.148505</c:v>
                </c:pt>
                <c:pt idx="257">
                  <c:v>0.14833299999999999</c:v>
                </c:pt>
                <c:pt idx="258">
                  <c:v>0.14815900000000001</c:v>
                </c:pt>
                <c:pt idx="259">
                  <c:v>0.147982</c:v>
                </c:pt>
                <c:pt idx="260">
                  <c:v>0.14780399999999999</c:v>
                </c:pt>
                <c:pt idx="261">
                  <c:v>0.14763499999999999</c:v>
                </c:pt>
                <c:pt idx="262">
                  <c:v>0.14746600000000001</c:v>
                </c:pt>
                <c:pt idx="263">
                  <c:v>0.14729200000000001</c:v>
                </c:pt>
                <c:pt idx="264">
                  <c:v>0.14713300000000001</c:v>
                </c:pt>
                <c:pt idx="265">
                  <c:v>0.14696300000000001</c:v>
                </c:pt>
                <c:pt idx="266">
                  <c:v>0.14680499999999999</c:v>
                </c:pt>
                <c:pt idx="267">
                  <c:v>0.14662900000000001</c:v>
                </c:pt>
                <c:pt idx="268">
                  <c:v>0.14646600000000001</c:v>
                </c:pt>
                <c:pt idx="269">
                  <c:v>0.14629900000000001</c:v>
                </c:pt>
                <c:pt idx="270">
                  <c:v>0.14613999999999999</c:v>
                </c:pt>
                <c:pt idx="271">
                  <c:v>0.14596999999999999</c:v>
                </c:pt>
                <c:pt idx="272">
                  <c:v>0.145811</c:v>
                </c:pt>
                <c:pt idx="273">
                  <c:v>0.145649</c:v>
                </c:pt>
                <c:pt idx="274">
                  <c:v>0.145483</c:v>
                </c:pt>
                <c:pt idx="275">
                  <c:v>0.14532300000000001</c:v>
                </c:pt>
                <c:pt idx="276">
                  <c:v>0.14515500000000001</c:v>
                </c:pt>
                <c:pt idx="277">
                  <c:v>0.14499999999999999</c:v>
                </c:pt>
                <c:pt idx="278">
                  <c:v>0.14483699999999999</c:v>
                </c:pt>
                <c:pt idx="279">
                  <c:v>0.144678</c:v>
                </c:pt>
                <c:pt idx="280">
                  <c:v>0.144511</c:v>
                </c:pt>
                <c:pt idx="281">
                  <c:v>0.14434</c:v>
                </c:pt>
                <c:pt idx="282">
                  <c:v>0.144177</c:v>
                </c:pt>
                <c:pt idx="283">
                  <c:v>0.144014</c:v>
                </c:pt>
                <c:pt idx="284">
                  <c:v>0.14385600000000001</c:v>
                </c:pt>
                <c:pt idx="285">
                  <c:v>0.14368800000000001</c:v>
                </c:pt>
                <c:pt idx="286">
                  <c:v>0.14352400000000001</c:v>
                </c:pt>
                <c:pt idx="287">
                  <c:v>0.14336099999999999</c:v>
                </c:pt>
                <c:pt idx="288">
                  <c:v>0.14319899999999999</c:v>
                </c:pt>
                <c:pt idx="289">
                  <c:v>0.14304</c:v>
                </c:pt>
                <c:pt idx="290">
                  <c:v>0.14288200000000001</c:v>
                </c:pt>
                <c:pt idx="291">
                  <c:v>0.14271600000000001</c:v>
                </c:pt>
                <c:pt idx="292">
                  <c:v>0.14255899999999999</c:v>
                </c:pt>
                <c:pt idx="293">
                  <c:v>0.142402</c:v>
                </c:pt>
                <c:pt idx="294">
                  <c:v>0.14224500000000001</c:v>
                </c:pt>
                <c:pt idx="295">
                  <c:v>0.14208799999999999</c:v>
                </c:pt>
                <c:pt idx="296">
                  <c:v>0.141933</c:v>
                </c:pt>
                <c:pt idx="297">
                  <c:v>0.14177600000000001</c:v>
                </c:pt>
                <c:pt idx="298">
                  <c:v>0.14161599999999999</c:v>
                </c:pt>
                <c:pt idx="299">
                  <c:v>0.14145099999999999</c:v>
                </c:pt>
                <c:pt idx="300">
                  <c:v>0.141294</c:v>
                </c:pt>
                <c:pt idx="301">
                  <c:v>0.14113899999999999</c:v>
                </c:pt>
                <c:pt idx="302">
                  <c:v>0.140985</c:v>
                </c:pt>
                <c:pt idx="303">
                  <c:v>0.140821</c:v>
                </c:pt>
                <c:pt idx="304">
                  <c:v>0.14066200000000001</c:v>
                </c:pt>
                <c:pt idx="305">
                  <c:v>0.140512</c:v>
                </c:pt>
                <c:pt idx="306">
                  <c:v>0.14036100000000001</c:v>
                </c:pt>
                <c:pt idx="307">
                  <c:v>0.14020099999999999</c:v>
                </c:pt>
                <c:pt idx="308">
                  <c:v>0.140042</c:v>
                </c:pt>
                <c:pt idx="309">
                  <c:v>0.13988600000000001</c:v>
                </c:pt>
                <c:pt idx="310">
                  <c:v>0.139738</c:v>
                </c:pt>
                <c:pt idx="311">
                  <c:v>0.139596</c:v>
                </c:pt>
                <c:pt idx="312">
                  <c:v>0.13944899999999999</c:v>
                </c:pt>
                <c:pt idx="313">
                  <c:v>0.139293</c:v>
                </c:pt>
                <c:pt idx="314">
                  <c:v>0.13914199999999999</c:v>
                </c:pt>
                <c:pt idx="315">
                  <c:v>0.138989</c:v>
                </c:pt>
                <c:pt idx="316">
                  <c:v>0.13883799999999999</c:v>
                </c:pt>
                <c:pt idx="317">
                  <c:v>0.13869000000000001</c:v>
                </c:pt>
                <c:pt idx="318">
                  <c:v>0.13855400000000001</c:v>
                </c:pt>
                <c:pt idx="319">
                  <c:v>0.138403</c:v>
                </c:pt>
                <c:pt idx="320">
                  <c:v>0.13824800000000001</c:v>
                </c:pt>
                <c:pt idx="321">
                  <c:v>0.138098</c:v>
                </c:pt>
                <c:pt idx="322">
                  <c:v>0.13794999999999999</c:v>
                </c:pt>
                <c:pt idx="323">
                  <c:v>0.13780200000000001</c:v>
                </c:pt>
                <c:pt idx="324">
                  <c:v>0.13764899999999999</c:v>
                </c:pt>
                <c:pt idx="325">
                  <c:v>0.13750399999999999</c:v>
                </c:pt>
                <c:pt idx="326">
                  <c:v>0.13736000000000001</c:v>
                </c:pt>
                <c:pt idx="327">
                  <c:v>0.137214</c:v>
                </c:pt>
                <c:pt idx="328">
                  <c:v>0.13707</c:v>
                </c:pt>
                <c:pt idx="329">
                  <c:v>0.13693900000000001</c:v>
                </c:pt>
                <c:pt idx="330">
                  <c:v>0.136791</c:v>
                </c:pt>
                <c:pt idx="331">
                  <c:v>0.13664699999999999</c:v>
                </c:pt>
                <c:pt idx="332">
                  <c:v>0.13650300000000001</c:v>
                </c:pt>
                <c:pt idx="333">
                  <c:v>0.13636699999999999</c:v>
                </c:pt>
                <c:pt idx="334">
                  <c:v>0.13622400000000001</c:v>
                </c:pt>
                <c:pt idx="335">
                  <c:v>0.13608400000000001</c:v>
                </c:pt>
                <c:pt idx="336">
                  <c:v>0.13595099999999999</c:v>
                </c:pt>
                <c:pt idx="337">
                  <c:v>0.13581499999999999</c:v>
                </c:pt>
                <c:pt idx="338">
                  <c:v>0.135681</c:v>
                </c:pt>
                <c:pt idx="339">
                  <c:v>0.135542</c:v>
                </c:pt>
                <c:pt idx="340">
                  <c:v>0.135409</c:v>
                </c:pt>
                <c:pt idx="341">
                  <c:v>0.13527600000000001</c:v>
                </c:pt>
                <c:pt idx="342">
                  <c:v>0.13514300000000001</c:v>
                </c:pt>
                <c:pt idx="343">
                  <c:v>0.13500499999999999</c:v>
                </c:pt>
                <c:pt idx="344">
                  <c:v>0.13487499999999999</c:v>
                </c:pt>
                <c:pt idx="345">
                  <c:v>0.13474800000000001</c:v>
                </c:pt>
                <c:pt idx="346">
                  <c:v>0.134605</c:v>
                </c:pt>
                <c:pt idx="347">
                  <c:v>0.13447600000000001</c:v>
                </c:pt>
                <c:pt idx="348">
                  <c:v>0.13433999999999999</c:v>
                </c:pt>
                <c:pt idx="349">
                  <c:v>0.13420199999999999</c:v>
                </c:pt>
                <c:pt idx="350">
                  <c:v>0.13406399999999999</c:v>
                </c:pt>
                <c:pt idx="351">
                  <c:v>0.13392999999999999</c:v>
                </c:pt>
                <c:pt idx="352">
                  <c:v>0.133795</c:v>
                </c:pt>
                <c:pt idx="353">
                  <c:v>0.133662</c:v>
                </c:pt>
                <c:pt idx="354">
                  <c:v>0.13352800000000001</c:v>
                </c:pt>
                <c:pt idx="355">
                  <c:v>0.13339899999999999</c:v>
                </c:pt>
                <c:pt idx="356">
                  <c:v>0.13326399999999999</c:v>
                </c:pt>
                <c:pt idx="357">
                  <c:v>0.133129</c:v>
                </c:pt>
                <c:pt idx="358">
                  <c:v>0.132997</c:v>
                </c:pt>
                <c:pt idx="359">
                  <c:v>0.13286999999999999</c:v>
                </c:pt>
                <c:pt idx="360">
                  <c:v>0.13273799999999999</c:v>
                </c:pt>
                <c:pt idx="361">
                  <c:v>0.132607</c:v>
                </c:pt>
                <c:pt idx="362">
                  <c:v>0.13248499999999999</c:v>
                </c:pt>
                <c:pt idx="363">
                  <c:v>0.132358</c:v>
                </c:pt>
                <c:pt idx="364">
                  <c:v>0.13222900000000001</c:v>
                </c:pt>
                <c:pt idx="365">
                  <c:v>0.13209899999999999</c:v>
                </c:pt>
                <c:pt idx="366">
                  <c:v>0.131964</c:v>
                </c:pt>
                <c:pt idx="367">
                  <c:v>0.13183500000000001</c:v>
                </c:pt>
                <c:pt idx="368">
                  <c:v>0.131713</c:v>
                </c:pt>
                <c:pt idx="369">
                  <c:v>0.13158800000000001</c:v>
                </c:pt>
                <c:pt idx="370">
                  <c:v>0.131466</c:v>
                </c:pt>
                <c:pt idx="371">
                  <c:v>0.13134299999999999</c:v>
                </c:pt>
                <c:pt idx="372">
                  <c:v>0.13122</c:v>
                </c:pt>
                <c:pt idx="373">
                  <c:v>0.13109599999999999</c:v>
                </c:pt>
                <c:pt idx="374">
                  <c:v>0.130969</c:v>
                </c:pt>
                <c:pt idx="375">
                  <c:v>0.13084100000000001</c:v>
                </c:pt>
                <c:pt idx="376">
                  <c:v>0.13072600000000001</c:v>
                </c:pt>
                <c:pt idx="377">
                  <c:v>0.13059299999999999</c:v>
                </c:pt>
                <c:pt idx="378">
                  <c:v>0.130465</c:v>
                </c:pt>
                <c:pt idx="379">
                  <c:v>0.13033700000000001</c:v>
                </c:pt>
                <c:pt idx="380">
                  <c:v>0.13022</c:v>
                </c:pt>
                <c:pt idx="381">
                  <c:v>0.13009999999999999</c:v>
                </c:pt>
                <c:pt idx="382">
                  <c:v>0.12997300000000001</c:v>
                </c:pt>
                <c:pt idx="383">
                  <c:v>0.129855</c:v>
                </c:pt>
                <c:pt idx="384">
                  <c:v>0.12973799999999999</c:v>
                </c:pt>
                <c:pt idx="385">
                  <c:v>0.12961400000000001</c:v>
                </c:pt>
                <c:pt idx="386">
                  <c:v>0.129493</c:v>
                </c:pt>
                <c:pt idx="387">
                  <c:v>0.12937000000000001</c:v>
                </c:pt>
                <c:pt idx="388">
                  <c:v>0.129248</c:v>
                </c:pt>
                <c:pt idx="389">
                  <c:v>0.129133</c:v>
                </c:pt>
                <c:pt idx="390">
                  <c:v>0.12901000000000001</c:v>
                </c:pt>
                <c:pt idx="391">
                  <c:v>0.12889100000000001</c:v>
                </c:pt>
                <c:pt idx="392">
                  <c:v>0.12876199999999999</c:v>
                </c:pt>
                <c:pt idx="393">
                  <c:v>0.12864400000000001</c:v>
                </c:pt>
                <c:pt idx="394">
                  <c:v>0.12851799999999999</c:v>
                </c:pt>
                <c:pt idx="395">
                  <c:v>0.12839</c:v>
                </c:pt>
                <c:pt idx="396">
                  <c:v>0.12826599999999999</c:v>
                </c:pt>
                <c:pt idx="397">
                  <c:v>0.12815399999999999</c:v>
                </c:pt>
                <c:pt idx="398">
                  <c:v>0.128028</c:v>
                </c:pt>
                <c:pt idx="399">
                  <c:v>0.12790199999999999</c:v>
                </c:pt>
                <c:pt idx="400">
                  <c:v>0.127772</c:v>
                </c:pt>
                <c:pt idx="401">
                  <c:v>0.12764900000000001</c:v>
                </c:pt>
                <c:pt idx="402">
                  <c:v>0.12751999999999999</c:v>
                </c:pt>
                <c:pt idx="403">
                  <c:v>0.12740099999999999</c:v>
                </c:pt>
                <c:pt idx="404">
                  <c:v>0.127274</c:v>
                </c:pt>
                <c:pt idx="405">
                  <c:v>0.12715299999999999</c:v>
                </c:pt>
                <c:pt idx="406">
                  <c:v>0.12703800000000001</c:v>
                </c:pt>
                <c:pt idx="407">
                  <c:v>0.126918</c:v>
                </c:pt>
                <c:pt idx="408">
                  <c:v>0.126802</c:v>
                </c:pt>
                <c:pt idx="409">
                  <c:v>0.12668099999999999</c:v>
                </c:pt>
                <c:pt idx="410">
                  <c:v>0.126557</c:v>
                </c:pt>
                <c:pt idx="411">
                  <c:v>0.12643799999999999</c:v>
                </c:pt>
                <c:pt idx="412">
                  <c:v>0.12632499999999999</c:v>
                </c:pt>
                <c:pt idx="413">
                  <c:v>0.12620600000000001</c:v>
                </c:pt>
                <c:pt idx="414">
                  <c:v>0.126083</c:v>
                </c:pt>
                <c:pt idx="415">
                  <c:v>0.12596299999999999</c:v>
                </c:pt>
                <c:pt idx="416">
                  <c:v>0.12584100000000001</c:v>
                </c:pt>
                <c:pt idx="417">
                  <c:v>0.125721</c:v>
                </c:pt>
                <c:pt idx="418">
                  <c:v>0.12560099999999999</c:v>
                </c:pt>
                <c:pt idx="419">
                  <c:v>0.12547900000000001</c:v>
                </c:pt>
                <c:pt idx="420">
                  <c:v>0.125357</c:v>
                </c:pt>
                <c:pt idx="421">
                  <c:v>0.12523899999999999</c:v>
                </c:pt>
                <c:pt idx="422">
                  <c:v>0.12511900000000001</c:v>
                </c:pt>
                <c:pt idx="423">
                  <c:v>0.12500800000000001</c:v>
                </c:pt>
                <c:pt idx="424">
                  <c:v>0.12489500000000001</c:v>
                </c:pt>
                <c:pt idx="425">
                  <c:v>0.124787</c:v>
                </c:pt>
                <c:pt idx="426">
                  <c:v>0.12467499999999999</c:v>
                </c:pt>
                <c:pt idx="427">
                  <c:v>0.124559</c:v>
                </c:pt>
                <c:pt idx="428">
                  <c:v>0.124447</c:v>
                </c:pt>
                <c:pt idx="429">
                  <c:v>0.12433</c:v>
                </c:pt>
                <c:pt idx="430">
                  <c:v>0.124212</c:v>
                </c:pt>
                <c:pt idx="431">
                  <c:v>0.124101</c:v>
                </c:pt>
                <c:pt idx="432">
                  <c:v>0.123988</c:v>
                </c:pt>
                <c:pt idx="433">
                  <c:v>0.123874</c:v>
                </c:pt>
                <c:pt idx="434">
                  <c:v>0.12375899999999999</c:v>
                </c:pt>
                <c:pt idx="435">
                  <c:v>0.123641</c:v>
                </c:pt>
                <c:pt idx="436">
                  <c:v>0.123531</c:v>
                </c:pt>
                <c:pt idx="437">
                  <c:v>0.123416</c:v>
                </c:pt>
                <c:pt idx="438">
                  <c:v>0.12330099999999999</c:v>
                </c:pt>
                <c:pt idx="439">
                  <c:v>0.123187</c:v>
                </c:pt>
                <c:pt idx="440">
                  <c:v>0.123072</c:v>
                </c:pt>
                <c:pt idx="441">
                  <c:v>0.122965</c:v>
                </c:pt>
                <c:pt idx="442">
                  <c:v>0.122861</c:v>
                </c:pt>
                <c:pt idx="443">
                  <c:v>0.122761</c:v>
                </c:pt>
                <c:pt idx="444">
                  <c:v>0.12266000000000001</c:v>
                </c:pt>
                <c:pt idx="445">
                  <c:v>0.12255000000000001</c:v>
                </c:pt>
                <c:pt idx="446">
                  <c:v>0.122435</c:v>
                </c:pt>
                <c:pt idx="447">
                  <c:v>0.12232700000000001</c:v>
                </c:pt>
                <c:pt idx="448">
                  <c:v>0.122215</c:v>
                </c:pt>
                <c:pt idx="449">
                  <c:v>0.12210799999999999</c:v>
                </c:pt>
                <c:pt idx="450">
                  <c:v>0.121993</c:v>
                </c:pt>
                <c:pt idx="451">
                  <c:v>0.121891</c:v>
                </c:pt>
                <c:pt idx="452">
                  <c:v>0.121776</c:v>
                </c:pt>
                <c:pt idx="453">
                  <c:v>0.121667</c:v>
                </c:pt>
                <c:pt idx="454">
                  <c:v>0.121547</c:v>
                </c:pt>
                <c:pt idx="455">
                  <c:v>0.121435</c:v>
                </c:pt>
                <c:pt idx="456">
                  <c:v>0.121333</c:v>
                </c:pt>
                <c:pt idx="457">
                  <c:v>0.121225</c:v>
                </c:pt>
                <c:pt idx="458">
                  <c:v>0.12112299999999999</c:v>
                </c:pt>
                <c:pt idx="459">
                  <c:v>0.121008</c:v>
                </c:pt>
                <c:pt idx="460">
                  <c:v>0.120902</c:v>
                </c:pt>
                <c:pt idx="461">
                  <c:v>0.120798</c:v>
                </c:pt>
                <c:pt idx="462">
                  <c:v>0.12069000000000001</c:v>
                </c:pt>
                <c:pt idx="463">
                  <c:v>0.120583</c:v>
                </c:pt>
                <c:pt idx="464">
                  <c:v>0.120475</c:v>
                </c:pt>
                <c:pt idx="465">
                  <c:v>0.120376</c:v>
                </c:pt>
                <c:pt idx="466">
                  <c:v>0.120272</c:v>
                </c:pt>
                <c:pt idx="467">
                  <c:v>0.12016</c:v>
                </c:pt>
                <c:pt idx="468">
                  <c:v>0.120049</c:v>
                </c:pt>
                <c:pt idx="469">
                  <c:v>0.119944</c:v>
                </c:pt>
                <c:pt idx="470">
                  <c:v>0.119837</c:v>
                </c:pt>
                <c:pt idx="471">
                  <c:v>0.11973</c:v>
                </c:pt>
                <c:pt idx="472">
                  <c:v>0.119626</c:v>
                </c:pt>
                <c:pt idx="473">
                  <c:v>0.11952500000000001</c:v>
                </c:pt>
                <c:pt idx="474">
                  <c:v>0.119423</c:v>
                </c:pt>
                <c:pt idx="475">
                  <c:v>0.119324</c:v>
                </c:pt>
                <c:pt idx="476">
                  <c:v>0.11921900000000001</c:v>
                </c:pt>
                <c:pt idx="477">
                  <c:v>0.11912300000000001</c:v>
                </c:pt>
                <c:pt idx="478">
                  <c:v>0.119022</c:v>
                </c:pt>
                <c:pt idx="479">
                  <c:v>0.118918</c:v>
                </c:pt>
                <c:pt idx="480">
                  <c:v>0.11881800000000001</c:v>
                </c:pt>
                <c:pt idx="481">
                  <c:v>0.118715</c:v>
                </c:pt>
                <c:pt idx="482">
                  <c:v>0.11860900000000001</c:v>
                </c:pt>
                <c:pt idx="483">
                  <c:v>0.11851100000000001</c:v>
                </c:pt>
                <c:pt idx="484">
                  <c:v>0.118395</c:v>
                </c:pt>
                <c:pt idx="485">
                  <c:v>0.118294</c:v>
                </c:pt>
                <c:pt idx="486">
                  <c:v>0.118189</c:v>
                </c:pt>
                <c:pt idx="487">
                  <c:v>0.118087</c:v>
                </c:pt>
                <c:pt idx="488">
                  <c:v>0.117979</c:v>
                </c:pt>
                <c:pt idx="489">
                  <c:v>0.117872</c:v>
                </c:pt>
                <c:pt idx="490">
                  <c:v>0.11776200000000001</c:v>
                </c:pt>
                <c:pt idx="491">
                  <c:v>0.117664</c:v>
                </c:pt>
                <c:pt idx="492">
                  <c:v>0.117561</c:v>
                </c:pt>
                <c:pt idx="493">
                  <c:v>0.117462</c:v>
                </c:pt>
                <c:pt idx="494">
                  <c:v>0.117358</c:v>
                </c:pt>
                <c:pt idx="495">
                  <c:v>0.117247</c:v>
                </c:pt>
                <c:pt idx="496">
                  <c:v>0.11713899999999999</c:v>
                </c:pt>
                <c:pt idx="497">
                  <c:v>0.117034</c:v>
                </c:pt>
                <c:pt idx="498">
                  <c:v>0.116921</c:v>
                </c:pt>
                <c:pt idx="499">
                  <c:v>0.116816</c:v>
                </c:pt>
                <c:pt idx="500">
                  <c:v>0.116718</c:v>
                </c:pt>
                <c:pt idx="501">
                  <c:v>0.11661000000000001</c:v>
                </c:pt>
                <c:pt idx="502">
                  <c:v>0.116507</c:v>
                </c:pt>
                <c:pt idx="503">
                  <c:v>0.11640200000000001</c:v>
                </c:pt>
                <c:pt idx="504">
                  <c:v>0.116295</c:v>
                </c:pt>
                <c:pt idx="505">
                  <c:v>0.116198</c:v>
                </c:pt>
                <c:pt idx="506">
                  <c:v>0.11609800000000001</c:v>
                </c:pt>
                <c:pt idx="507">
                  <c:v>0.115996</c:v>
                </c:pt>
                <c:pt idx="508">
                  <c:v>0.11588900000000001</c:v>
                </c:pt>
                <c:pt idx="509">
                  <c:v>0.115782</c:v>
                </c:pt>
                <c:pt idx="510">
                  <c:v>0.11568299999999999</c:v>
                </c:pt>
                <c:pt idx="511">
                  <c:v>0.11558599999999999</c:v>
                </c:pt>
                <c:pt idx="512">
                  <c:v>0.115483</c:v>
                </c:pt>
                <c:pt idx="513">
                  <c:v>0.115386</c:v>
                </c:pt>
                <c:pt idx="514">
                  <c:v>0.115285</c:v>
                </c:pt>
                <c:pt idx="515">
                  <c:v>0.11518399999999999</c:v>
                </c:pt>
                <c:pt idx="516">
                  <c:v>0.115088</c:v>
                </c:pt>
                <c:pt idx="517">
                  <c:v>0.114993</c:v>
                </c:pt>
                <c:pt idx="518">
                  <c:v>0.11489000000000001</c:v>
                </c:pt>
                <c:pt idx="519">
                  <c:v>0.11479</c:v>
                </c:pt>
                <c:pt idx="520">
                  <c:v>0.114689</c:v>
                </c:pt>
                <c:pt idx="521">
                  <c:v>0.114589</c:v>
                </c:pt>
                <c:pt idx="522">
                  <c:v>0.11448700000000001</c:v>
                </c:pt>
                <c:pt idx="523">
                  <c:v>0.114381</c:v>
                </c:pt>
                <c:pt idx="524">
                  <c:v>0.114283</c:v>
                </c:pt>
                <c:pt idx="525">
                  <c:v>0.11418</c:v>
                </c:pt>
                <c:pt idx="526">
                  <c:v>0.114076</c:v>
                </c:pt>
                <c:pt idx="527">
                  <c:v>0.113981</c:v>
                </c:pt>
                <c:pt idx="528">
                  <c:v>0.11387799999999999</c:v>
                </c:pt>
                <c:pt idx="529">
                  <c:v>0.113773</c:v>
                </c:pt>
                <c:pt idx="530">
                  <c:v>0.113679</c:v>
                </c:pt>
                <c:pt idx="531">
                  <c:v>0.113584</c:v>
                </c:pt>
                <c:pt idx="532">
                  <c:v>0.113478</c:v>
                </c:pt>
                <c:pt idx="533">
                  <c:v>0.11337800000000001</c:v>
                </c:pt>
                <c:pt idx="534">
                  <c:v>0.11328199999999999</c:v>
                </c:pt>
                <c:pt idx="535">
                  <c:v>0.113178</c:v>
                </c:pt>
                <c:pt idx="536">
                  <c:v>0.113076</c:v>
                </c:pt>
                <c:pt idx="537">
                  <c:v>0.11297500000000001</c:v>
                </c:pt>
                <c:pt idx="538">
                  <c:v>0.112876</c:v>
                </c:pt>
                <c:pt idx="539">
                  <c:v>0.112776</c:v>
                </c:pt>
                <c:pt idx="540">
                  <c:v>0.112674</c:v>
                </c:pt>
                <c:pt idx="541">
                  <c:v>0.11257399999999999</c:v>
                </c:pt>
                <c:pt idx="542">
                  <c:v>0.11247500000000001</c:v>
                </c:pt>
                <c:pt idx="543">
                  <c:v>0.11238099999999999</c:v>
                </c:pt>
                <c:pt idx="544">
                  <c:v>0.112288</c:v>
                </c:pt>
                <c:pt idx="545">
                  <c:v>0.112195</c:v>
                </c:pt>
                <c:pt idx="546">
                  <c:v>0.112099</c:v>
                </c:pt>
                <c:pt idx="547">
                  <c:v>0.112007</c:v>
                </c:pt>
                <c:pt idx="548">
                  <c:v>0.111912</c:v>
                </c:pt>
                <c:pt idx="549">
                  <c:v>0.11181099999999999</c:v>
                </c:pt>
                <c:pt idx="550">
                  <c:v>0.11171200000000001</c:v>
                </c:pt>
                <c:pt idx="551">
                  <c:v>0.11161600000000001</c:v>
                </c:pt>
                <c:pt idx="552">
                  <c:v>0.111522</c:v>
                </c:pt>
                <c:pt idx="553">
                  <c:v>0.111429</c:v>
                </c:pt>
                <c:pt idx="554">
                  <c:v>0.111333</c:v>
                </c:pt>
                <c:pt idx="555">
                  <c:v>0.111236</c:v>
                </c:pt>
                <c:pt idx="556">
                  <c:v>0.111138</c:v>
                </c:pt>
                <c:pt idx="557">
                  <c:v>0.111044</c:v>
                </c:pt>
                <c:pt idx="558">
                  <c:v>0.110947</c:v>
                </c:pt>
                <c:pt idx="559">
                  <c:v>0.110856</c:v>
                </c:pt>
                <c:pt idx="560">
                  <c:v>0.110765</c:v>
                </c:pt>
                <c:pt idx="561">
                  <c:v>0.110676</c:v>
                </c:pt>
                <c:pt idx="562">
                  <c:v>0.11057500000000001</c:v>
                </c:pt>
                <c:pt idx="563">
                  <c:v>0.110484</c:v>
                </c:pt>
                <c:pt idx="564">
                  <c:v>0.11039</c:v>
                </c:pt>
                <c:pt idx="565">
                  <c:v>0.110301</c:v>
                </c:pt>
                <c:pt idx="566">
                  <c:v>0.11021</c:v>
                </c:pt>
                <c:pt idx="567">
                  <c:v>0.110115</c:v>
                </c:pt>
                <c:pt idx="568">
                  <c:v>0.110018</c:v>
                </c:pt>
                <c:pt idx="569">
                  <c:v>0.109928</c:v>
                </c:pt>
                <c:pt idx="570">
                  <c:v>0.109843</c:v>
                </c:pt>
                <c:pt idx="571">
                  <c:v>0.10975500000000001</c:v>
                </c:pt>
                <c:pt idx="572">
                  <c:v>0.10965800000000001</c:v>
                </c:pt>
                <c:pt idx="573">
                  <c:v>0.109574</c:v>
                </c:pt>
                <c:pt idx="574">
                  <c:v>0.109488</c:v>
                </c:pt>
                <c:pt idx="575">
                  <c:v>0.109398</c:v>
                </c:pt>
                <c:pt idx="576">
                  <c:v>0.109304</c:v>
                </c:pt>
                <c:pt idx="577">
                  <c:v>0.10921500000000001</c:v>
                </c:pt>
                <c:pt idx="578">
                  <c:v>0.10911899999999999</c:v>
                </c:pt>
                <c:pt idx="579">
                  <c:v>0.109026</c:v>
                </c:pt>
                <c:pt idx="580">
                  <c:v>0.10893600000000001</c:v>
                </c:pt>
                <c:pt idx="581">
                  <c:v>0.108843</c:v>
                </c:pt>
                <c:pt idx="582">
                  <c:v>0.108752</c:v>
                </c:pt>
                <c:pt idx="583">
                  <c:v>0.108668</c:v>
                </c:pt>
                <c:pt idx="584">
                  <c:v>0.10858</c:v>
                </c:pt>
                <c:pt idx="585">
                  <c:v>0.10849499999999999</c:v>
                </c:pt>
                <c:pt idx="586">
                  <c:v>0.108408</c:v>
                </c:pt>
                <c:pt idx="587">
                  <c:v>0.10831499999999999</c:v>
                </c:pt>
                <c:pt idx="588">
                  <c:v>0.108222</c:v>
                </c:pt>
                <c:pt idx="589">
                  <c:v>0.10813</c:v>
                </c:pt>
                <c:pt idx="590">
                  <c:v>0.10803</c:v>
                </c:pt>
                <c:pt idx="591">
                  <c:v>0.107942</c:v>
                </c:pt>
                <c:pt idx="592">
                  <c:v>0.107852</c:v>
                </c:pt>
                <c:pt idx="593">
                  <c:v>0.10775899999999999</c:v>
                </c:pt>
                <c:pt idx="594">
                  <c:v>0.107679</c:v>
                </c:pt>
                <c:pt idx="595">
                  <c:v>0.107589</c:v>
                </c:pt>
                <c:pt idx="596">
                  <c:v>0.107502</c:v>
                </c:pt>
                <c:pt idx="597">
                  <c:v>0.10741199999999999</c:v>
                </c:pt>
                <c:pt idx="598">
                  <c:v>0.107321</c:v>
                </c:pt>
                <c:pt idx="599">
                  <c:v>0.107234</c:v>
                </c:pt>
                <c:pt idx="600">
                  <c:v>0.107152</c:v>
                </c:pt>
                <c:pt idx="601">
                  <c:v>0.107068</c:v>
                </c:pt>
                <c:pt idx="602">
                  <c:v>0.106984</c:v>
                </c:pt>
                <c:pt idx="603">
                  <c:v>0.10689800000000001</c:v>
                </c:pt>
                <c:pt idx="604">
                  <c:v>0.10681400000000001</c:v>
                </c:pt>
                <c:pt idx="605">
                  <c:v>0.106728</c:v>
                </c:pt>
                <c:pt idx="606">
                  <c:v>0.106646</c:v>
                </c:pt>
                <c:pt idx="607">
                  <c:v>0.106562</c:v>
                </c:pt>
                <c:pt idx="608">
                  <c:v>0.106473</c:v>
                </c:pt>
                <c:pt idx="609">
                  <c:v>0.106395</c:v>
                </c:pt>
                <c:pt idx="610">
                  <c:v>0.106307</c:v>
                </c:pt>
                <c:pt idx="611">
                  <c:v>0.10621899999999999</c:v>
                </c:pt>
                <c:pt idx="612">
                  <c:v>0.106123</c:v>
                </c:pt>
                <c:pt idx="613">
                  <c:v>0.106042</c:v>
                </c:pt>
                <c:pt idx="614">
                  <c:v>0.105959</c:v>
                </c:pt>
                <c:pt idx="615">
                  <c:v>0.105874</c:v>
                </c:pt>
                <c:pt idx="616">
                  <c:v>0.10578799999999999</c:v>
                </c:pt>
                <c:pt idx="617">
                  <c:v>0.105702</c:v>
                </c:pt>
                <c:pt idx="618">
                  <c:v>0.105614</c:v>
                </c:pt>
                <c:pt idx="619">
                  <c:v>0.105527</c:v>
                </c:pt>
                <c:pt idx="620">
                  <c:v>0.10544199999999999</c:v>
                </c:pt>
                <c:pt idx="621">
                  <c:v>0.105355</c:v>
                </c:pt>
                <c:pt idx="622">
                  <c:v>0.10527400000000001</c:v>
                </c:pt>
                <c:pt idx="623">
                  <c:v>0.10519000000000001</c:v>
                </c:pt>
                <c:pt idx="624">
                  <c:v>0.105113</c:v>
                </c:pt>
                <c:pt idx="625">
                  <c:v>0.10502599999999999</c:v>
                </c:pt>
                <c:pt idx="626">
                  <c:v>0.10494000000000001</c:v>
                </c:pt>
                <c:pt idx="627">
                  <c:v>0.104851</c:v>
                </c:pt>
                <c:pt idx="628">
                  <c:v>0.104765</c:v>
                </c:pt>
                <c:pt idx="629">
                  <c:v>0.104687</c:v>
                </c:pt>
                <c:pt idx="630">
                  <c:v>0.104599</c:v>
                </c:pt>
                <c:pt idx="631">
                  <c:v>0.104519</c:v>
                </c:pt>
                <c:pt idx="632">
                  <c:v>0.104435</c:v>
                </c:pt>
                <c:pt idx="633">
                  <c:v>0.104361</c:v>
                </c:pt>
                <c:pt idx="634">
                  <c:v>0.104281</c:v>
                </c:pt>
                <c:pt idx="635">
                  <c:v>0.1042</c:v>
                </c:pt>
                <c:pt idx="636">
                  <c:v>0.104115</c:v>
                </c:pt>
                <c:pt idx="637">
                  <c:v>0.104032</c:v>
                </c:pt>
                <c:pt idx="638">
                  <c:v>0.103945</c:v>
                </c:pt>
                <c:pt idx="639">
                  <c:v>0.103857</c:v>
                </c:pt>
                <c:pt idx="640">
                  <c:v>0.10377</c:v>
                </c:pt>
                <c:pt idx="641">
                  <c:v>0.103686</c:v>
                </c:pt>
                <c:pt idx="642">
                  <c:v>0.103599</c:v>
                </c:pt>
                <c:pt idx="643">
                  <c:v>0.103515</c:v>
                </c:pt>
                <c:pt idx="644">
                  <c:v>0.10342999999999999</c:v>
                </c:pt>
                <c:pt idx="645">
                  <c:v>0.103343</c:v>
                </c:pt>
                <c:pt idx="646">
                  <c:v>0.10326399999999999</c:v>
                </c:pt>
                <c:pt idx="647">
                  <c:v>0.10317999999999999</c:v>
                </c:pt>
                <c:pt idx="648">
                  <c:v>0.10309699999999999</c:v>
                </c:pt>
                <c:pt idx="649">
                  <c:v>0.103021</c:v>
                </c:pt>
                <c:pt idx="650">
                  <c:v>0.10294300000000001</c:v>
                </c:pt>
                <c:pt idx="651">
                  <c:v>0.102865</c:v>
                </c:pt>
                <c:pt idx="652">
                  <c:v>0.102783</c:v>
                </c:pt>
                <c:pt idx="653">
                  <c:v>0.102701</c:v>
                </c:pt>
                <c:pt idx="654">
                  <c:v>0.102618</c:v>
                </c:pt>
                <c:pt idx="655">
                  <c:v>0.10254000000000001</c:v>
                </c:pt>
                <c:pt idx="656">
                  <c:v>0.102467</c:v>
                </c:pt>
                <c:pt idx="657">
                  <c:v>0.102391</c:v>
                </c:pt>
                <c:pt idx="658">
                  <c:v>0.102315</c:v>
                </c:pt>
                <c:pt idx="659">
                  <c:v>0.102238</c:v>
                </c:pt>
                <c:pt idx="660">
                  <c:v>0.102161</c:v>
                </c:pt>
                <c:pt idx="661">
                  <c:v>0.102086</c:v>
                </c:pt>
                <c:pt idx="662">
                  <c:v>0.102011</c:v>
                </c:pt>
                <c:pt idx="663">
                  <c:v>0.101928</c:v>
                </c:pt>
                <c:pt idx="664">
                  <c:v>0.10184600000000001</c:v>
                </c:pt>
                <c:pt idx="665">
                  <c:v>0.10176499999999999</c:v>
                </c:pt>
                <c:pt idx="666">
                  <c:v>0.101691</c:v>
                </c:pt>
                <c:pt idx="667">
                  <c:v>0.101614</c:v>
                </c:pt>
                <c:pt idx="668">
                  <c:v>0.101536</c:v>
                </c:pt>
                <c:pt idx="669">
                  <c:v>0.101462</c:v>
                </c:pt>
                <c:pt idx="670">
                  <c:v>0.101386</c:v>
                </c:pt>
                <c:pt idx="671">
                  <c:v>0.101309</c:v>
                </c:pt>
                <c:pt idx="672">
                  <c:v>0.10123</c:v>
                </c:pt>
                <c:pt idx="673">
                  <c:v>0.101146</c:v>
                </c:pt>
                <c:pt idx="674">
                  <c:v>0.101062</c:v>
                </c:pt>
                <c:pt idx="675">
                  <c:v>0.100979</c:v>
                </c:pt>
                <c:pt idx="676">
                  <c:v>0.100897</c:v>
                </c:pt>
                <c:pt idx="677">
                  <c:v>0.100817</c:v>
                </c:pt>
                <c:pt idx="678">
                  <c:v>0.100731</c:v>
                </c:pt>
                <c:pt idx="679">
                  <c:v>0.100649</c:v>
                </c:pt>
                <c:pt idx="680">
                  <c:v>0.100574</c:v>
                </c:pt>
                <c:pt idx="681">
                  <c:v>0.100492</c:v>
                </c:pt>
                <c:pt idx="682">
                  <c:v>0.100415</c:v>
                </c:pt>
                <c:pt idx="683">
                  <c:v>0.100338</c:v>
                </c:pt>
                <c:pt idx="684">
                  <c:v>0.10027</c:v>
                </c:pt>
                <c:pt idx="685">
                  <c:v>0.100192</c:v>
                </c:pt>
                <c:pt idx="686">
                  <c:v>0.100119</c:v>
                </c:pt>
                <c:pt idx="687">
                  <c:v>0.10004</c:v>
                </c:pt>
                <c:pt idx="688">
                  <c:v>9.9959999999999993E-2</c:v>
                </c:pt>
                <c:pt idx="689">
                  <c:v>9.9886000000000003E-2</c:v>
                </c:pt>
                <c:pt idx="690">
                  <c:v>9.9814E-2</c:v>
                </c:pt>
                <c:pt idx="691">
                  <c:v>9.9735000000000004E-2</c:v>
                </c:pt>
                <c:pt idx="692">
                  <c:v>9.9664000000000003E-2</c:v>
                </c:pt>
                <c:pt idx="693">
                  <c:v>9.9592E-2</c:v>
                </c:pt>
                <c:pt idx="694">
                  <c:v>9.9514000000000005E-2</c:v>
                </c:pt>
                <c:pt idx="695">
                  <c:v>9.9440000000000001E-2</c:v>
                </c:pt>
                <c:pt idx="696">
                  <c:v>9.9351999999999996E-2</c:v>
                </c:pt>
                <c:pt idx="697">
                  <c:v>9.9279000000000006E-2</c:v>
                </c:pt>
                <c:pt idx="698">
                  <c:v>9.9203E-2</c:v>
                </c:pt>
                <c:pt idx="699">
                  <c:v>9.9127000000000007E-2</c:v>
                </c:pt>
                <c:pt idx="700">
                  <c:v>9.9048999999999998E-2</c:v>
                </c:pt>
                <c:pt idx="701">
                  <c:v>9.8977999999999997E-2</c:v>
                </c:pt>
                <c:pt idx="702">
                  <c:v>9.8903000000000005E-2</c:v>
                </c:pt>
                <c:pt idx="703">
                  <c:v>9.8825999999999997E-2</c:v>
                </c:pt>
                <c:pt idx="704">
                  <c:v>9.8752000000000006E-2</c:v>
                </c:pt>
                <c:pt idx="705">
                  <c:v>9.8681000000000005E-2</c:v>
                </c:pt>
                <c:pt idx="706">
                  <c:v>9.8603999999999997E-2</c:v>
                </c:pt>
                <c:pt idx="707">
                  <c:v>9.8525000000000001E-2</c:v>
                </c:pt>
                <c:pt idx="708">
                  <c:v>9.8451999999999998E-2</c:v>
                </c:pt>
                <c:pt idx="709">
                  <c:v>9.8376000000000005E-2</c:v>
                </c:pt>
                <c:pt idx="710">
                  <c:v>9.8303000000000001E-2</c:v>
                </c:pt>
                <c:pt idx="711">
                  <c:v>9.8233000000000001E-2</c:v>
                </c:pt>
                <c:pt idx="712">
                  <c:v>9.8154000000000005E-2</c:v>
                </c:pt>
                <c:pt idx="713">
                  <c:v>9.8087999999999995E-2</c:v>
                </c:pt>
                <c:pt idx="714">
                  <c:v>9.8018999999999995E-2</c:v>
                </c:pt>
                <c:pt idx="715">
                  <c:v>9.7952999999999998E-2</c:v>
                </c:pt>
                <c:pt idx="716">
                  <c:v>9.7874000000000003E-2</c:v>
                </c:pt>
                <c:pt idx="717">
                  <c:v>9.7795000000000007E-2</c:v>
                </c:pt>
                <c:pt idx="718">
                  <c:v>9.7720000000000001E-2</c:v>
                </c:pt>
                <c:pt idx="719">
                  <c:v>9.7645999999999997E-2</c:v>
                </c:pt>
                <c:pt idx="720">
                  <c:v>9.7574999999999995E-2</c:v>
                </c:pt>
                <c:pt idx="721">
                  <c:v>9.7494999999999998E-2</c:v>
                </c:pt>
                <c:pt idx="722">
                  <c:v>9.7420000000000007E-2</c:v>
                </c:pt>
                <c:pt idx="723">
                  <c:v>9.7344E-2</c:v>
                </c:pt>
                <c:pt idx="724">
                  <c:v>9.7269999999999995E-2</c:v>
                </c:pt>
                <c:pt idx="725">
                  <c:v>9.7198000000000007E-2</c:v>
                </c:pt>
                <c:pt idx="726">
                  <c:v>9.7120999999999999E-2</c:v>
                </c:pt>
                <c:pt idx="727">
                  <c:v>9.7043000000000004E-2</c:v>
                </c:pt>
                <c:pt idx="728">
                  <c:v>9.6971000000000002E-2</c:v>
                </c:pt>
                <c:pt idx="729">
                  <c:v>9.6902000000000002E-2</c:v>
                </c:pt>
                <c:pt idx="730">
                  <c:v>9.6836000000000005E-2</c:v>
                </c:pt>
                <c:pt idx="731">
                  <c:v>9.6763000000000002E-2</c:v>
                </c:pt>
                <c:pt idx="732">
                  <c:v>9.6692E-2</c:v>
                </c:pt>
                <c:pt idx="733">
                  <c:v>9.6617999999999996E-2</c:v>
                </c:pt>
                <c:pt idx="734">
                  <c:v>9.6550999999999998E-2</c:v>
                </c:pt>
                <c:pt idx="735">
                  <c:v>9.6476999999999993E-2</c:v>
                </c:pt>
                <c:pt idx="736">
                  <c:v>9.6406000000000006E-2</c:v>
                </c:pt>
                <c:pt idx="737">
                  <c:v>9.6337000000000006E-2</c:v>
                </c:pt>
                <c:pt idx="738">
                  <c:v>9.6267000000000005E-2</c:v>
                </c:pt>
                <c:pt idx="739">
                  <c:v>9.6194000000000002E-2</c:v>
                </c:pt>
                <c:pt idx="740">
                  <c:v>9.6125000000000002E-2</c:v>
                </c:pt>
                <c:pt idx="741">
                  <c:v>9.6055000000000001E-2</c:v>
                </c:pt>
                <c:pt idx="742">
                  <c:v>9.5984E-2</c:v>
                </c:pt>
                <c:pt idx="743">
                  <c:v>9.5917000000000002E-2</c:v>
                </c:pt>
                <c:pt idx="744">
                  <c:v>9.5845E-2</c:v>
                </c:pt>
                <c:pt idx="745">
                  <c:v>9.5769999999999994E-2</c:v>
                </c:pt>
                <c:pt idx="746">
                  <c:v>9.5697000000000004E-2</c:v>
                </c:pt>
                <c:pt idx="747">
                  <c:v>9.5628000000000005E-2</c:v>
                </c:pt>
                <c:pt idx="748">
                  <c:v>9.5559000000000005E-2</c:v>
                </c:pt>
                <c:pt idx="749">
                  <c:v>9.5488000000000003E-2</c:v>
                </c:pt>
                <c:pt idx="750">
                  <c:v>9.5419000000000004E-2</c:v>
                </c:pt>
                <c:pt idx="751">
                  <c:v>9.5347000000000001E-2</c:v>
                </c:pt>
                <c:pt idx="752">
                  <c:v>9.5274999999999999E-2</c:v>
                </c:pt>
                <c:pt idx="753">
                  <c:v>9.5210000000000003E-2</c:v>
                </c:pt>
                <c:pt idx="754">
                  <c:v>9.5142000000000004E-2</c:v>
                </c:pt>
                <c:pt idx="755">
                  <c:v>9.5073000000000005E-2</c:v>
                </c:pt>
                <c:pt idx="756">
                  <c:v>9.5003000000000004E-2</c:v>
                </c:pt>
                <c:pt idx="757">
                  <c:v>9.4935000000000005E-2</c:v>
                </c:pt>
                <c:pt idx="758">
                  <c:v>9.4868999999999995E-2</c:v>
                </c:pt>
                <c:pt idx="759">
                  <c:v>9.4799999999999995E-2</c:v>
                </c:pt>
                <c:pt idx="760">
                  <c:v>9.4732999999999998E-2</c:v>
                </c:pt>
                <c:pt idx="761">
                  <c:v>9.4663999999999998E-2</c:v>
                </c:pt>
                <c:pt idx="762">
                  <c:v>9.4593999999999998E-2</c:v>
                </c:pt>
                <c:pt idx="763">
                  <c:v>9.4522999999999996E-2</c:v>
                </c:pt>
                <c:pt idx="764">
                  <c:v>9.4454999999999997E-2</c:v>
                </c:pt>
                <c:pt idx="765">
                  <c:v>9.4386999999999999E-2</c:v>
                </c:pt>
                <c:pt idx="766">
                  <c:v>9.4316999999999998E-2</c:v>
                </c:pt>
                <c:pt idx="767">
                  <c:v>9.4251000000000001E-2</c:v>
                </c:pt>
                <c:pt idx="768">
                  <c:v>9.4182000000000002E-2</c:v>
                </c:pt>
                <c:pt idx="769">
                  <c:v>9.4116000000000005E-2</c:v>
                </c:pt>
                <c:pt idx="770">
                  <c:v>9.4041E-2</c:v>
                </c:pt>
                <c:pt idx="771">
                  <c:v>9.3972E-2</c:v>
                </c:pt>
                <c:pt idx="772">
                  <c:v>9.3905000000000002E-2</c:v>
                </c:pt>
                <c:pt idx="773">
                  <c:v>9.3831999999999999E-2</c:v>
                </c:pt>
                <c:pt idx="774">
                  <c:v>9.3766000000000002E-2</c:v>
                </c:pt>
                <c:pt idx="775">
                  <c:v>9.3696000000000002E-2</c:v>
                </c:pt>
                <c:pt idx="776">
                  <c:v>9.3627000000000002E-2</c:v>
                </c:pt>
                <c:pt idx="777">
                  <c:v>9.3561000000000005E-2</c:v>
                </c:pt>
                <c:pt idx="778">
                  <c:v>9.3492000000000006E-2</c:v>
                </c:pt>
                <c:pt idx="779">
                  <c:v>9.3421000000000004E-2</c:v>
                </c:pt>
                <c:pt idx="780">
                  <c:v>9.3344999999999997E-2</c:v>
                </c:pt>
                <c:pt idx="781">
                  <c:v>9.3279000000000001E-2</c:v>
                </c:pt>
                <c:pt idx="782">
                  <c:v>9.3215000000000006E-2</c:v>
                </c:pt>
                <c:pt idx="783">
                  <c:v>9.3145000000000006E-2</c:v>
                </c:pt>
                <c:pt idx="784">
                  <c:v>9.3076999999999993E-2</c:v>
                </c:pt>
                <c:pt idx="785">
                  <c:v>9.3011999999999997E-2</c:v>
                </c:pt>
                <c:pt idx="786">
                  <c:v>9.2939999999999995E-2</c:v>
                </c:pt>
                <c:pt idx="787">
                  <c:v>9.2871999999999996E-2</c:v>
                </c:pt>
                <c:pt idx="788">
                  <c:v>9.2803999999999998E-2</c:v>
                </c:pt>
                <c:pt idx="789">
                  <c:v>9.2742000000000005E-2</c:v>
                </c:pt>
                <c:pt idx="790">
                  <c:v>9.2676999999999995E-2</c:v>
                </c:pt>
                <c:pt idx="791">
                  <c:v>9.2609999999999998E-2</c:v>
                </c:pt>
                <c:pt idx="792">
                  <c:v>9.2545000000000002E-2</c:v>
                </c:pt>
                <c:pt idx="793">
                  <c:v>9.2480000000000007E-2</c:v>
                </c:pt>
                <c:pt idx="794">
                  <c:v>9.2413999999999996E-2</c:v>
                </c:pt>
                <c:pt idx="795">
                  <c:v>9.2346999999999999E-2</c:v>
                </c:pt>
                <c:pt idx="796">
                  <c:v>9.2277999999999999E-2</c:v>
                </c:pt>
                <c:pt idx="797">
                  <c:v>9.2206999999999997E-2</c:v>
                </c:pt>
                <c:pt idx="798">
                  <c:v>9.2138999999999999E-2</c:v>
                </c:pt>
                <c:pt idx="799">
                  <c:v>9.2067999999999997E-2</c:v>
                </c:pt>
                <c:pt idx="800">
                  <c:v>9.1998999999999997E-2</c:v>
                </c:pt>
                <c:pt idx="801">
                  <c:v>9.1936000000000004E-2</c:v>
                </c:pt>
                <c:pt idx="802">
                  <c:v>9.1869999999999993E-2</c:v>
                </c:pt>
                <c:pt idx="803">
                  <c:v>9.1807E-2</c:v>
                </c:pt>
                <c:pt idx="804">
                  <c:v>9.1748999999999997E-2</c:v>
                </c:pt>
                <c:pt idx="805">
                  <c:v>9.1682E-2</c:v>
                </c:pt>
                <c:pt idx="806">
                  <c:v>9.1611999999999999E-2</c:v>
                </c:pt>
                <c:pt idx="807">
                  <c:v>9.1550000000000006E-2</c:v>
                </c:pt>
                <c:pt idx="808">
                  <c:v>9.1482999999999995E-2</c:v>
                </c:pt>
                <c:pt idx="809">
                  <c:v>9.1423000000000004E-2</c:v>
                </c:pt>
                <c:pt idx="810">
                  <c:v>9.1363E-2</c:v>
                </c:pt>
                <c:pt idx="811">
                  <c:v>9.1295000000000001E-2</c:v>
                </c:pt>
                <c:pt idx="812">
                  <c:v>9.1235999999999998E-2</c:v>
                </c:pt>
                <c:pt idx="813">
                  <c:v>9.1178999999999996E-2</c:v>
                </c:pt>
                <c:pt idx="814">
                  <c:v>9.1117000000000004E-2</c:v>
                </c:pt>
                <c:pt idx="815">
                  <c:v>9.1051999999999994E-2</c:v>
                </c:pt>
                <c:pt idx="816">
                  <c:v>9.0989E-2</c:v>
                </c:pt>
                <c:pt idx="817">
                  <c:v>9.0928999999999996E-2</c:v>
                </c:pt>
                <c:pt idx="818">
                  <c:v>9.0867000000000003E-2</c:v>
                </c:pt>
                <c:pt idx="819">
                  <c:v>9.0802999999999995E-2</c:v>
                </c:pt>
                <c:pt idx="820">
                  <c:v>9.0749999999999997E-2</c:v>
                </c:pt>
                <c:pt idx="821">
                  <c:v>9.0690999999999994E-2</c:v>
                </c:pt>
                <c:pt idx="822">
                  <c:v>9.0628E-2</c:v>
                </c:pt>
                <c:pt idx="823">
                  <c:v>9.0566999999999995E-2</c:v>
                </c:pt>
                <c:pt idx="824">
                  <c:v>9.0501999999999999E-2</c:v>
                </c:pt>
                <c:pt idx="825">
                  <c:v>9.0437000000000003E-2</c:v>
                </c:pt>
                <c:pt idx="826">
                  <c:v>9.0375999999999998E-2</c:v>
                </c:pt>
                <c:pt idx="827">
                  <c:v>9.0317999999999996E-2</c:v>
                </c:pt>
                <c:pt idx="828">
                  <c:v>9.0258000000000005E-2</c:v>
                </c:pt>
                <c:pt idx="829">
                  <c:v>9.0199000000000001E-2</c:v>
                </c:pt>
                <c:pt idx="830">
                  <c:v>9.0142E-2</c:v>
                </c:pt>
                <c:pt idx="831">
                  <c:v>9.0078000000000005E-2</c:v>
                </c:pt>
                <c:pt idx="832">
                  <c:v>9.0018000000000001E-2</c:v>
                </c:pt>
                <c:pt idx="833">
                  <c:v>8.9960999999999999E-2</c:v>
                </c:pt>
                <c:pt idx="834">
                  <c:v>8.9902999999999997E-2</c:v>
                </c:pt>
                <c:pt idx="835">
                  <c:v>8.9843999999999993E-2</c:v>
                </c:pt>
                <c:pt idx="836">
                  <c:v>8.9778999999999998E-2</c:v>
                </c:pt>
                <c:pt idx="837">
                  <c:v>8.9718999999999993E-2</c:v>
                </c:pt>
                <c:pt idx="838">
                  <c:v>8.9656E-2</c:v>
                </c:pt>
                <c:pt idx="839">
                  <c:v>8.9592000000000005E-2</c:v>
                </c:pt>
                <c:pt idx="840">
                  <c:v>8.9526999999999995E-2</c:v>
                </c:pt>
                <c:pt idx="841">
                  <c:v>8.9463000000000001E-2</c:v>
                </c:pt>
                <c:pt idx="842">
                  <c:v>8.9402999999999996E-2</c:v>
                </c:pt>
                <c:pt idx="843">
                  <c:v>8.9342000000000005E-2</c:v>
                </c:pt>
                <c:pt idx="844">
                  <c:v>8.9280999999999999E-2</c:v>
                </c:pt>
                <c:pt idx="845">
                  <c:v>8.9218000000000006E-2</c:v>
                </c:pt>
                <c:pt idx="846">
                  <c:v>8.9149000000000006E-2</c:v>
                </c:pt>
                <c:pt idx="847">
                  <c:v>8.9088000000000001E-2</c:v>
                </c:pt>
                <c:pt idx="848">
                  <c:v>8.9025000000000007E-2</c:v>
                </c:pt>
                <c:pt idx="849">
                  <c:v>8.8961999999999999E-2</c:v>
                </c:pt>
                <c:pt idx="850">
                  <c:v>8.8901999999999995E-2</c:v>
                </c:pt>
                <c:pt idx="851">
                  <c:v>8.8847999999999996E-2</c:v>
                </c:pt>
                <c:pt idx="852">
                  <c:v>8.8785000000000003E-2</c:v>
                </c:pt>
                <c:pt idx="853">
                  <c:v>8.8720999999999994E-2</c:v>
                </c:pt>
                <c:pt idx="854">
                  <c:v>8.8661000000000004E-2</c:v>
                </c:pt>
                <c:pt idx="855">
                  <c:v>8.8596999999999995E-2</c:v>
                </c:pt>
                <c:pt idx="856">
                  <c:v>8.8534000000000002E-2</c:v>
                </c:pt>
                <c:pt idx="857">
                  <c:v>8.8474999999999998E-2</c:v>
                </c:pt>
                <c:pt idx="858">
                  <c:v>8.8416999999999996E-2</c:v>
                </c:pt>
                <c:pt idx="859">
                  <c:v>8.8363999999999998E-2</c:v>
                </c:pt>
                <c:pt idx="860">
                  <c:v>8.8300000000000003E-2</c:v>
                </c:pt>
                <c:pt idx="861">
                  <c:v>8.8242000000000001E-2</c:v>
                </c:pt>
                <c:pt idx="862">
                  <c:v>8.8182999999999997E-2</c:v>
                </c:pt>
                <c:pt idx="863">
                  <c:v>8.8114999999999999E-2</c:v>
                </c:pt>
                <c:pt idx="864">
                  <c:v>8.8055999999999995E-2</c:v>
                </c:pt>
                <c:pt idx="865">
                  <c:v>8.7995000000000004E-2</c:v>
                </c:pt>
                <c:pt idx="866">
                  <c:v>8.7938000000000002E-2</c:v>
                </c:pt>
                <c:pt idx="867">
                  <c:v>8.7873000000000007E-2</c:v>
                </c:pt>
                <c:pt idx="868">
                  <c:v>8.7816000000000005E-2</c:v>
                </c:pt>
                <c:pt idx="869">
                  <c:v>8.7755E-2</c:v>
                </c:pt>
                <c:pt idx="870">
                  <c:v>8.7698999999999999E-2</c:v>
                </c:pt>
                <c:pt idx="871">
                  <c:v>8.7641999999999998E-2</c:v>
                </c:pt>
                <c:pt idx="872">
                  <c:v>8.7581000000000006E-2</c:v>
                </c:pt>
                <c:pt idx="873">
                  <c:v>8.7524000000000005E-2</c:v>
                </c:pt>
                <c:pt idx="874">
                  <c:v>8.7460999999999997E-2</c:v>
                </c:pt>
                <c:pt idx="875">
                  <c:v>8.7404999999999997E-2</c:v>
                </c:pt>
                <c:pt idx="876">
                  <c:v>8.7351999999999999E-2</c:v>
                </c:pt>
                <c:pt idx="877">
                  <c:v>8.7290000000000006E-2</c:v>
                </c:pt>
                <c:pt idx="878">
                  <c:v>8.7235999999999994E-2</c:v>
                </c:pt>
                <c:pt idx="879">
                  <c:v>8.7175000000000002E-2</c:v>
                </c:pt>
                <c:pt idx="880">
                  <c:v>8.7115999999999999E-2</c:v>
                </c:pt>
                <c:pt idx="881">
                  <c:v>8.7058999999999997E-2</c:v>
                </c:pt>
                <c:pt idx="882">
                  <c:v>8.6997000000000005E-2</c:v>
                </c:pt>
                <c:pt idx="883">
                  <c:v>8.6943000000000006E-2</c:v>
                </c:pt>
                <c:pt idx="884">
                  <c:v>8.6884000000000003E-2</c:v>
                </c:pt>
                <c:pt idx="885">
                  <c:v>8.6824999999999999E-2</c:v>
                </c:pt>
                <c:pt idx="886">
                  <c:v>8.6765999999999996E-2</c:v>
                </c:pt>
                <c:pt idx="887">
                  <c:v>8.6706000000000005E-2</c:v>
                </c:pt>
                <c:pt idx="888">
                  <c:v>8.6652999999999994E-2</c:v>
                </c:pt>
                <c:pt idx="889">
                  <c:v>8.6596999999999993E-2</c:v>
                </c:pt>
                <c:pt idx="890">
                  <c:v>8.6545999999999998E-2</c:v>
                </c:pt>
                <c:pt idx="891">
                  <c:v>8.6488999999999996E-2</c:v>
                </c:pt>
                <c:pt idx="892">
                  <c:v>8.6429000000000006E-2</c:v>
                </c:pt>
                <c:pt idx="893">
                  <c:v>8.6368E-2</c:v>
                </c:pt>
                <c:pt idx="894">
                  <c:v>8.6312E-2</c:v>
                </c:pt>
                <c:pt idx="895">
                  <c:v>8.6252999999999996E-2</c:v>
                </c:pt>
                <c:pt idx="896">
                  <c:v>8.6190000000000003E-2</c:v>
                </c:pt>
                <c:pt idx="897">
                  <c:v>8.6128999999999997E-2</c:v>
                </c:pt>
                <c:pt idx="898">
                  <c:v>8.6068000000000006E-2</c:v>
                </c:pt>
                <c:pt idx="899">
                  <c:v>8.6007E-2</c:v>
                </c:pt>
                <c:pt idx="900">
                  <c:v>8.5947999999999997E-2</c:v>
                </c:pt>
                <c:pt idx="901">
                  <c:v>8.5891999999999996E-2</c:v>
                </c:pt>
                <c:pt idx="902">
                  <c:v>8.5833999999999994E-2</c:v>
                </c:pt>
                <c:pt idx="903">
                  <c:v>8.5776000000000005E-2</c:v>
                </c:pt>
                <c:pt idx="904">
                  <c:v>8.5722000000000007E-2</c:v>
                </c:pt>
                <c:pt idx="905">
                  <c:v>8.5666000000000006E-2</c:v>
                </c:pt>
                <c:pt idx="906">
                  <c:v>8.5602999999999999E-2</c:v>
                </c:pt>
                <c:pt idx="907">
                  <c:v>8.5547999999999999E-2</c:v>
                </c:pt>
                <c:pt idx="908">
                  <c:v>8.5489999999999997E-2</c:v>
                </c:pt>
                <c:pt idx="909">
                  <c:v>8.5434999999999997E-2</c:v>
                </c:pt>
                <c:pt idx="910">
                  <c:v>8.5378999999999997E-2</c:v>
                </c:pt>
                <c:pt idx="911">
                  <c:v>8.5319000000000006E-2</c:v>
                </c:pt>
                <c:pt idx="912">
                  <c:v>8.5255999999999998E-2</c:v>
                </c:pt>
                <c:pt idx="913">
                  <c:v>8.5194000000000006E-2</c:v>
                </c:pt>
                <c:pt idx="914">
                  <c:v>8.5123000000000004E-2</c:v>
                </c:pt>
                <c:pt idx="915">
                  <c:v>8.5060999999999998E-2</c:v>
                </c:pt>
                <c:pt idx="916">
                  <c:v>8.5000999999999993E-2</c:v>
                </c:pt>
                <c:pt idx="917">
                  <c:v>8.4936999999999999E-2</c:v>
                </c:pt>
                <c:pt idx="918">
                  <c:v>8.4878999999999996E-2</c:v>
                </c:pt>
                <c:pt idx="919">
                  <c:v>8.4824999999999998E-2</c:v>
                </c:pt>
                <c:pt idx="920">
                  <c:v>8.4766999999999995E-2</c:v>
                </c:pt>
                <c:pt idx="921">
                  <c:v>8.4705000000000003E-2</c:v>
                </c:pt>
                <c:pt idx="922">
                  <c:v>8.4641999999999995E-2</c:v>
                </c:pt>
                <c:pt idx="923">
                  <c:v>8.4580000000000002E-2</c:v>
                </c:pt>
                <c:pt idx="924">
                  <c:v>8.4523000000000001E-2</c:v>
                </c:pt>
                <c:pt idx="925">
                  <c:v>8.4465999999999999E-2</c:v>
                </c:pt>
                <c:pt idx="926">
                  <c:v>8.4407999999999997E-2</c:v>
                </c:pt>
                <c:pt idx="927">
                  <c:v>8.4347000000000005E-2</c:v>
                </c:pt>
                <c:pt idx="928">
                  <c:v>8.4290000000000004E-2</c:v>
                </c:pt>
                <c:pt idx="929">
                  <c:v>8.4233000000000002E-2</c:v>
                </c:pt>
                <c:pt idx="930">
                  <c:v>8.4170999999999996E-2</c:v>
                </c:pt>
                <c:pt idx="931">
                  <c:v>8.4112000000000006E-2</c:v>
                </c:pt>
                <c:pt idx="932">
                  <c:v>8.4059999999999996E-2</c:v>
                </c:pt>
                <c:pt idx="933">
                  <c:v>8.4005999999999997E-2</c:v>
                </c:pt>
                <c:pt idx="934">
                  <c:v>8.3942000000000003E-2</c:v>
                </c:pt>
                <c:pt idx="935">
                  <c:v>8.3882999999999999E-2</c:v>
                </c:pt>
                <c:pt idx="936">
                  <c:v>8.3824999999999997E-2</c:v>
                </c:pt>
                <c:pt idx="937">
                  <c:v>8.3769999999999997E-2</c:v>
                </c:pt>
                <c:pt idx="938">
                  <c:v>8.3710999999999994E-2</c:v>
                </c:pt>
                <c:pt idx="939">
                  <c:v>8.3654000000000006E-2</c:v>
                </c:pt>
                <c:pt idx="940">
                  <c:v>8.3599000000000007E-2</c:v>
                </c:pt>
                <c:pt idx="941">
                  <c:v>8.3540000000000003E-2</c:v>
                </c:pt>
                <c:pt idx="942">
                  <c:v>8.3482000000000001E-2</c:v>
                </c:pt>
                <c:pt idx="943">
                  <c:v>8.3424999999999999E-2</c:v>
                </c:pt>
                <c:pt idx="944">
                  <c:v>8.337E-2</c:v>
                </c:pt>
                <c:pt idx="945">
                  <c:v>8.3310999999999996E-2</c:v>
                </c:pt>
                <c:pt idx="946">
                  <c:v>8.3255999999999997E-2</c:v>
                </c:pt>
                <c:pt idx="947">
                  <c:v>8.3202999999999999E-2</c:v>
                </c:pt>
                <c:pt idx="948">
                  <c:v>8.3143999999999996E-2</c:v>
                </c:pt>
                <c:pt idx="949">
                  <c:v>8.3084000000000005E-2</c:v>
                </c:pt>
                <c:pt idx="950">
                  <c:v>8.3026000000000003E-2</c:v>
                </c:pt>
                <c:pt idx="951">
                  <c:v>8.2972000000000004E-2</c:v>
                </c:pt>
                <c:pt idx="952">
                  <c:v>8.2918000000000006E-2</c:v>
                </c:pt>
                <c:pt idx="953">
                  <c:v>8.2859000000000002E-2</c:v>
                </c:pt>
                <c:pt idx="954">
                  <c:v>8.2801E-2</c:v>
                </c:pt>
                <c:pt idx="955">
                  <c:v>8.2746E-2</c:v>
                </c:pt>
                <c:pt idx="956">
                  <c:v>8.2692000000000002E-2</c:v>
                </c:pt>
                <c:pt idx="957">
                  <c:v>8.2632999999999998E-2</c:v>
                </c:pt>
                <c:pt idx="958">
                  <c:v>8.2580000000000001E-2</c:v>
                </c:pt>
                <c:pt idx="959">
                  <c:v>8.2524E-2</c:v>
                </c:pt>
                <c:pt idx="960">
                  <c:v>8.2468E-2</c:v>
                </c:pt>
                <c:pt idx="961">
                  <c:v>8.2409999999999997E-2</c:v>
                </c:pt>
                <c:pt idx="962">
                  <c:v>8.2355999999999999E-2</c:v>
                </c:pt>
                <c:pt idx="963">
                  <c:v>8.2299999999999998E-2</c:v>
                </c:pt>
                <c:pt idx="964">
                  <c:v>8.2242999999999997E-2</c:v>
                </c:pt>
                <c:pt idx="965">
                  <c:v>8.2185999999999995E-2</c:v>
                </c:pt>
                <c:pt idx="966">
                  <c:v>8.2130999999999996E-2</c:v>
                </c:pt>
                <c:pt idx="967">
                  <c:v>8.2072000000000006E-2</c:v>
                </c:pt>
                <c:pt idx="968">
                  <c:v>8.2017000000000007E-2</c:v>
                </c:pt>
                <c:pt idx="969">
                  <c:v>8.1959000000000004E-2</c:v>
                </c:pt>
                <c:pt idx="970">
                  <c:v>8.1902000000000003E-2</c:v>
                </c:pt>
                <c:pt idx="971">
                  <c:v>8.1850000000000006E-2</c:v>
                </c:pt>
                <c:pt idx="972">
                  <c:v>8.1793000000000005E-2</c:v>
                </c:pt>
                <c:pt idx="973">
                  <c:v>8.1738000000000005E-2</c:v>
                </c:pt>
                <c:pt idx="974">
                  <c:v>8.1682000000000005E-2</c:v>
                </c:pt>
                <c:pt idx="975">
                  <c:v>8.1625000000000003E-2</c:v>
                </c:pt>
                <c:pt idx="976">
                  <c:v>8.1566E-2</c:v>
                </c:pt>
                <c:pt idx="977">
                  <c:v>8.1513000000000002E-2</c:v>
                </c:pt>
                <c:pt idx="978">
                  <c:v>8.1462000000000007E-2</c:v>
                </c:pt>
                <c:pt idx="979">
                  <c:v>8.1403000000000003E-2</c:v>
                </c:pt>
                <c:pt idx="980">
                  <c:v>8.1349000000000005E-2</c:v>
                </c:pt>
                <c:pt idx="981">
                  <c:v>8.1292000000000003E-2</c:v>
                </c:pt>
                <c:pt idx="982">
                  <c:v>8.1235000000000002E-2</c:v>
                </c:pt>
                <c:pt idx="983">
                  <c:v>8.1178E-2</c:v>
                </c:pt>
                <c:pt idx="984">
                  <c:v>8.1124000000000002E-2</c:v>
                </c:pt>
                <c:pt idx="985">
                  <c:v>8.1072000000000005E-2</c:v>
                </c:pt>
                <c:pt idx="986">
                  <c:v>8.1016000000000005E-2</c:v>
                </c:pt>
                <c:pt idx="987">
                  <c:v>8.0963999999999994E-2</c:v>
                </c:pt>
                <c:pt idx="988">
                  <c:v>8.0917000000000003E-2</c:v>
                </c:pt>
                <c:pt idx="989">
                  <c:v>8.0864000000000005E-2</c:v>
                </c:pt>
                <c:pt idx="990">
                  <c:v>8.0814999999999998E-2</c:v>
                </c:pt>
                <c:pt idx="991">
                  <c:v>8.0762E-2</c:v>
                </c:pt>
                <c:pt idx="992">
                  <c:v>8.0704999999999999E-2</c:v>
                </c:pt>
                <c:pt idx="993">
                  <c:v>8.0649999999999999E-2</c:v>
                </c:pt>
                <c:pt idx="994">
                  <c:v>8.0595E-2</c:v>
                </c:pt>
                <c:pt idx="995">
                  <c:v>8.0546999999999994E-2</c:v>
                </c:pt>
                <c:pt idx="996">
                  <c:v>8.0491999999999994E-2</c:v>
                </c:pt>
                <c:pt idx="997">
                  <c:v>8.0438999999999997E-2</c:v>
                </c:pt>
                <c:pt idx="998">
                  <c:v>8.0383999999999997E-2</c:v>
                </c:pt>
                <c:pt idx="999">
                  <c:v>8.0325999999999995E-2</c:v>
                </c:pt>
                <c:pt idx="1000">
                  <c:v>8.0268000000000006E-2</c:v>
                </c:pt>
                <c:pt idx="1001">
                  <c:v>8.0213999999999994E-2</c:v>
                </c:pt>
                <c:pt idx="1002">
                  <c:v>8.0161999999999997E-2</c:v>
                </c:pt>
                <c:pt idx="1003">
                  <c:v>8.0109E-2</c:v>
                </c:pt>
                <c:pt idx="1004">
                  <c:v>8.0051999999999998E-2</c:v>
                </c:pt>
                <c:pt idx="1005">
                  <c:v>7.9993999999999996E-2</c:v>
                </c:pt>
                <c:pt idx="1006">
                  <c:v>7.9935000000000006E-2</c:v>
                </c:pt>
                <c:pt idx="1007">
                  <c:v>7.9875000000000002E-2</c:v>
                </c:pt>
                <c:pt idx="1008">
                  <c:v>7.9822000000000004E-2</c:v>
                </c:pt>
                <c:pt idx="1009">
                  <c:v>7.9769000000000007E-2</c:v>
                </c:pt>
                <c:pt idx="1010">
                  <c:v>7.9713999999999993E-2</c:v>
                </c:pt>
                <c:pt idx="1011">
                  <c:v>7.9661999999999997E-2</c:v>
                </c:pt>
                <c:pt idx="1012">
                  <c:v>7.961E-2</c:v>
                </c:pt>
                <c:pt idx="1013">
                  <c:v>7.9552999999999999E-2</c:v>
                </c:pt>
                <c:pt idx="1014">
                  <c:v>7.9501000000000002E-2</c:v>
                </c:pt>
                <c:pt idx="1015">
                  <c:v>7.9446000000000003E-2</c:v>
                </c:pt>
                <c:pt idx="1016">
                  <c:v>7.9393000000000005E-2</c:v>
                </c:pt>
                <c:pt idx="1017">
                  <c:v>7.9338000000000006E-2</c:v>
                </c:pt>
                <c:pt idx="1018">
                  <c:v>7.9280000000000003E-2</c:v>
                </c:pt>
                <c:pt idx="1019">
                  <c:v>7.9227000000000006E-2</c:v>
                </c:pt>
                <c:pt idx="1020">
                  <c:v>7.9172000000000006E-2</c:v>
                </c:pt>
                <c:pt idx="1021">
                  <c:v>7.9120999999999997E-2</c:v>
                </c:pt>
                <c:pt idx="1022">
                  <c:v>7.9072000000000003E-2</c:v>
                </c:pt>
                <c:pt idx="1023">
                  <c:v>7.9016000000000003E-2</c:v>
                </c:pt>
                <c:pt idx="1024">
                  <c:v>7.8964000000000006E-2</c:v>
                </c:pt>
                <c:pt idx="1025">
                  <c:v>7.8913999999999998E-2</c:v>
                </c:pt>
                <c:pt idx="1026">
                  <c:v>7.886E-2</c:v>
                </c:pt>
                <c:pt idx="1027">
                  <c:v>7.8809000000000004E-2</c:v>
                </c:pt>
                <c:pt idx="1028">
                  <c:v>7.8756999999999994E-2</c:v>
                </c:pt>
                <c:pt idx="1029">
                  <c:v>7.8703999999999996E-2</c:v>
                </c:pt>
                <c:pt idx="1030">
                  <c:v>7.8654000000000002E-2</c:v>
                </c:pt>
                <c:pt idx="1031">
                  <c:v>7.8603000000000006E-2</c:v>
                </c:pt>
                <c:pt idx="1032">
                  <c:v>7.8544000000000003E-2</c:v>
                </c:pt>
                <c:pt idx="1033">
                  <c:v>7.8490000000000004E-2</c:v>
                </c:pt>
                <c:pt idx="1034">
                  <c:v>7.8437999999999994E-2</c:v>
                </c:pt>
                <c:pt idx="1035">
                  <c:v>7.8384999999999996E-2</c:v>
                </c:pt>
                <c:pt idx="1036">
                  <c:v>7.8333E-2</c:v>
                </c:pt>
                <c:pt idx="1037">
                  <c:v>7.8278E-2</c:v>
                </c:pt>
                <c:pt idx="1038">
                  <c:v>7.8222E-2</c:v>
                </c:pt>
                <c:pt idx="1039">
                  <c:v>7.8170000000000003E-2</c:v>
                </c:pt>
                <c:pt idx="1040">
                  <c:v>7.8118000000000007E-2</c:v>
                </c:pt>
                <c:pt idx="1041">
                  <c:v>7.8067999999999999E-2</c:v>
                </c:pt>
                <c:pt idx="1042">
                  <c:v>7.8014E-2</c:v>
                </c:pt>
                <c:pt idx="1043">
                  <c:v>7.7962000000000004E-2</c:v>
                </c:pt>
                <c:pt idx="1044">
                  <c:v>7.7909000000000006E-2</c:v>
                </c:pt>
                <c:pt idx="1045">
                  <c:v>7.7848000000000001E-2</c:v>
                </c:pt>
                <c:pt idx="1046">
                  <c:v>7.7792E-2</c:v>
                </c:pt>
                <c:pt idx="1047">
                  <c:v>7.7739000000000003E-2</c:v>
                </c:pt>
                <c:pt idx="1048">
                  <c:v>7.7684000000000003E-2</c:v>
                </c:pt>
                <c:pt idx="1049">
                  <c:v>7.7630000000000005E-2</c:v>
                </c:pt>
                <c:pt idx="1050">
                  <c:v>7.7578999999999995E-2</c:v>
                </c:pt>
                <c:pt idx="1051">
                  <c:v>7.7525999999999998E-2</c:v>
                </c:pt>
                <c:pt idx="1052">
                  <c:v>7.7477000000000004E-2</c:v>
                </c:pt>
                <c:pt idx="1053">
                  <c:v>7.7426999999999996E-2</c:v>
                </c:pt>
                <c:pt idx="1054">
                  <c:v>7.7372999999999997E-2</c:v>
                </c:pt>
                <c:pt idx="1055">
                  <c:v>7.7321000000000001E-2</c:v>
                </c:pt>
                <c:pt idx="1056">
                  <c:v>7.7268000000000003E-2</c:v>
                </c:pt>
                <c:pt idx="1057">
                  <c:v>7.7216999999999994E-2</c:v>
                </c:pt>
                <c:pt idx="1058">
                  <c:v>7.7163999999999996E-2</c:v>
                </c:pt>
                <c:pt idx="1059">
                  <c:v>7.7113000000000001E-2</c:v>
                </c:pt>
                <c:pt idx="1060">
                  <c:v>7.7055999999999999E-2</c:v>
                </c:pt>
                <c:pt idx="1061">
                  <c:v>7.7002000000000001E-2</c:v>
                </c:pt>
                <c:pt idx="1062">
                  <c:v>7.6946000000000001E-2</c:v>
                </c:pt>
                <c:pt idx="1063">
                  <c:v>7.6892000000000002E-2</c:v>
                </c:pt>
                <c:pt idx="1064">
                  <c:v>7.6837000000000003E-2</c:v>
                </c:pt>
                <c:pt idx="1065">
                  <c:v>7.6786999999999994E-2</c:v>
                </c:pt>
                <c:pt idx="1066">
                  <c:v>7.6730000000000007E-2</c:v>
                </c:pt>
                <c:pt idx="1067">
                  <c:v>7.6674999999999993E-2</c:v>
                </c:pt>
                <c:pt idx="1068">
                  <c:v>7.6622999999999997E-2</c:v>
                </c:pt>
                <c:pt idx="1069">
                  <c:v>7.6569999999999999E-2</c:v>
                </c:pt>
                <c:pt idx="1070">
                  <c:v>7.6516000000000001E-2</c:v>
                </c:pt>
                <c:pt idx="1071">
                  <c:v>7.6463000000000003E-2</c:v>
                </c:pt>
                <c:pt idx="1072">
                  <c:v>7.6408000000000004E-2</c:v>
                </c:pt>
                <c:pt idx="1073">
                  <c:v>7.6353000000000004E-2</c:v>
                </c:pt>
                <c:pt idx="1074">
                  <c:v>7.6300000000000007E-2</c:v>
                </c:pt>
                <c:pt idx="1075">
                  <c:v>7.6247999999999996E-2</c:v>
                </c:pt>
                <c:pt idx="1076">
                  <c:v>7.6192999999999997E-2</c:v>
                </c:pt>
                <c:pt idx="1077">
                  <c:v>7.6134999999999994E-2</c:v>
                </c:pt>
                <c:pt idx="1078">
                  <c:v>7.6072000000000001E-2</c:v>
                </c:pt>
                <c:pt idx="1079">
                  <c:v>7.6008999999999993E-2</c:v>
                </c:pt>
                <c:pt idx="1080">
                  <c:v>7.5951000000000005E-2</c:v>
                </c:pt>
                <c:pt idx="1081">
                  <c:v>7.5897000000000006E-2</c:v>
                </c:pt>
                <c:pt idx="1082">
                  <c:v>7.5838000000000003E-2</c:v>
                </c:pt>
                <c:pt idx="1083">
                  <c:v>7.5784000000000004E-2</c:v>
                </c:pt>
                <c:pt idx="1084">
                  <c:v>7.5728000000000004E-2</c:v>
                </c:pt>
                <c:pt idx="1085">
                  <c:v>7.5670000000000001E-2</c:v>
                </c:pt>
                <c:pt idx="1086">
                  <c:v>7.5615000000000002E-2</c:v>
                </c:pt>
                <c:pt idx="1087">
                  <c:v>7.5563000000000005E-2</c:v>
                </c:pt>
                <c:pt idx="1088">
                  <c:v>7.5512999999999997E-2</c:v>
                </c:pt>
                <c:pt idx="1089">
                  <c:v>7.5461E-2</c:v>
                </c:pt>
                <c:pt idx="1090">
                  <c:v>7.5407000000000002E-2</c:v>
                </c:pt>
                <c:pt idx="1091">
                  <c:v>7.5351000000000001E-2</c:v>
                </c:pt>
                <c:pt idx="1092">
                  <c:v>7.5295000000000001E-2</c:v>
                </c:pt>
                <c:pt idx="1093">
                  <c:v>7.5234999999999996E-2</c:v>
                </c:pt>
                <c:pt idx="1094">
                  <c:v>7.5173000000000004E-2</c:v>
                </c:pt>
                <c:pt idx="1095">
                  <c:v>7.5112999999999999E-2</c:v>
                </c:pt>
                <c:pt idx="1096">
                  <c:v>7.5051999999999994E-2</c:v>
                </c:pt>
                <c:pt idx="1097">
                  <c:v>7.4998999999999996E-2</c:v>
                </c:pt>
                <c:pt idx="1098">
                  <c:v>7.4945999999999999E-2</c:v>
                </c:pt>
                <c:pt idx="1099">
                  <c:v>7.4896000000000004E-2</c:v>
                </c:pt>
                <c:pt idx="1100">
                  <c:v>7.4843000000000007E-2</c:v>
                </c:pt>
                <c:pt idx="1101">
                  <c:v>7.4787000000000006E-2</c:v>
                </c:pt>
                <c:pt idx="1102">
                  <c:v>7.4735999999999997E-2</c:v>
                </c:pt>
                <c:pt idx="1103">
                  <c:v>7.4684E-2</c:v>
                </c:pt>
                <c:pt idx="1104">
                  <c:v>7.4631000000000003E-2</c:v>
                </c:pt>
                <c:pt idx="1105">
                  <c:v>7.4577000000000004E-2</c:v>
                </c:pt>
                <c:pt idx="1106">
                  <c:v>7.4528999999999998E-2</c:v>
                </c:pt>
                <c:pt idx="1107">
                  <c:v>7.4479000000000004E-2</c:v>
                </c:pt>
                <c:pt idx="1108">
                  <c:v>7.4434E-2</c:v>
                </c:pt>
                <c:pt idx="1109">
                  <c:v>7.4389999999999998E-2</c:v>
                </c:pt>
                <c:pt idx="1110">
                  <c:v>7.4342000000000005E-2</c:v>
                </c:pt>
                <c:pt idx="1111">
                  <c:v>7.4297000000000002E-2</c:v>
                </c:pt>
                <c:pt idx="1112">
                  <c:v>7.4245000000000005E-2</c:v>
                </c:pt>
                <c:pt idx="1113">
                  <c:v>7.4194999999999997E-2</c:v>
                </c:pt>
                <c:pt idx="1114">
                  <c:v>7.4143000000000001E-2</c:v>
                </c:pt>
                <c:pt idx="1115">
                  <c:v>7.4093999999999993E-2</c:v>
                </c:pt>
                <c:pt idx="1116">
                  <c:v>7.4048000000000003E-2</c:v>
                </c:pt>
                <c:pt idx="1117">
                  <c:v>7.4000999999999997E-2</c:v>
                </c:pt>
                <c:pt idx="1118">
                  <c:v>7.3951000000000003E-2</c:v>
                </c:pt>
                <c:pt idx="1119">
                  <c:v>7.3903999999999997E-2</c:v>
                </c:pt>
                <c:pt idx="1120">
                  <c:v>7.3852000000000001E-2</c:v>
                </c:pt>
                <c:pt idx="1121">
                  <c:v>7.3800000000000004E-2</c:v>
                </c:pt>
                <c:pt idx="1122">
                  <c:v>7.3755000000000001E-2</c:v>
                </c:pt>
                <c:pt idx="1123">
                  <c:v>7.3704000000000006E-2</c:v>
                </c:pt>
                <c:pt idx="1124">
                  <c:v>7.3651999999999995E-2</c:v>
                </c:pt>
                <c:pt idx="1125">
                  <c:v>7.3603000000000002E-2</c:v>
                </c:pt>
                <c:pt idx="1126">
                  <c:v>7.3555999999999996E-2</c:v>
                </c:pt>
                <c:pt idx="1127">
                  <c:v>7.3497999999999994E-2</c:v>
                </c:pt>
                <c:pt idx="1128">
                  <c:v>7.3451000000000002E-2</c:v>
                </c:pt>
                <c:pt idx="1129">
                  <c:v>7.3403999999999997E-2</c:v>
                </c:pt>
                <c:pt idx="1130">
                  <c:v>7.3355000000000004E-2</c:v>
                </c:pt>
                <c:pt idx="1131">
                  <c:v>7.3311000000000001E-2</c:v>
                </c:pt>
                <c:pt idx="1132">
                  <c:v>7.3261999999999994E-2</c:v>
                </c:pt>
                <c:pt idx="1133">
                  <c:v>7.3210999999999998E-2</c:v>
                </c:pt>
                <c:pt idx="1134">
                  <c:v>7.3164999999999994E-2</c:v>
                </c:pt>
                <c:pt idx="1135">
                  <c:v>7.3122999999999994E-2</c:v>
                </c:pt>
                <c:pt idx="1136">
                  <c:v>7.3079000000000005E-2</c:v>
                </c:pt>
                <c:pt idx="1137">
                  <c:v>7.3029999999999998E-2</c:v>
                </c:pt>
                <c:pt idx="1138">
                  <c:v>7.2978000000000001E-2</c:v>
                </c:pt>
                <c:pt idx="1139">
                  <c:v>7.2931999999999997E-2</c:v>
                </c:pt>
                <c:pt idx="1140">
                  <c:v>7.2882000000000002E-2</c:v>
                </c:pt>
                <c:pt idx="1141">
                  <c:v>7.2831000000000007E-2</c:v>
                </c:pt>
                <c:pt idx="1142">
                  <c:v>7.2776999999999994E-2</c:v>
                </c:pt>
                <c:pt idx="1143">
                  <c:v>7.2728000000000001E-2</c:v>
                </c:pt>
                <c:pt idx="1144">
                  <c:v>7.2679999999999995E-2</c:v>
                </c:pt>
                <c:pt idx="1145">
                  <c:v>7.2627999999999998E-2</c:v>
                </c:pt>
                <c:pt idx="1146">
                  <c:v>7.2580000000000006E-2</c:v>
                </c:pt>
                <c:pt idx="1147">
                  <c:v>7.2527999999999995E-2</c:v>
                </c:pt>
                <c:pt idx="1148">
                  <c:v>7.2481000000000004E-2</c:v>
                </c:pt>
                <c:pt idx="1149">
                  <c:v>7.2433999999999998E-2</c:v>
                </c:pt>
                <c:pt idx="1150">
                  <c:v>7.2388999999999995E-2</c:v>
                </c:pt>
                <c:pt idx="1151">
                  <c:v>7.2343000000000005E-2</c:v>
                </c:pt>
                <c:pt idx="1152">
                  <c:v>7.2294999999999998E-2</c:v>
                </c:pt>
                <c:pt idx="1153">
                  <c:v>7.2244000000000003E-2</c:v>
                </c:pt>
                <c:pt idx="1154">
                  <c:v>7.2194999999999995E-2</c:v>
                </c:pt>
                <c:pt idx="1155">
                  <c:v>7.2140999999999997E-2</c:v>
                </c:pt>
                <c:pt idx="1156">
                  <c:v>7.2090000000000001E-2</c:v>
                </c:pt>
                <c:pt idx="1157">
                  <c:v>7.2040999999999994E-2</c:v>
                </c:pt>
                <c:pt idx="1158">
                  <c:v>7.1990999999999999E-2</c:v>
                </c:pt>
                <c:pt idx="1159">
                  <c:v>7.1943000000000007E-2</c:v>
                </c:pt>
                <c:pt idx="1160">
                  <c:v>7.1896000000000002E-2</c:v>
                </c:pt>
                <c:pt idx="1161">
                  <c:v>7.1849999999999997E-2</c:v>
                </c:pt>
                <c:pt idx="1162">
                  <c:v>7.1798000000000001E-2</c:v>
                </c:pt>
                <c:pt idx="1163">
                  <c:v>7.1748999999999993E-2</c:v>
                </c:pt>
                <c:pt idx="1164">
                  <c:v>7.1702000000000002E-2</c:v>
                </c:pt>
                <c:pt idx="1165">
                  <c:v>7.1652999999999994E-2</c:v>
                </c:pt>
                <c:pt idx="1166">
                  <c:v>7.1609000000000006E-2</c:v>
                </c:pt>
                <c:pt idx="1167">
                  <c:v>7.1561E-2</c:v>
                </c:pt>
                <c:pt idx="1168">
                  <c:v>7.1518999999999999E-2</c:v>
                </c:pt>
                <c:pt idx="1169">
                  <c:v>7.1475999999999998E-2</c:v>
                </c:pt>
                <c:pt idx="1170">
                  <c:v>7.1428000000000005E-2</c:v>
                </c:pt>
                <c:pt idx="1171">
                  <c:v>7.1385000000000004E-2</c:v>
                </c:pt>
                <c:pt idx="1172">
                  <c:v>7.1337999999999999E-2</c:v>
                </c:pt>
                <c:pt idx="1173">
                  <c:v>7.1290000000000006E-2</c:v>
                </c:pt>
                <c:pt idx="1174">
                  <c:v>7.1245000000000003E-2</c:v>
                </c:pt>
                <c:pt idx="1175">
                  <c:v>7.1198999999999998E-2</c:v>
                </c:pt>
                <c:pt idx="1176">
                  <c:v>7.1152999999999994E-2</c:v>
                </c:pt>
                <c:pt idx="1177">
                  <c:v>7.1107000000000004E-2</c:v>
                </c:pt>
                <c:pt idx="1178">
                  <c:v>7.1060999999999999E-2</c:v>
                </c:pt>
                <c:pt idx="1179">
                  <c:v>7.1013999999999994E-2</c:v>
                </c:pt>
                <c:pt idx="1180">
                  <c:v>7.0971000000000006E-2</c:v>
                </c:pt>
                <c:pt idx="1181">
                  <c:v>7.0923E-2</c:v>
                </c:pt>
                <c:pt idx="1182">
                  <c:v>7.0877999999999997E-2</c:v>
                </c:pt>
                <c:pt idx="1183">
                  <c:v>7.0831000000000005E-2</c:v>
                </c:pt>
                <c:pt idx="1184">
                  <c:v>7.0784E-2</c:v>
                </c:pt>
                <c:pt idx="1185">
                  <c:v>7.0738999999999996E-2</c:v>
                </c:pt>
                <c:pt idx="1186">
                  <c:v>7.0698999999999998E-2</c:v>
                </c:pt>
                <c:pt idx="1187">
                  <c:v>7.0650000000000004E-2</c:v>
                </c:pt>
                <c:pt idx="1188">
                  <c:v>7.0605000000000001E-2</c:v>
                </c:pt>
                <c:pt idx="1189">
                  <c:v>7.0557999999999996E-2</c:v>
                </c:pt>
                <c:pt idx="1190">
                  <c:v>7.0515999999999995E-2</c:v>
                </c:pt>
                <c:pt idx="1191">
                  <c:v>7.0470000000000005E-2</c:v>
                </c:pt>
                <c:pt idx="1192">
                  <c:v>7.0420999999999997E-2</c:v>
                </c:pt>
                <c:pt idx="1193">
                  <c:v>7.0377999999999996E-2</c:v>
                </c:pt>
                <c:pt idx="1194">
                  <c:v>7.0331000000000005E-2</c:v>
                </c:pt>
                <c:pt idx="1195">
                  <c:v>7.0281999999999997E-2</c:v>
                </c:pt>
                <c:pt idx="1196">
                  <c:v>7.0234000000000005E-2</c:v>
                </c:pt>
                <c:pt idx="1197">
                  <c:v>7.0190000000000002E-2</c:v>
                </c:pt>
                <c:pt idx="1198">
                  <c:v>7.0143999999999998E-2</c:v>
                </c:pt>
                <c:pt idx="1199">
                  <c:v>7.0098999999999995E-2</c:v>
                </c:pt>
                <c:pt idx="1200">
                  <c:v>7.0055000000000006E-2</c:v>
                </c:pt>
                <c:pt idx="1201">
                  <c:v>7.0012000000000005E-2</c:v>
                </c:pt>
                <c:pt idx="1202">
                  <c:v>6.9972000000000006E-2</c:v>
                </c:pt>
                <c:pt idx="1203">
                  <c:v>6.9922999999999999E-2</c:v>
                </c:pt>
                <c:pt idx="1204">
                  <c:v>6.9880999999999999E-2</c:v>
                </c:pt>
                <c:pt idx="1205">
                  <c:v>6.9838999999999998E-2</c:v>
                </c:pt>
                <c:pt idx="1206">
                  <c:v>6.9793999999999995E-2</c:v>
                </c:pt>
                <c:pt idx="1207">
                  <c:v>6.9752999999999996E-2</c:v>
                </c:pt>
                <c:pt idx="1208">
                  <c:v>6.9709999999999994E-2</c:v>
                </c:pt>
                <c:pt idx="1209">
                  <c:v>6.9669999999999996E-2</c:v>
                </c:pt>
                <c:pt idx="1210">
                  <c:v>6.9628999999999996E-2</c:v>
                </c:pt>
                <c:pt idx="1211">
                  <c:v>6.9586999999999996E-2</c:v>
                </c:pt>
                <c:pt idx="1212">
                  <c:v>6.9542000000000007E-2</c:v>
                </c:pt>
                <c:pt idx="1213">
                  <c:v>6.9498000000000004E-2</c:v>
                </c:pt>
                <c:pt idx="1214">
                  <c:v>6.9453000000000001E-2</c:v>
                </c:pt>
                <c:pt idx="1215">
                  <c:v>6.9409999999999999E-2</c:v>
                </c:pt>
                <c:pt idx="1216">
                  <c:v>6.9362999999999994E-2</c:v>
                </c:pt>
                <c:pt idx="1217">
                  <c:v>6.9316000000000003E-2</c:v>
                </c:pt>
                <c:pt idx="1218">
                  <c:v>6.9269999999999998E-2</c:v>
                </c:pt>
                <c:pt idx="1219">
                  <c:v>6.9224999999999995E-2</c:v>
                </c:pt>
                <c:pt idx="1220">
                  <c:v>6.9182999999999995E-2</c:v>
                </c:pt>
                <c:pt idx="1221">
                  <c:v>6.9139999999999993E-2</c:v>
                </c:pt>
                <c:pt idx="1222">
                  <c:v>6.9094000000000003E-2</c:v>
                </c:pt>
                <c:pt idx="1223">
                  <c:v>6.9051000000000001E-2</c:v>
                </c:pt>
                <c:pt idx="1224">
                  <c:v>6.9010000000000002E-2</c:v>
                </c:pt>
                <c:pt idx="1225">
                  <c:v>6.8967000000000001E-2</c:v>
                </c:pt>
                <c:pt idx="1226">
                  <c:v>6.8926000000000001E-2</c:v>
                </c:pt>
                <c:pt idx="1227">
                  <c:v>6.8885000000000002E-2</c:v>
                </c:pt>
                <c:pt idx="1228">
                  <c:v>6.8845000000000003E-2</c:v>
                </c:pt>
                <c:pt idx="1229">
                  <c:v>6.8804000000000004E-2</c:v>
                </c:pt>
                <c:pt idx="1230">
                  <c:v>6.8760000000000002E-2</c:v>
                </c:pt>
                <c:pt idx="1231">
                  <c:v>6.8717E-2</c:v>
                </c:pt>
                <c:pt idx="1232">
                  <c:v>6.8677000000000002E-2</c:v>
                </c:pt>
                <c:pt idx="1233">
                  <c:v>6.8634000000000001E-2</c:v>
                </c:pt>
                <c:pt idx="1234">
                  <c:v>6.8594000000000002E-2</c:v>
                </c:pt>
                <c:pt idx="1235">
                  <c:v>6.8553000000000003E-2</c:v>
                </c:pt>
                <c:pt idx="1236">
                  <c:v>6.8507999999999999E-2</c:v>
                </c:pt>
                <c:pt idx="1237">
                  <c:v>6.8468000000000001E-2</c:v>
                </c:pt>
                <c:pt idx="1238">
                  <c:v>6.8425E-2</c:v>
                </c:pt>
                <c:pt idx="1239">
                  <c:v>6.8378999999999995E-2</c:v>
                </c:pt>
                <c:pt idx="1240">
                  <c:v>6.8335000000000007E-2</c:v>
                </c:pt>
                <c:pt idx="1241">
                  <c:v>6.8293000000000006E-2</c:v>
                </c:pt>
                <c:pt idx="1242">
                  <c:v>6.8251000000000006E-2</c:v>
                </c:pt>
                <c:pt idx="1243">
                  <c:v>6.8210000000000007E-2</c:v>
                </c:pt>
                <c:pt idx="1244">
                  <c:v>6.8170999999999995E-2</c:v>
                </c:pt>
                <c:pt idx="1245">
                  <c:v>6.8129999999999996E-2</c:v>
                </c:pt>
                <c:pt idx="1246">
                  <c:v>6.8087999999999996E-2</c:v>
                </c:pt>
                <c:pt idx="1247">
                  <c:v>6.8048999999999998E-2</c:v>
                </c:pt>
                <c:pt idx="1248">
                  <c:v>6.8007999999999999E-2</c:v>
                </c:pt>
                <c:pt idx="1249">
                  <c:v>6.7970000000000003E-2</c:v>
                </c:pt>
                <c:pt idx="1250">
                  <c:v>6.7929000000000003E-2</c:v>
                </c:pt>
                <c:pt idx="1251">
                  <c:v>6.7890000000000006E-2</c:v>
                </c:pt>
                <c:pt idx="1252">
                  <c:v>6.7849999999999994E-2</c:v>
                </c:pt>
                <c:pt idx="1253">
                  <c:v>6.7805000000000004E-2</c:v>
                </c:pt>
                <c:pt idx="1254">
                  <c:v>6.7760000000000001E-2</c:v>
                </c:pt>
                <c:pt idx="1255">
                  <c:v>6.7721000000000003E-2</c:v>
                </c:pt>
                <c:pt idx="1256">
                  <c:v>6.7683999999999994E-2</c:v>
                </c:pt>
                <c:pt idx="1257">
                  <c:v>6.7643999999999996E-2</c:v>
                </c:pt>
                <c:pt idx="1258">
                  <c:v>6.7600999999999994E-2</c:v>
                </c:pt>
                <c:pt idx="1259">
                  <c:v>6.7558999999999994E-2</c:v>
                </c:pt>
                <c:pt idx="1260">
                  <c:v>6.7521999999999999E-2</c:v>
                </c:pt>
                <c:pt idx="1261">
                  <c:v>6.7483000000000001E-2</c:v>
                </c:pt>
                <c:pt idx="1262">
                  <c:v>6.7446000000000006E-2</c:v>
                </c:pt>
                <c:pt idx="1263">
                  <c:v>6.7403000000000005E-2</c:v>
                </c:pt>
                <c:pt idx="1264">
                  <c:v>6.7365999999999995E-2</c:v>
                </c:pt>
                <c:pt idx="1265">
                  <c:v>6.7324999999999996E-2</c:v>
                </c:pt>
                <c:pt idx="1266">
                  <c:v>6.7287E-2</c:v>
                </c:pt>
                <c:pt idx="1267">
                  <c:v>6.7250000000000004E-2</c:v>
                </c:pt>
                <c:pt idx="1268">
                  <c:v>6.7214999999999997E-2</c:v>
                </c:pt>
                <c:pt idx="1269">
                  <c:v>6.7182000000000006E-2</c:v>
                </c:pt>
                <c:pt idx="1270">
                  <c:v>6.7144999999999996E-2</c:v>
                </c:pt>
                <c:pt idx="1271">
                  <c:v>6.7103999999999997E-2</c:v>
                </c:pt>
                <c:pt idx="1272">
                  <c:v>6.7066000000000001E-2</c:v>
                </c:pt>
                <c:pt idx="1273">
                  <c:v>6.7026000000000002E-2</c:v>
                </c:pt>
                <c:pt idx="1274">
                  <c:v>6.6984000000000002E-2</c:v>
                </c:pt>
                <c:pt idx="1275">
                  <c:v>6.6944000000000004E-2</c:v>
                </c:pt>
                <c:pt idx="1276">
                  <c:v>6.6905999999999993E-2</c:v>
                </c:pt>
                <c:pt idx="1277">
                  <c:v>6.6866999999999996E-2</c:v>
                </c:pt>
                <c:pt idx="1278">
                  <c:v>6.6825999999999997E-2</c:v>
                </c:pt>
                <c:pt idx="1279">
                  <c:v>6.6781999999999994E-2</c:v>
                </c:pt>
                <c:pt idx="1280">
                  <c:v>6.6739999999999994E-2</c:v>
                </c:pt>
                <c:pt idx="1281">
                  <c:v>6.6700999999999996E-2</c:v>
                </c:pt>
                <c:pt idx="1282">
                  <c:v>6.6666000000000003E-2</c:v>
                </c:pt>
                <c:pt idx="1283">
                  <c:v>6.6628999999999994E-2</c:v>
                </c:pt>
                <c:pt idx="1284">
                  <c:v>6.6592999999999999E-2</c:v>
                </c:pt>
                <c:pt idx="1285">
                  <c:v>6.6555000000000003E-2</c:v>
                </c:pt>
                <c:pt idx="1286">
                  <c:v>6.6518999999999995E-2</c:v>
                </c:pt>
                <c:pt idx="1287">
                  <c:v>6.6485000000000002E-2</c:v>
                </c:pt>
                <c:pt idx="1288">
                  <c:v>6.6446000000000005E-2</c:v>
                </c:pt>
                <c:pt idx="1289">
                  <c:v>6.6408999999999996E-2</c:v>
                </c:pt>
                <c:pt idx="1290">
                  <c:v>6.6373000000000001E-2</c:v>
                </c:pt>
                <c:pt idx="1291">
                  <c:v>6.6335000000000005E-2</c:v>
                </c:pt>
                <c:pt idx="1292">
                  <c:v>6.6304000000000002E-2</c:v>
                </c:pt>
                <c:pt idx="1293">
                  <c:v>6.6264000000000003E-2</c:v>
                </c:pt>
                <c:pt idx="1294">
                  <c:v>6.6224000000000005E-2</c:v>
                </c:pt>
                <c:pt idx="1295">
                  <c:v>6.6187999999999997E-2</c:v>
                </c:pt>
                <c:pt idx="1296">
                  <c:v>6.6151000000000001E-2</c:v>
                </c:pt>
                <c:pt idx="1297">
                  <c:v>6.6112000000000004E-2</c:v>
                </c:pt>
                <c:pt idx="1298">
                  <c:v>6.6074999999999995E-2</c:v>
                </c:pt>
                <c:pt idx="1299">
                  <c:v>6.6037999999999999E-2</c:v>
                </c:pt>
                <c:pt idx="1300">
                  <c:v>6.5995999999999999E-2</c:v>
                </c:pt>
                <c:pt idx="1301">
                  <c:v>6.5960000000000005E-2</c:v>
                </c:pt>
                <c:pt idx="1302">
                  <c:v>6.5919000000000005E-2</c:v>
                </c:pt>
                <c:pt idx="1303">
                  <c:v>6.5878000000000006E-2</c:v>
                </c:pt>
                <c:pt idx="1304">
                  <c:v>6.5840999999999997E-2</c:v>
                </c:pt>
                <c:pt idx="1305">
                  <c:v>6.5805000000000002E-2</c:v>
                </c:pt>
                <c:pt idx="1306">
                  <c:v>6.5766000000000005E-2</c:v>
                </c:pt>
                <c:pt idx="1307">
                  <c:v>6.5730999999999998E-2</c:v>
                </c:pt>
                <c:pt idx="1308">
                  <c:v>6.5693000000000001E-2</c:v>
                </c:pt>
                <c:pt idx="1309">
                  <c:v>6.5654000000000004E-2</c:v>
                </c:pt>
                <c:pt idx="1310">
                  <c:v>6.5617999999999996E-2</c:v>
                </c:pt>
                <c:pt idx="1311">
                  <c:v>6.5581E-2</c:v>
                </c:pt>
                <c:pt idx="1312">
                  <c:v>6.5545000000000006E-2</c:v>
                </c:pt>
                <c:pt idx="1313">
                  <c:v>6.5508999999999998E-2</c:v>
                </c:pt>
                <c:pt idx="1314">
                  <c:v>6.5473000000000003E-2</c:v>
                </c:pt>
                <c:pt idx="1315">
                  <c:v>6.5436999999999995E-2</c:v>
                </c:pt>
                <c:pt idx="1316">
                  <c:v>6.5397999999999998E-2</c:v>
                </c:pt>
                <c:pt idx="1317">
                  <c:v>6.5360000000000001E-2</c:v>
                </c:pt>
                <c:pt idx="1318">
                  <c:v>6.5324999999999994E-2</c:v>
                </c:pt>
                <c:pt idx="1319">
                  <c:v>6.5292000000000003E-2</c:v>
                </c:pt>
                <c:pt idx="1320">
                  <c:v>6.5258999999999998E-2</c:v>
                </c:pt>
                <c:pt idx="1321">
                  <c:v>6.5223000000000003E-2</c:v>
                </c:pt>
                <c:pt idx="1322">
                  <c:v>6.5186999999999995E-2</c:v>
                </c:pt>
                <c:pt idx="1323">
                  <c:v>6.5148999999999999E-2</c:v>
                </c:pt>
                <c:pt idx="1324">
                  <c:v>6.5112000000000003E-2</c:v>
                </c:pt>
                <c:pt idx="1325">
                  <c:v>6.5074999999999994E-2</c:v>
                </c:pt>
                <c:pt idx="1326">
                  <c:v>6.5042000000000003E-2</c:v>
                </c:pt>
                <c:pt idx="1327">
                  <c:v>6.5004000000000006E-2</c:v>
                </c:pt>
                <c:pt idx="1328">
                  <c:v>6.4967999999999998E-2</c:v>
                </c:pt>
                <c:pt idx="1329">
                  <c:v>6.4935999999999994E-2</c:v>
                </c:pt>
                <c:pt idx="1330">
                  <c:v>6.4899999999999999E-2</c:v>
                </c:pt>
                <c:pt idx="1331">
                  <c:v>6.4865999999999993E-2</c:v>
                </c:pt>
                <c:pt idx="1332">
                  <c:v>6.4832000000000001E-2</c:v>
                </c:pt>
                <c:pt idx="1333">
                  <c:v>6.4795000000000005E-2</c:v>
                </c:pt>
                <c:pt idx="1334">
                  <c:v>6.4759999999999998E-2</c:v>
                </c:pt>
                <c:pt idx="1335">
                  <c:v>6.4723000000000003E-2</c:v>
                </c:pt>
                <c:pt idx="1336">
                  <c:v>6.4692E-2</c:v>
                </c:pt>
                <c:pt idx="1337">
                  <c:v>6.4654000000000003E-2</c:v>
                </c:pt>
                <c:pt idx="1338">
                  <c:v>6.4616000000000007E-2</c:v>
                </c:pt>
                <c:pt idx="1339">
                  <c:v>6.4577999999999997E-2</c:v>
                </c:pt>
                <c:pt idx="1340">
                  <c:v>6.454E-2</c:v>
                </c:pt>
                <c:pt idx="1341">
                  <c:v>6.4500000000000002E-2</c:v>
                </c:pt>
                <c:pt idx="1342">
                  <c:v>6.4460000000000003E-2</c:v>
                </c:pt>
                <c:pt idx="1343">
                  <c:v>6.4421000000000006E-2</c:v>
                </c:pt>
                <c:pt idx="1344">
                  <c:v>6.4387E-2</c:v>
                </c:pt>
                <c:pt idx="1345">
                  <c:v>6.4344999999999999E-2</c:v>
                </c:pt>
                <c:pt idx="1346">
                  <c:v>6.4308000000000004E-2</c:v>
                </c:pt>
                <c:pt idx="1347">
                  <c:v>6.4273999999999998E-2</c:v>
                </c:pt>
                <c:pt idx="1348">
                  <c:v>6.4239000000000004E-2</c:v>
                </c:pt>
                <c:pt idx="1349">
                  <c:v>6.4205999999999999E-2</c:v>
                </c:pt>
                <c:pt idx="1350">
                  <c:v>6.4170000000000005E-2</c:v>
                </c:pt>
                <c:pt idx="1351">
                  <c:v>6.4133999999999997E-2</c:v>
                </c:pt>
                <c:pt idx="1352">
                  <c:v>6.4094999999999999E-2</c:v>
                </c:pt>
                <c:pt idx="1353">
                  <c:v>6.4055000000000001E-2</c:v>
                </c:pt>
                <c:pt idx="1354">
                  <c:v>6.4017000000000004E-2</c:v>
                </c:pt>
                <c:pt idx="1355">
                  <c:v>6.3980999999999996E-2</c:v>
                </c:pt>
                <c:pt idx="1356">
                  <c:v>6.3941999999999999E-2</c:v>
                </c:pt>
                <c:pt idx="1357">
                  <c:v>6.3908000000000006E-2</c:v>
                </c:pt>
                <c:pt idx="1358">
                  <c:v>6.3874E-2</c:v>
                </c:pt>
                <c:pt idx="1359">
                  <c:v>6.3834000000000002E-2</c:v>
                </c:pt>
                <c:pt idx="1360">
                  <c:v>6.3799999999999996E-2</c:v>
                </c:pt>
                <c:pt idx="1361">
                  <c:v>6.3763E-2</c:v>
                </c:pt>
                <c:pt idx="1362">
                  <c:v>6.3728999999999994E-2</c:v>
                </c:pt>
                <c:pt idx="1363">
                  <c:v>6.3689999999999997E-2</c:v>
                </c:pt>
                <c:pt idx="1364">
                  <c:v>6.3654000000000002E-2</c:v>
                </c:pt>
                <c:pt idx="1365">
                  <c:v>6.3611000000000001E-2</c:v>
                </c:pt>
                <c:pt idx="1366">
                  <c:v>6.3576999999999995E-2</c:v>
                </c:pt>
                <c:pt idx="1367">
                  <c:v>6.3543000000000002E-2</c:v>
                </c:pt>
                <c:pt idx="1368">
                  <c:v>6.3505000000000006E-2</c:v>
                </c:pt>
                <c:pt idx="1369">
                  <c:v>6.3465999999999995E-2</c:v>
                </c:pt>
                <c:pt idx="1370">
                  <c:v>6.3431000000000001E-2</c:v>
                </c:pt>
                <c:pt idx="1371">
                  <c:v>6.3394000000000006E-2</c:v>
                </c:pt>
                <c:pt idx="1372">
                  <c:v>6.3355999999999996E-2</c:v>
                </c:pt>
                <c:pt idx="1373">
                  <c:v>6.3319E-2</c:v>
                </c:pt>
                <c:pt idx="1374">
                  <c:v>6.3278000000000001E-2</c:v>
                </c:pt>
                <c:pt idx="1375">
                  <c:v>6.3242999999999994E-2</c:v>
                </c:pt>
                <c:pt idx="1376">
                  <c:v>6.3205999999999998E-2</c:v>
                </c:pt>
                <c:pt idx="1377">
                  <c:v>6.3170000000000004E-2</c:v>
                </c:pt>
                <c:pt idx="1378">
                  <c:v>6.3131999999999994E-2</c:v>
                </c:pt>
                <c:pt idx="1379">
                  <c:v>6.3094999999999998E-2</c:v>
                </c:pt>
                <c:pt idx="1380">
                  <c:v>6.3060000000000005E-2</c:v>
                </c:pt>
                <c:pt idx="1381">
                  <c:v>6.3020000000000007E-2</c:v>
                </c:pt>
                <c:pt idx="1382">
                  <c:v>6.2978999999999993E-2</c:v>
                </c:pt>
                <c:pt idx="1383">
                  <c:v>6.2945000000000001E-2</c:v>
                </c:pt>
                <c:pt idx="1384">
                  <c:v>6.2908000000000006E-2</c:v>
                </c:pt>
                <c:pt idx="1385">
                  <c:v>6.2873999999999999E-2</c:v>
                </c:pt>
                <c:pt idx="1386">
                  <c:v>6.2839999999999993E-2</c:v>
                </c:pt>
                <c:pt idx="1387">
                  <c:v>6.2803999999999999E-2</c:v>
                </c:pt>
                <c:pt idx="1388">
                  <c:v>6.2768000000000004E-2</c:v>
                </c:pt>
                <c:pt idx="1389">
                  <c:v>6.2728999999999993E-2</c:v>
                </c:pt>
                <c:pt idx="1390">
                  <c:v>6.2692999999999999E-2</c:v>
                </c:pt>
                <c:pt idx="1391">
                  <c:v>6.2653E-2</c:v>
                </c:pt>
                <c:pt idx="1392">
                  <c:v>6.2616000000000005E-2</c:v>
                </c:pt>
                <c:pt idx="1393">
                  <c:v>6.2578999999999996E-2</c:v>
                </c:pt>
                <c:pt idx="1394">
                  <c:v>6.2544000000000002E-2</c:v>
                </c:pt>
                <c:pt idx="1395">
                  <c:v>6.2506000000000006E-2</c:v>
                </c:pt>
                <c:pt idx="1396">
                  <c:v>6.2468999999999997E-2</c:v>
                </c:pt>
                <c:pt idx="1397">
                  <c:v>6.2432000000000001E-2</c:v>
                </c:pt>
                <c:pt idx="1398">
                  <c:v>6.2396E-2</c:v>
                </c:pt>
                <c:pt idx="1399">
                  <c:v>6.2361E-2</c:v>
                </c:pt>
                <c:pt idx="1400">
                  <c:v>6.2329000000000002E-2</c:v>
                </c:pt>
                <c:pt idx="1401">
                  <c:v>6.2293000000000001E-2</c:v>
                </c:pt>
                <c:pt idx="1402">
                  <c:v>6.2253000000000003E-2</c:v>
                </c:pt>
                <c:pt idx="1403">
                  <c:v>6.2216E-2</c:v>
                </c:pt>
                <c:pt idx="1404">
                  <c:v>6.2177000000000003E-2</c:v>
                </c:pt>
                <c:pt idx="1405">
                  <c:v>6.2142000000000003E-2</c:v>
                </c:pt>
                <c:pt idx="1406">
                  <c:v>6.2106000000000001E-2</c:v>
                </c:pt>
                <c:pt idx="1407">
                  <c:v>6.207E-2</c:v>
                </c:pt>
                <c:pt idx="1408">
                  <c:v>6.2032999999999998E-2</c:v>
                </c:pt>
                <c:pt idx="1409">
                  <c:v>6.1996999999999997E-2</c:v>
                </c:pt>
                <c:pt idx="1410">
                  <c:v>6.1962000000000003E-2</c:v>
                </c:pt>
                <c:pt idx="1411">
                  <c:v>6.1931E-2</c:v>
                </c:pt>
                <c:pt idx="1412">
                  <c:v>6.1891000000000002E-2</c:v>
                </c:pt>
                <c:pt idx="1413">
                  <c:v>6.1855E-2</c:v>
                </c:pt>
                <c:pt idx="1414">
                  <c:v>6.1821000000000001E-2</c:v>
                </c:pt>
                <c:pt idx="1415">
                  <c:v>6.1782999999999998E-2</c:v>
                </c:pt>
                <c:pt idx="1416">
                  <c:v>6.1748999999999998E-2</c:v>
                </c:pt>
                <c:pt idx="1417">
                  <c:v>6.1709E-2</c:v>
                </c:pt>
                <c:pt idx="1418">
                  <c:v>6.1671999999999998E-2</c:v>
                </c:pt>
                <c:pt idx="1419">
                  <c:v>6.1638999999999999E-2</c:v>
                </c:pt>
                <c:pt idx="1420">
                  <c:v>6.1605E-2</c:v>
                </c:pt>
                <c:pt idx="1421">
                  <c:v>6.1567999999999998E-2</c:v>
                </c:pt>
                <c:pt idx="1422">
                  <c:v>6.1527999999999999E-2</c:v>
                </c:pt>
                <c:pt idx="1423">
                  <c:v>6.1492999999999999E-2</c:v>
                </c:pt>
                <c:pt idx="1424">
                  <c:v>6.1460000000000001E-2</c:v>
                </c:pt>
                <c:pt idx="1425">
                  <c:v>6.1423999999999999E-2</c:v>
                </c:pt>
                <c:pt idx="1426">
                  <c:v>6.139E-2</c:v>
                </c:pt>
                <c:pt idx="1427">
                  <c:v>6.1358999999999997E-2</c:v>
                </c:pt>
                <c:pt idx="1428">
                  <c:v>6.1323000000000003E-2</c:v>
                </c:pt>
                <c:pt idx="1429">
                  <c:v>6.1289000000000003E-2</c:v>
                </c:pt>
                <c:pt idx="1430">
                  <c:v>6.1256999999999999E-2</c:v>
                </c:pt>
                <c:pt idx="1431">
                  <c:v>6.1226000000000003E-2</c:v>
                </c:pt>
                <c:pt idx="1432">
                  <c:v>6.1193999999999998E-2</c:v>
                </c:pt>
                <c:pt idx="1433">
                  <c:v>6.1157999999999997E-2</c:v>
                </c:pt>
                <c:pt idx="1434">
                  <c:v>6.1127000000000001E-2</c:v>
                </c:pt>
                <c:pt idx="1435">
                  <c:v>6.1094000000000002E-2</c:v>
                </c:pt>
                <c:pt idx="1436">
                  <c:v>6.1059000000000002E-2</c:v>
                </c:pt>
                <c:pt idx="1437">
                  <c:v>6.1027999999999999E-2</c:v>
                </c:pt>
                <c:pt idx="1438">
                  <c:v>6.0990000000000003E-2</c:v>
                </c:pt>
                <c:pt idx="1439">
                  <c:v>6.0954000000000001E-2</c:v>
                </c:pt>
                <c:pt idx="1440">
                  <c:v>6.0921000000000003E-2</c:v>
                </c:pt>
                <c:pt idx="1441">
                  <c:v>6.0891000000000001E-2</c:v>
                </c:pt>
                <c:pt idx="1442">
                  <c:v>6.0856E-2</c:v>
                </c:pt>
                <c:pt idx="1443">
                  <c:v>6.0824999999999997E-2</c:v>
                </c:pt>
                <c:pt idx="1444">
                  <c:v>6.0791999999999999E-2</c:v>
                </c:pt>
                <c:pt idx="1445">
                  <c:v>6.0761000000000003E-2</c:v>
                </c:pt>
                <c:pt idx="1446">
                  <c:v>6.0727999999999997E-2</c:v>
                </c:pt>
                <c:pt idx="1447">
                  <c:v>6.0687999999999999E-2</c:v>
                </c:pt>
                <c:pt idx="1448">
                  <c:v>6.0652999999999999E-2</c:v>
                </c:pt>
                <c:pt idx="1449">
                  <c:v>6.062E-2</c:v>
                </c:pt>
                <c:pt idx="1450">
                  <c:v>6.0580000000000002E-2</c:v>
                </c:pt>
                <c:pt idx="1451">
                  <c:v>6.0546000000000003E-2</c:v>
                </c:pt>
                <c:pt idx="1452">
                  <c:v>6.0512000000000003E-2</c:v>
                </c:pt>
                <c:pt idx="1453">
                  <c:v>6.0477999999999997E-2</c:v>
                </c:pt>
                <c:pt idx="1454">
                  <c:v>6.0442999999999997E-2</c:v>
                </c:pt>
                <c:pt idx="1455">
                  <c:v>6.0408999999999997E-2</c:v>
                </c:pt>
                <c:pt idx="1456">
                  <c:v>6.0374999999999998E-2</c:v>
                </c:pt>
                <c:pt idx="1457">
                  <c:v>6.0342E-2</c:v>
                </c:pt>
                <c:pt idx="1458">
                  <c:v>6.0306999999999999E-2</c:v>
                </c:pt>
                <c:pt idx="1459">
                  <c:v>6.0269999999999997E-2</c:v>
                </c:pt>
                <c:pt idx="1460">
                  <c:v>6.0240000000000002E-2</c:v>
                </c:pt>
                <c:pt idx="1461">
                  <c:v>6.0204000000000001E-2</c:v>
                </c:pt>
                <c:pt idx="1462">
                  <c:v>6.0172000000000003E-2</c:v>
                </c:pt>
                <c:pt idx="1463">
                  <c:v>6.0139999999999999E-2</c:v>
                </c:pt>
                <c:pt idx="1464">
                  <c:v>6.0108000000000002E-2</c:v>
                </c:pt>
                <c:pt idx="1465">
                  <c:v>6.0075000000000003E-2</c:v>
                </c:pt>
                <c:pt idx="1466">
                  <c:v>6.0039000000000002E-2</c:v>
                </c:pt>
                <c:pt idx="1467">
                  <c:v>6.0000999999999999E-2</c:v>
                </c:pt>
                <c:pt idx="1468">
                  <c:v>5.9970999999999997E-2</c:v>
                </c:pt>
                <c:pt idx="1469">
                  <c:v>5.9936999999999997E-2</c:v>
                </c:pt>
                <c:pt idx="1470">
                  <c:v>5.9906000000000001E-2</c:v>
                </c:pt>
                <c:pt idx="1471">
                  <c:v>5.9873999999999997E-2</c:v>
                </c:pt>
                <c:pt idx="1472">
                  <c:v>5.9840999999999998E-2</c:v>
                </c:pt>
                <c:pt idx="1473">
                  <c:v>5.9808E-2</c:v>
                </c:pt>
                <c:pt idx="1474">
                  <c:v>5.9775000000000002E-2</c:v>
                </c:pt>
                <c:pt idx="1475">
                  <c:v>5.9739E-2</c:v>
                </c:pt>
                <c:pt idx="1476">
                  <c:v>5.9707999999999997E-2</c:v>
                </c:pt>
                <c:pt idx="1477">
                  <c:v>5.9677000000000001E-2</c:v>
                </c:pt>
                <c:pt idx="1478">
                  <c:v>5.9644000000000003E-2</c:v>
                </c:pt>
                <c:pt idx="1479">
                  <c:v>5.9608000000000001E-2</c:v>
                </c:pt>
                <c:pt idx="1480">
                  <c:v>5.9576999999999998E-2</c:v>
                </c:pt>
                <c:pt idx="1481">
                  <c:v>5.9545000000000001E-2</c:v>
                </c:pt>
                <c:pt idx="1482">
                  <c:v>5.9513999999999997E-2</c:v>
                </c:pt>
                <c:pt idx="1483">
                  <c:v>5.9478000000000003E-2</c:v>
                </c:pt>
                <c:pt idx="1484">
                  <c:v>5.9448000000000001E-2</c:v>
                </c:pt>
                <c:pt idx="1485">
                  <c:v>5.9417999999999999E-2</c:v>
                </c:pt>
                <c:pt idx="1486">
                  <c:v>5.9385E-2</c:v>
                </c:pt>
                <c:pt idx="1487">
                  <c:v>5.9352000000000002E-2</c:v>
                </c:pt>
                <c:pt idx="1488">
                  <c:v>5.9316000000000001E-2</c:v>
                </c:pt>
                <c:pt idx="1489">
                  <c:v>5.9282000000000001E-2</c:v>
                </c:pt>
                <c:pt idx="1490">
                  <c:v>5.9250999999999998E-2</c:v>
                </c:pt>
                <c:pt idx="1491">
                  <c:v>5.9221000000000003E-2</c:v>
                </c:pt>
                <c:pt idx="1492">
                  <c:v>5.919E-2</c:v>
                </c:pt>
                <c:pt idx="1493">
                  <c:v>5.9159000000000003E-2</c:v>
                </c:pt>
                <c:pt idx="1494">
                  <c:v>5.9126999999999999E-2</c:v>
                </c:pt>
                <c:pt idx="1495">
                  <c:v>5.9095000000000002E-2</c:v>
                </c:pt>
                <c:pt idx="1496">
                  <c:v>5.9061000000000002E-2</c:v>
                </c:pt>
                <c:pt idx="1497">
                  <c:v>5.9029999999999999E-2</c:v>
                </c:pt>
                <c:pt idx="1498">
                  <c:v>5.9003E-2</c:v>
                </c:pt>
                <c:pt idx="1499">
                  <c:v>5.8975E-2</c:v>
                </c:pt>
                <c:pt idx="1500">
                  <c:v>5.8939999999999999E-2</c:v>
                </c:pt>
                <c:pt idx="1501">
                  <c:v>5.8914000000000001E-2</c:v>
                </c:pt>
                <c:pt idx="1502">
                  <c:v>5.8882999999999998E-2</c:v>
                </c:pt>
                <c:pt idx="1503">
                  <c:v>5.8847999999999998E-2</c:v>
                </c:pt>
                <c:pt idx="1504">
                  <c:v>5.8813999999999998E-2</c:v>
                </c:pt>
                <c:pt idx="1505">
                  <c:v>5.8782000000000001E-2</c:v>
                </c:pt>
                <c:pt idx="1506">
                  <c:v>5.8749999999999997E-2</c:v>
                </c:pt>
                <c:pt idx="1507">
                  <c:v>5.8720000000000001E-2</c:v>
                </c:pt>
                <c:pt idx="1508">
                  <c:v>5.8685000000000001E-2</c:v>
                </c:pt>
                <c:pt idx="1509">
                  <c:v>5.8647999999999999E-2</c:v>
                </c:pt>
                <c:pt idx="1510">
                  <c:v>5.8616000000000001E-2</c:v>
                </c:pt>
                <c:pt idx="1511">
                  <c:v>5.8581000000000001E-2</c:v>
                </c:pt>
                <c:pt idx="1512">
                  <c:v>5.8548000000000003E-2</c:v>
                </c:pt>
                <c:pt idx="1513">
                  <c:v>5.8517E-2</c:v>
                </c:pt>
                <c:pt idx="1514">
                  <c:v>5.8485000000000002E-2</c:v>
                </c:pt>
                <c:pt idx="1515">
                  <c:v>5.8451999999999997E-2</c:v>
                </c:pt>
                <c:pt idx="1516">
                  <c:v>5.842E-2</c:v>
                </c:pt>
                <c:pt idx="1517">
                  <c:v>5.8384999999999999E-2</c:v>
                </c:pt>
                <c:pt idx="1518">
                  <c:v>5.8353000000000002E-2</c:v>
                </c:pt>
                <c:pt idx="1519">
                  <c:v>5.8321999999999999E-2</c:v>
                </c:pt>
                <c:pt idx="1520">
                  <c:v>5.8290000000000002E-2</c:v>
                </c:pt>
                <c:pt idx="1521">
                  <c:v>5.8258999999999998E-2</c:v>
                </c:pt>
                <c:pt idx="1522">
                  <c:v>5.8228000000000002E-2</c:v>
                </c:pt>
                <c:pt idx="1523">
                  <c:v>5.8194999999999997E-2</c:v>
                </c:pt>
                <c:pt idx="1524">
                  <c:v>5.8162999999999999E-2</c:v>
                </c:pt>
                <c:pt idx="1525">
                  <c:v>5.8134999999999999E-2</c:v>
                </c:pt>
                <c:pt idx="1526">
                  <c:v>5.8102000000000001E-2</c:v>
                </c:pt>
                <c:pt idx="1527">
                  <c:v>5.8068000000000002E-2</c:v>
                </c:pt>
                <c:pt idx="1528">
                  <c:v>5.8034000000000002E-2</c:v>
                </c:pt>
                <c:pt idx="1529">
                  <c:v>5.8000999999999997E-2</c:v>
                </c:pt>
                <c:pt idx="1530">
                  <c:v>5.7970000000000001E-2</c:v>
                </c:pt>
                <c:pt idx="1531">
                  <c:v>5.7940999999999999E-2</c:v>
                </c:pt>
                <c:pt idx="1532">
                  <c:v>5.7907E-2</c:v>
                </c:pt>
                <c:pt idx="1533">
                  <c:v>5.7868999999999997E-2</c:v>
                </c:pt>
                <c:pt idx="1534">
                  <c:v>5.7831E-2</c:v>
                </c:pt>
                <c:pt idx="1535">
                  <c:v>5.7794999999999999E-2</c:v>
                </c:pt>
                <c:pt idx="1536">
                  <c:v>5.7759999999999999E-2</c:v>
                </c:pt>
                <c:pt idx="1537">
                  <c:v>5.7728000000000002E-2</c:v>
                </c:pt>
                <c:pt idx="1538">
                  <c:v>5.7694000000000002E-2</c:v>
                </c:pt>
                <c:pt idx="1539">
                  <c:v>5.7660999999999997E-2</c:v>
                </c:pt>
                <c:pt idx="1540">
                  <c:v>5.7626999999999998E-2</c:v>
                </c:pt>
                <c:pt idx="1541">
                  <c:v>5.7596000000000001E-2</c:v>
                </c:pt>
                <c:pt idx="1542">
                  <c:v>5.756E-2</c:v>
                </c:pt>
                <c:pt idx="1543">
                  <c:v>5.7526000000000001E-2</c:v>
                </c:pt>
                <c:pt idx="1544">
                  <c:v>5.7494999999999997E-2</c:v>
                </c:pt>
                <c:pt idx="1545">
                  <c:v>5.7463E-2</c:v>
                </c:pt>
                <c:pt idx="1546">
                  <c:v>5.7431000000000003E-2</c:v>
                </c:pt>
                <c:pt idx="1547">
                  <c:v>5.7397999999999998E-2</c:v>
                </c:pt>
                <c:pt idx="1548">
                  <c:v>5.7368000000000002E-2</c:v>
                </c:pt>
                <c:pt idx="1549">
                  <c:v>5.7335999999999998E-2</c:v>
                </c:pt>
                <c:pt idx="1550">
                  <c:v>5.7305000000000002E-2</c:v>
                </c:pt>
                <c:pt idx="1551">
                  <c:v>5.7271000000000002E-2</c:v>
                </c:pt>
                <c:pt idx="1552">
                  <c:v>5.7238999999999998E-2</c:v>
                </c:pt>
                <c:pt idx="1553">
                  <c:v>5.7207000000000001E-2</c:v>
                </c:pt>
                <c:pt idx="1554">
                  <c:v>5.7173000000000002E-2</c:v>
                </c:pt>
                <c:pt idx="1555">
                  <c:v>5.7142999999999999E-2</c:v>
                </c:pt>
                <c:pt idx="1556">
                  <c:v>5.7110000000000001E-2</c:v>
                </c:pt>
                <c:pt idx="1557">
                  <c:v>5.7079999999999999E-2</c:v>
                </c:pt>
                <c:pt idx="1558">
                  <c:v>5.7049999999999997E-2</c:v>
                </c:pt>
                <c:pt idx="1559">
                  <c:v>5.7021000000000002E-2</c:v>
                </c:pt>
                <c:pt idx="1560">
                  <c:v>5.6988999999999998E-2</c:v>
                </c:pt>
                <c:pt idx="1561">
                  <c:v>5.6956E-2</c:v>
                </c:pt>
                <c:pt idx="1562">
                  <c:v>5.6922E-2</c:v>
                </c:pt>
                <c:pt idx="1563">
                  <c:v>5.6890999999999997E-2</c:v>
                </c:pt>
                <c:pt idx="1564">
                  <c:v>5.6855999999999997E-2</c:v>
                </c:pt>
                <c:pt idx="1565">
                  <c:v>5.6824E-2</c:v>
                </c:pt>
                <c:pt idx="1566">
                  <c:v>5.6788999999999999E-2</c:v>
                </c:pt>
                <c:pt idx="1567">
                  <c:v>5.6757000000000002E-2</c:v>
                </c:pt>
                <c:pt idx="1568">
                  <c:v>5.6725999999999999E-2</c:v>
                </c:pt>
                <c:pt idx="1569">
                  <c:v>5.6697999999999998E-2</c:v>
                </c:pt>
                <c:pt idx="1570">
                  <c:v>5.6665E-2</c:v>
                </c:pt>
                <c:pt idx="1571">
                  <c:v>5.6634999999999998E-2</c:v>
                </c:pt>
                <c:pt idx="1572">
                  <c:v>5.6607999999999999E-2</c:v>
                </c:pt>
                <c:pt idx="1573">
                  <c:v>5.6580999999999999E-2</c:v>
                </c:pt>
                <c:pt idx="1574">
                  <c:v>5.6547E-2</c:v>
                </c:pt>
                <c:pt idx="1575">
                  <c:v>5.6516999999999998E-2</c:v>
                </c:pt>
                <c:pt idx="1576">
                  <c:v>5.6483999999999999E-2</c:v>
                </c:pt>
                <c:pt idx="1577">
                  <c:v>5.6453000000000003E-2</c:v>
                </c:pt>
                <c:pt idx="1578">
                  <c:v>5.6416000000000001E-2</c:v>
                </c:pt>
                <c:pt idx="1579">
                  <c:v>5.6384999999999998E-2</c:v>
                </c:pt>
                <c:pt idx="1580">
                  <c:v>5.6354000000000001E-2</c:v>
                </c:pt>
                <c:pt idx="1581">
                  <c:v>5.6325E-2</c:v>
                </c:pt>
                <c:pt idx="1582">
                  <c:v>5.6298000000000001E-2</c:v>
                </c:pt>
                <c:pt idx="1583">
                  <c:v>5.6265000000000003E-2</c:v>
                </c:pt>
                <c:pt idx="1584">
                  <c:v>5.6236000000000001E-2</c:v>
                </c:pt>
                <c:pt idx="1585">
                  <c:v>5.6203999999999997E-2</c:v>
                </c:pt>
                <c:pt idx="1586">
                  <c:v>5.6174000000000002E-2</c:v>
                </c:pt>
                <c:pt idx="1587">
                  <c:v>5.6146000000000001E-2</c:v>
                </c:pt>
                <c:pt idx="1588">
                  <c:v>5.6114999999999998E-2</c:v>
                </c:pt>
                <c:pt idx="1589">
                  <c:v>5.6087999999999999E-2</c:v>
                </c:pt>
                <c:pt idx="1590">
                  <c:v>5.6059999999999999E-2</c:v>
                </c:pt>
                <c:pt idx="1591">
                  <c:v>5.6031999999999998E-2</c:v>
                </c:pt>
                <c:pt idx="1592">
                  <c:v>5.5997999999999999E-2</c:v>
                </c:pt>
                <c:pt idx="1593">
                  <c:v>5.5961999999999998E-2</c:v>
                </c:pt>
                <c:pt idx="1594">
                  <c:v>5.5932000000000003E-2</c:v>
                </c:pt>
                <c:pt idx="1595">
                  <c:v>5.5905000000000003E-2</c:v>
                </c:pt>
                <c:pt idx="1596">
                  <c:v>5.5874E-2</c:v>
                </c:pt>
                <c:pt idx="1597">
                  <c:v>5.5839E-2</c:v>
                </c:pt>
                <c:pt idx="1598">
                  <c:v>5.5807000000000002E-2</c:v>
                </c:pt>
                <c:pt idx="1599">
                  <c:v>5.5775999999999999E-2</c:v>
                </c:pt>
                <c:pt idx="1600">
                  <c:v>5.5744000000000002E-2</c:v>
                </c:pt>
                <c:pt idx="1601">
                  <c:v>5.5712999999999999E-2</c:v>
                </c:pt>
                <c:pt idx="1602">
                  <c:v>5.5682000000000002E-2</c:v>
                </c:pt>
                <c:pt idx="1603">
                  <c:v>5.5646000000000001E-2</c:v>
                </c:pt>
                <c:pt idx="1604">
                  <c:v>5.5614999999999998E-2</c:v>
                </c:pt>
                <c:pt idx="1605">
                  <c:v>5.5585000000000002E-2</c:v>
                </c:pt>
                <c:pt idx="1606">
                  <c:v>5.5552999999999998E-2</c:v>
                </c:pt>
                <c:pt idx="1607">
                  <c:v>5.5523999999999997E-2</c:v>
                </c:pt>
                <c:pt idx="1608">
                  <c:v>5.5496999999999998E-2</c:v>
                </c:pt>
                <c:pt idx="1609">
                  <c:v>5.5468999999999997E-2</c:v>
                </c:pt>
                <c:pt idx="1610">
                  <c:v>5.5437E-2</c:v>
                </c:pt>
                <c:pt idx="1611">
                  <c:v>5.5405999999999997E-2</c:v>
                </c:pt>
                <c:pt idx="1612">
                  <c:v>5.5377999999999997E-2</c:v>
                </c:pt>
                <c:pt idx="1613">
                  <c:v>5.5348000000000001E-2</c:v>
                </c:pt>
                <c:pt idx="1614">
                  <c:v>5.5315999999999997E-2</c:v>
                </c:pt>
                <c:pt idx="1615">
                  <c:v>5.5285000000000001E-2</c:v>
                </c:pt>
                <c:pt idx="1616">
                  <c:v>5.5253999999999998E-2</c:v>
                </c:pt>
                <c:pt idx="1617">
                  <c:v>5.5222E-2</c:v>
                </c:pt>
                <c:pt idx="1618">
                  <c:v>5.5189000000000002E-2</c:v>
                </c:pt>
                <c:pt idx="1619">
                  <c:v>5.5160000000000001E-2</c:v>
                </c:pt>
                <c:pt idx="1620">
                  <c:v>5.5133000000000001E-2</c:v>
                </c:pt>
                <c:pt idx="1621">
                  <c:v>5.5107000000000003E-2</c:v>
                </c:pt>
                <c:pt idx="1622">
                  <c:v>5.5080999999999998E-2</c:v>
                </c:pt>
                <c:pt idx="1623">
                  <c:v>5.5051000000000003E-2</c:v>
                </c:pt>
                <c:pt idx="1624">
                  <c:v>5.5019999999999999E-2</c:v>
                </c:pt>
                <c:pt idx="1625">
                  <c:v>5.4988000000000002E-2</c:v>
                </c:pt>
                <c:pt idx="1626">
                  <c:v>5.4953000000000002E-2</c:v>
                </c:pt>
                <c:pt idx="1627">
                  <c:v>5.4926000000000003E-2</c:v>
                </c:pt>
                <c:pt idx="1628">
                  <c:v>5.4896E-2</c:v>
                </c:pt>
                <c:pt idx="1629">
                  <c:v>5.4865999999999998E-2</c:v>
                </c:pt>
                <c:pt idx="1630">
                  <c:v>5.4834000000000001E-2</c:v>
                </c:pt>
                <c:pt idx="1631">
                  <c:v>5.4799E-2</c:v>
                </c:pt>
                <c:pt idx="1632">
                  <c:v>5.4765000000000001E-2</c:v>
                </c:pt>
                <c:pt idx="1633">
                  <c:v>5.4733999999999998E-2</c:v>
                </c:pt>
                <c:pt idx="1634">
                  <c:v>5.4705999999999998E-2</c:v>
                </c:pt>
                <c:pt idx="1635">
                  <c:v>5.4671999999999998E-2</c:v>
                </c:pt>
                <c:pt idx="1636">
                  <c:v>5.4640000000000001E-2</c:v>
                </c:pt>
                <c:pt idx="1637">
                  <c:v>5.4609999999999999E-2</c:v>
                </c:pt>
                <c:pt idx="1638">
                  <c:v>5.4580999999999998E-2</c:v>
                </c:pt>
                <c:pt idx="1639">
                  <c:v>5.4552000000000003E-2</c:v>
                </c:pt>
                <c:pt idx="1640">
                  <c:v>5.4521E-2</c:v>
                </c:pt>
                <c:pt idx="1641">
                  <c:v>5.4489999999999997E-2</c:v>
                </c:pt>
                <c:pt idx="1642">
                  <c:v>5.4457999999999999E-2</c:v>
                </c:pt>
                <c:pt idx="1643">
                  <c:v>5.4425000000000001E-2</c:v>
                </c:pt>
                <c:pt idx="1644">
                  <c:v>5.4392999999999997E-2</c:v>
                </c:pt>
                <c:pt idx="1645">
                  <c:v>5.4363000000000002E-2</c:v>
                </c:pt>
                <c:pt idx="1646">
                  <c:v>5.4334E-2</c:v>
                </c:pt>
                <c:pt idx="1647">
                  <c:v>5.4301000000000002E-2</c:v>
                </c:pt>
                <c:pt idx="1648">
                  <c:v>5.4269999999999999E-2</c:v>
                </c:pt>
                <c:pt idx="1649">
                  <c:v>5.4239999999999997E-2</c:v>
                </c:pt>
                <c:pt idx="1650">
                  <c:v>5.4207999999999999E-2</c:v>
                </c:pt>
                <c:pt idx="1651">
                  <c:v>5.4181E-2</c:v>
                </c:pt>
                <c:pt idx="1652">
                  <c:v>5.4153E-2</c:v>
                </c:pt>
                <c:pt idx="1653">
                  <c:v>5.4125E-2</c:v>
                </c:pt>
                <c:pt idx="1654">
                  <c:v>5.4096999999999999E-2</c:v>
                </c:pt>
                <c:pt idx="1655">
                  <c:v>5.4068999999999999E-2</c:v>
                </c:pt>
                <c:pt idx="1656">
                  <c:v>5.4040999999999999E-2</c:v>
                </c:pt>
                <c:pt idx="1657">
                  <c:v>5.4009000000000001E-2</c:v>
                </c:pt>
                <c:pt idx="1658">
                  <c:v>5.3978999999999999E-2</c:v>
                </c:pt>
                <c:pt idx="1659">
                  <c:v>5.3949999999999998E-2</c:v>
                </c:pt>
                <c:pt idx="1660">
                  <c:v>5.3918000000000001E-2</c:v>
                </c:pt>
                <c:pt idx="1661">
                  <c:v>5.3887999999999998E-2</c:v>
                </c:pt>
                <c:pt idx="1662">
                  <c:v>5.3855E-2</c:v>
                </c:pt>
                <c:pt idx="1663">
                  <c:v>5.3827E-2</c:v>
                </c:pt>
                <c:pt idx="1664">
                  <c:v>5.3796999999999998E-2</c:v>
                </c:pt>
                <c:pt idx="1665">
                  <c:v>5.3767000000000002E-2</c:v>
                </c:pt>
                <c:pt idx="1666">
                  <c:v>5.3733999999999997E-2</c:v>
                </c:pt>
                <c:pt idx="1667">
                  <c:v>5.3704000000000002E-2</c:v>
                </c:pt>
                <c:pt idx="1668">
                  <c:v>5.3676000000000001E-2</c:v>
                </c:pt>
                <c:pt idx="1669">
                  <c:v>5.3647E-2</c:v>
                </c:pt>
                <c:pt idx="1670">
                  <c:v>5.3610999999999999E-2</c:v>
                </c:pt>
                <c:pt idx="1671">
                  <c:v>5.3579000000000002E-2</c:v>
                </c:pt>
                <c:pt idx="1672">
                  <c:v>5.3546999999999997E-2</c:v>
                </c:pt>
                <c:pt idx="1673">
                  <c:v>5.3511999999999997E-2</c:v>
                </c:pt>
                <c:pt idx="1674">
                  <c:v>5.348E-2</c:v>
                </c:pt>
                <c:pt idx="1675">
                  <c:v>5.3448000000000002E-2</c:v>
                </c:pt>
                <c:pt idx="1676">
                  <c:v>5.3420000000000002E-2</c:v>
                </c:pt>
                <c:pt idx="1677">
                  <c:v>5.3392000000000002E-2</c:v>
                </c:pt>
                <c:pt idx="1678">
                  <c:v>5.3362E-2</c:v>
                </c:pt>
                <c:pt idx="1679">
                  <c:v>5.3336000000000001E-2</c:v>
                </c:pt>
                <c:pt idx="1680">
                  <c:v>5.3310999999999997E-2</c:v>
                </c:pt>
                <c:pt idx="1681">
                  <c:v>5.3279E-2</c:v>
                </c:pt>
                <c:pt idx="1682">
                  <c:v>5.3248999999999998E-2</c:v>
                </c:pt>
                <c:pt idx="1683">
                  <c:v>5.3215999999999999E-2</c:v>
                </c:pt>
                <c:pt idx="1684">
                  <c:v>5.3187999999999999E-2</c:v>
                </c:pt>
                <c:pt idx="1685">
                  <c:v>5.3156000000000002E-2</c:v>
                </c:pt>
                <c:pt idx="1686">
                  <c:v>5.3121000000000002E-2</c:v>
                </c:pt>
                <c:pt idx="1687">
                  <c:v>5.3089999999999998E-2</c:v>
                </c:pt>
                <c:pt idx="1688">
                  <c:v>5.3060999999999997E-2</c:v>
                </c:pt>
                <c:pt idx="1689">
                  <c:v>5.3031000000000002E-2</c:v>
                </c:pt>
                <c:pt idx="1690">
                  <c:v>5.3004999999999997E-2</c:v>
                </c:pt>
                <c:pt idx="1691">
                  <c:v>5.2976000000000002E-2</c:v>
                </c:pt>
                <c:pt idx="1692">
                  <c:v>5.2943999999999998E-2</c:v>
                </c:pt>
                <c:pt idx="1693">
                  <c:v>5.2918E-2</c:v>
                </c:pt>
                <c:pt idx="1694">
                  <c:v>5.289E-2</c:v>
                </c:pt>
                <c:pt idx="1695">
                  <c:v>5.2860999999999998E-2</c:v>
                </c:pt>
                <c:pt idx="1696">
                  <c:v>5.2831000000000003E-2</c:v>
                </c:pt>
                <c:pt idx="1697">
                  <c:v>5.2803000000000003E-2</c:v>
                </c:pt>
                <c:pt idx="1698">
                  <c:v>5.2773E-2</c:v>
                </c:pt>
                <c:pt idx="1699">
                  <c:v>5.2743999999999999E-2</c:v>
                </c:pt>
                <c:pt idx="1700">
                  <c:v>5.2719000000000002E-2</c:v>
                </c:pt>
                <c:pt idx="1701">
                  <c:v>5.2690000000000001E-2</c:v>
                </c:pt>
                <c:pt idx="1702">
                  <c:v>5.2659999999999998E-2</c:v>
                </c:pt>
                <c:pt idx="1703">
                  <c:v>5.2632999999999999E-2</c:v>
                </c:pt>
                <c:pt idx="1704">
                  <c:v>5.2604999999999999E-2</c:v>
                </c:pt>
                <c:pt idx="1705">
                  <c:v>5.2575999999999998E-2</c:v>
                </c:pt>
                <c:pt idx="1706">
                  <c:v>5.2547000000000003E-2</c:v>
                </c:pt>
                <c:pt idx="1707">
                  <c:v>5.2517000000000001E-2</c:v>
                </c:pt>
                <c:pt idx="1708">
                  <c:v>5.2485999999999998E-2</c:v>
                </c:pt>
                <c:pt idx="1709">
                  <c:v>5.2456999999999997E-2</c:v>
                </c:pt>
                <c:pt idx="1710">
                  <c:v>5.2429000000000003E-2</c:v>
                </c:pt>
                <c:pt idx="1711">
                  <c:v>5.2398E-2</c:v>
                </c:pt>
                <c:pt idx="1712">
                  <c:v>5.2371000000000001E-2</c:v>
                </c:pt>
                <c:pt idx="1713">
                  <c:v>5.2337000000000002E-2</c:v>
                </c:pt>
                <c:pt idx="1714">
                  <c:v>5.2309000000000001E-2</c:v>
                </c:pt>
                <c:pt idx="1715">
                  <c:v>5.2276999999999997E-2</c:v>
                </c:pt>
                <c:pt idx="1716">
                  <c:v>5.2248999999999997E-2</c:v>
                </c:pt>
                <c:pt idx="1717">
                  <c:v>5.2219000000000002E-2</c:v>
                </c:pt>
                <c:pt idx="1718">
                  <c:v>5.2187999999999998E-2</c:v>
                </c:pt>
                <c:pt idx="1719">
                  <c:v>5.2160999999999999E-2</c:v>
                </c:pt>
                <c:pt idx="1720">
                  <c:v>5.2125999999999999E-2</c:v>
                </c:pt>
                <c:pt idx="1721">
                  <c:v>5.2096000000000003E-2</c:v>
                </c:pt>
                <c:pt idx="1722">
                  <c:v>5.2063999999999999E-2</c:v>
                </c:pt>
                <c:pt idx="1723">
                  <c:v>5.2032000000000002E-2</c:v>
                </c:pt>
                <c:pt idx="1724">
                  <c:v>5.2002E-2</c:v>
                </c:pt>
                <c:pt idx="1725">
                  <c:v>5.1971000000000003E-2</c:v>
                </c:pt>
                <c:pt idx="1726">
                  <c:v>5.1941000000000001E-2</c:v>
                </c:pt>
                <c:pt idx="1727">
                  <c:v>5.1908000000000003E-2</c:v>
                </c:pt>
                <c:pt idx="1728">
                  <c:v>5.1877E-2</c:v>
                </c:pt>
                <c:pt idx="1729">
                  <c:v>5.1846000000000003E-2</c:v>
                </c:pt>
                <c:pt idx="1730">
                  <c:v>5.1810000000000002E-2</c:v>
                </c:pt>
                <c:pt idx="1731">
                  <c:v>5.1775000000000002E-2</c:v>
                </c:pt>
                <c:pt idx="1732">
                  <c:v>5.1743999999999998E-2</c:v>
                </c:pt>
                <c:pt idx="1733">
                  <c:v>5.1711E-2</c:v>
                </c:pt>
                <c:pt idx="1734">
                  <c:v>5.1680999999999998E-2</c:v>
                </c:pt>
                <c:pt idx="1735">
                  <c:v>5.1652999999999998E-2</c:v>
                </c:pt>
                <c:pt idx="1736">
                  <c:v>5.1623000000000002E-2</c:v>
                </c:pt>
                <c:pt idx="1737">
                  <c:v>5.1589999999999997E-2</c:v>
                </c:pt>
                <c:pt idx="1738">
                  <c:v>5.1556999999999999E-2</c:v>
                </c:pt>
                <c:pt idx="1739">
                  <c:v>5.1527000000000003E-2</c:v>
                </c:pt>
                <c:pt idx="1740">
                  <c:v>5.1492999999999997E-2</c:v>
                </c:pt>
                <c:pt idx="1741">
                  <c:v>5.1464000000000003E-2</c:v>
                </c:pt>
                <c:pt idx="1742">
                  <c:v>5.1433E-2</c:v>
                </c:pt>
                <c:pt idx="1743">
                  <c:v>5.1402999999999997E-2</c:v>
                </c:pt>
                <c:pt idx="1744">
                  <c:v>5.1371E-2</c:v>
                </c:pt>
                <c:pt idx="1745">
                  <c:v>5.1340999999999998E-2</c:v>
                </c:pt>
                <c:pt idx="1746">
                  <c:v>5.1312000000000003E-2</c:v>
                </c:pt>
                <c:pt idx="1747">
                  <c:v>5.1278999999999998E-2</c:v>
                </c:pt>
                <c:pt idx="1748">
                  <c:v>5.1251999999999999E-2</c:v>
                </c:pt>
                <c:pt idx="1749">
                  <c:v>5.1223999999999999E-2</c:v>
                </c:pt>
                <c:pt idx="1750">
                  <c:v>5.1194000000000003E-2</c:v>
                </c:pt>
                <c:pt idx="1751">
                  <c:v>5.1164000000000001E-2</c:v>
                </c:pt>
                <c:pt idx="1752">
                  <c:v>5.1126999999999999E-2</c:v>
                </c:pt>
                <c:pt idx="1753">
                  <c:v>5.1095000000000002E-2</c:v>
                </c:pt>
                <c:pt idx="1754">
                  <c:v>5.1062000000000003E-2</c:v>
                </c:pt>
                <c:pt idx="1755">
                  <c:v>5.1027999999999997E-2</c:v>
                </c:pt>
                <c:pt idx="1756">
                  <c:v>5.0989E-2</c:v>
                </c:pt>
                <c:pt idx="1757">
                  <c:v>5.0955E-2</c:v>
                </c:pt>
                <c:pt idx="1758">
                  <c:v>5.0923999999999997E-2</c:v>
                </c:pt>
                <c:pt idx="1759">
                  <c:v>5.0892E-2</c:v>
                </c:pt>
                <c:pt idx="1760">
                  <c:v>5.0861999999999997E-2</c:v>
                </c:pt>
                <c:pt idx="1761">
                  <c:v>5.0834999999999998E-2</c:v>
                </c:pt>
                <c:pt idx="1762">
                  <c:v>5.0800999999999999E-2</c:v>
                </c:pt>
                <c:pt idx="1763">
                  <c:v>5.0772999999999999E-2</c:v>
                </c:pt>
                <c:pt idx="1764">
                  <c:v>5.0742000000000002E-2</c:v>
                </c:pt>
                <c:pt idx="1765">
                  <c:v>5.0714000000000002E-2</c:v>
                </c:pt>
                <c:pt idx="1766">
                  <c:v>5.0680999999999997E-2</c:v>
                </c:pt>
                <c:pt idx="1767">
                  <c:v>5.0651000000000002E-2</c:v>
                </c:pt>
                <c:pt idx="1768">
                  <c:v>5.0620999999999999E-2</c:v>
                </c:pt>
                <c:pt idx="1769">
                  <c:v>5.0588000000000001E-2</c:v>
                </c:pt>
                <c:pt idx="1770">
                  <c:v>5.0555999999999997E-2</c:v>
                </c:pt>
                <c:pt idx="1771">
                  <c:v>5.0522999999999998E-2</c:v>
                </c:pt>
                <c:pt idx="1772">
                  <c:v>5.0491000000000001E-2</c:v>
                </c:pt>
                <c:pt idx="1773">
                  <c:v>5.0458999999999997E-2</c:v>
                </c:pt>
                <c:pt idx="1774">
                  <c:v>5.0428000000000001E-2</c:v>
                </c:pt>
                <c:pt idx="1775">
                  <c:v>5.0403999999999997E-2</c:v>
                </c:pt>
                <c:pt idx="1776">
                  <c:v>5.0374000000000002E-2</c:v>
                </c:pt>
                <c:pt idx="1777">
                  <c:v>5.0342999999999999E-2</c:v>
                </c:pt>
                <c:pt idx="1778">
                  <c:v>5.0316E-2</c:v>
                </c:pt>
                <c:pt idx="1779">
                  <c:v>5.0284000000000002E-2</c:v>
                </c:pt>
                <c:pt idx="1780">
                  <c:v>5.0255000000000001E-2</c:v>
                </c:pt>
                <c:pt idx="1781">
                  <c:v>5.0224999999999999E-2</c:v>
                </c:pt>
                <c:pt idx="1782">
                  <c:v>5.0194999999999997E-2</c:v>
                </c:pt>
                <c:pt idx="1783">
                  <c:v>5.0167999999999997E-2</c:v>
                </c:pt>
                <c:pt idx="1784">
                  <c:v>5.0134999999999999E-2</c:v>
                </c:pt>
                <c:pt idx="1785">
                  <c:v>5.0104999999999997E-2</c:v>
                </c:pt>
                <c:pt idx="1786">
                  <c:v>5.0070999999999997E-2</c:v>
                </c:pt>
                <c:pt idx="1787">
                  <c:v>5.0039E-2</c:v>
                </c:pt>
                <c:pt idx="1788">
                  <c:v>5.0009999999999999E-2</c:v>
                </c:pt>
                <c:pt idx="1789">
                  <c:v>4.9981999999999999E-2</c:v>
                </c:pt>
                <c:pt idx="1790">
                  <c:v>4.9952999999999997E-2</c:v>
                </c:pt>
                <c:pt idx="1791">
                  <c:v>4.9921E-2</c:v>
                </c:pt>
                <c:pt idx="1792">
                  <c:v>4.9888000000000002E-2</c:v>
                </c:pt>
                <c:pt idx="1793">
                  <c:v>4.9854999999999997E-2</c:v>
                </c:pt>
                <c:pt idx="1794">
                  <c:v>4.9825000000000001E-2</c:v>
                </c:pt>
                <c:pt idx="1795">
                  <c:v>4.9793999999999998E-2</c:v>
                </c:pt>
                <c:pt idx="1796">
                  <c:v>4.9766999999999999E-2</c:v>
                </c:pt>
                <c:pt idx="1797">
                  <c:v>4.9738999999999998E-2</c:v>
                </c:pt>
                <c:pt idx="1798">
                  <c:v>4.9708000000000002E-2</c:v>
                </c:pt>
                <c:pt idx="1799">
                  <c:v>4.9679000000000001E-2</c:v>
                </c:pt>
                <c:pt idx="1800">
                  <c:v>4.9646000000000003E-2</c:v>
                </c:pt>
                <c:pt idx="1801">
                  <c:v>4.9612999999999997E-2</c:v>
                </c:pt>
                <c:pt idx="1802">
                  <c:v>4.9583000000000002E-2</c:v>
                </c:pt>
                <c:pt idx="1803">
                  <c:v>4.9551999999999999E-2</c:v>
                </c:pt>
                <c:pt idx="1804">
                  <c:v>4.9515999999999998E-2</c:v>
                </c:pt>
                <c:pt idx="1805">
                  <c:v>4.9487999999999997E-2</c:v>
                </c:pt>
                <c:pt idx="1806">
                  <c:v>4.9458000000000002E-2</c:v>
                </c:pt>
                <c:pt idx="1807">
                  <c:v>4.9426999999999999E-2</c:v>
                </c:pt>
                <c:pt idx="1808">
                  <c:v>4.9395000000000001E-2</c:v>
                </c:pt>
                <c:pt idx="1809">
                  <c:v>4.9364999999999999E-2</c:v>
                </c:pt>
                <c:pt idx="1810">
                  <c:v>4.9334999999999997E-2</c:v>
                </c:pt>
                <c:pt idx="1811">
                  <c:v>4.9303E-2</c:v>
                </c:pt>
                <c:pt idx="1812">
                  <c:v>4.9274999999999999E-2</c:v>
                </c:pt>
                <c:pt idx="1813">
                  <c:v>4.9245999999999998E-2</c:v>
                </c:pt>
                <c:pt idx="1814">
                  <c:v>4.9217999999999998E-2</c:v>
                </c:pt>
                <c:pt idx="1815">
                  <c:v>4.9180000000000001E-2</c:v>
                </c:pt>
                <c:pt idx="1816">
                  <c:v>4.9151E-2</c:v>
                </c:pt>
                <c:pt idx="1817">
                  <c:v>4.9123E-2</c:v>
                </c:pt>
                <c:pt idx="1818">
                  <c:v>4.9092999999999998E-2</c:v>
                </c:pt>
                <c:pt idx="1819">
                  <c:v>4.9061E-2</c:v>
                </c:pt>
                <c:pt idx="1820">
                  <c:v>4.9031999999999999E-2</c:v>
                </c:pt>
                <c:pt idx="1821">
                  <c:v>4.9005E-2</c:v>
                </c:pt>
                <c:pt idx="1822">
                  <c:v>4.8978000000000001E-2</c:v>
                </c:pt>
                <c:pt idx="1823">
                  <c:v>4.8952000000000002E-2</c:v>
                </c:pt>
                <c:pt idx="1824">
                  <c:v>4.8925000000000003E-2</c:v>
                </c:pt>
                <c:pt idx="1825">
                  <c:v>4.8896000000000002E-2</c:v>
                </c:pt>
                <c:pt idx="1826">
                  <c:v>4.8869999999999997E-2</c:v>
                </c:pt>
                <c:pt idx="1827">
                  <c:v>4.8845E-2</c:v>
                </c:pt>
                <c:pt idx="1828">
                  <c:v>4.8822999999999998E-2</c:v>
                </c:pt>
                <c:pt idx="1829">
                  <c:v>4.8797E-2</c:v>
                </c:pt>
                <c:pt idx="1830">
                  <c:v>4.8767999999999999E-2</c:v>
                </c:pt>
                <c:pt idx="1831">
                  <c:v>4.8746999999999999E-2</c:v>
                </c:pt>
                <c:pt idx="1832">
                  <c:v>4.8718999999999998E-2</c:v>
                </c:pt>
                <c:pt idx="1833">
                  <c:v>4.8690999999999998E-2</c:v>
                </c:pt>
                <c:pt idx="1834">
                  <c:v>4.8661999999999997E-2</c:v>
                </c:pt>
                <c:pt idx="1835">
                  <c:v>4.8638000000000001E-2</c:v>
                </c:pt>
                <c:pt idx="1836">
                  <c:v>4.8613999999999997E-2</c:v>
                </c:pt>
                <c:pt idx="1837">
                  <c:v>4.8591000000000002E-2</c:v>
                </c:pt>
                <c:pt idx="1838">
                  <c:v>4.8566999999999999E-2</c:v>
                </c:pt>
                <c:pt idx="1839">
                  <c:v>4.8547E-2</c:v>
                </c:pt>
                <c:pt idx="1840">
                  <c:v>4.8527000000000001E-2</c:v>
                </c:pt>
                <c:pt idx="1841">
                  <c:v>4.8502000000000003E-2</c:v>
                </c:pt>
                <c:pt idx="1842">
                  <c:v>4.8478E-2</c:v>
                </c:pt>
                <c:pt idx="1843">
                  <c:v>4.8453999999999997E-2</c:v>
                </c:pt>
                <c:pt idx="1844">
                  <c:v>4.8430000000000001E-2</c:v>
                </c:pt>
                <c:pt idx="1845">
                  <c:v>4.8404000000000003E-2</c:v>
                </c:pt>
                <c:pt idx="1846">
                  <c:v>4.8378999999999998E-2</c:v>
                </c:pt>
                <c:pt idx="1847">
                  <c:v>4.8356999999999997E-2</c:v>
                </c:pt>
                <c:pt idx="1848">
                  <c:v>4.8328999999999997E-2</c:v>
                </c:pt>
                <c:pt idx="1849">
                  <c:v>4.8301999999999998E-2</c:v>
                </c:pt>
                <c:pt idx="1850">
                  <c:v>4.8275999999999999E-2</c:v>
                </c:pt>
                <c:pt idx="1851">
                  <c:v>4.8249E-2</c:v>
                </c:pt>
                <c:pt idx="1852">
                  <c:v>4.8222000000000001E-2</c:v>
                </c:pt>
                <c:pt idx="1853">
                  <c:v>4.8196000000000003E-2</c:v>
                </c:pt>
                <c:pt idx="1854">
                  <c:v>4.8168000000000002E-2</c:v>
                </c:pt>
                <c:pt idx="1855">
                  <c:v>4.8141000000000003E-2</c:v>
                </c:pt>
                <c:pt idx="1856">
                  <c:v>4.8117E-2</c:v>
                </c:pt>
                <c:pt idx="1857">
                  <c:v>4.8090000000000001E-2</c:v>
                </c:pt>
                <c:pt idx="1858">
                  <c:v>4.8063000000000002E-2</c:v>
                </c:pt>
                <c:pt idx="1859">
                  <c:v>4.8031999999999998E-2</c:v>
                </c:pt>
                <c:pt idx="1860">
                  <c:v>4.8007000000000001E-2</c:v>
                </c:pt>
                <c:pt idx="1861">
                  <c:v>4.7974999999999997E-2</c:v>
                </c:pt>
                <c:pt idx="1862">
                  <c:v>4.7947999999999998E-2</c:v>
                </c:pt>
                <c:pt idx="1863">
                  <c:v>4.7924000000000001E-2</c:v>
                </c:pt>
                <c:pt idx="1864">
                  <c:v>4.7898000000000003E-2</c:v>
                </c:pt>
                <c:pt idx="1865">
                  <c:v>4.7870999999999997E-2</c:v>
                </c:pt>
                <c:pt idx="1866">
                  <c:v>4.7839E-2</c:v>
                </c:pt>
                <c:pt idx="1867">
                  <c:v>4.7812E-2</c:v>
                </c:pt>
                <c:pt idx="1868">
                  <c:v>4.7786000000000002E-2</c:v>
                </c:pt>
                <c:pt idx="1869">
                  <c:v>4.7757000000000001E-2</c:v>
                </c:pt>
                <c:pt idx="1870">
                  <c:v>4.7731000000000003E-2</c:v>
                </c:pt>
                <c:pt idx="1871">
                  <c:v>4.7704000000000003E-2</c:v>
                </c:pt>
                <c:pt idx="1872">
                  <c:v>4.7677999999999998E-2</c:v>
                </c:pt>
                <c:pt idx="1873">
                  <c:v>4.7649999999999998E-2</c:v>
                </c:pt>
                <c:pt idx="1874">
                  <c:v>4.7627000000000003E-2</c:v>
                </c:pt>
                <c:pt idx="1875">
                  <c:v>4.7604E-2</c:v>
                </c:pt>
                <c:pt idx="1876">
                  <c:v>4.7576E-2</c:v>
                </c:pt>
                <c:pt idx="1877">
                  <c:v>4.7548E-2</c:v>
                </c:pt>
                <c:pt idx="1878">
                  <c:v>4.7522000000000002E-2</c:v>
                </c:pt>
                <c:pt idx="1879">
                  <c:v>4.7494000000000001E-2</c:v>
                </c:pt>
                <c:pt idx="1880">
                  <c:v>4.7468000000000003E-2</c:v>
                </c:pt>
                <c:pt idx="1881">
                  <c:v>4.7442999999999999E-2</c:v>
                </c:pt>
                <c:pt idx="1882">
                  <c:v>4.7417000000000001E-2</c:v>
                </c:pt>
                <c:pt idx="1883">
                  <c:v>4.7393999999999999E-2</c:v>
                </c:pt>
                <c:pt idx="1884">
                  <c:v>4.7369000000000001E-2</c:v>
                </c:pt>
                <c:pt idx="1885">
                  <c:v>4.7343000000000003E-2</c:v>
                </c:pt>
                <c:pt idx="1886">
                  <c:v>4.7320000000000001E-2</c:v>
                </c:pt>
                <c:pt idx="1887">
                  <c:v>4.7293000000000002E-2</c:v>
                </c:pt>
                <c:pt idx="1888">
                  <c:v>4.7271000000000001E-2</c:v>
                </c:pt>
                <c:pt idx="1889">
                  <c:v>4.7244000000000001E-2</c:v>
                </c:pt>
                <c:pt idx="1890">
                  <c:v>4.7215E-2</c:v>
                </c:pt>
                <c:pt idx="1891">
                  <c:v>4.7188000000000001E-2</c:v>
                </c:pt>
                <c:pt idx="1892">
                  <c:v>4.7162999999999997E-2</c:v>
                </c:pt>
                <c:pt idx="1893">
                  <c:v>4.7140000000000001E-2</c:v>
                </c:pt>
                <c:pt idx="1894">
                  <c:v>4.7113000000000002E-2</c:v>
                </c:pt>
                <c:pt idx="1895">
                  <c:v>4.709E-2</c:v>
                </c:pt>
                <c:pt idx="1896">
                  <c:v>4.7063000000000001E-2</c:v>
                </c:pt>
                <c:pt idx="1897">
                  <c:v>4.7037000000000002E-2</c:v>
                </c:pt>
                <c:pt idx="1898">
                  <c:v>4.7010999999999997E-2</c:v>
                </c:pt>
                <c:pt idx="1899">
                  <c:v>4.6984999999999999E-2</c:v>
                </c:pt>
                <c:pt idx="1900">
                  <c:v>4.6959000000000001E-2</c:v>
                </c:pt>
                <c:pt idx="1901">
                  <c:v>4.6934999999999998E-2</c:v>
                </c:pt>
                <c:pt idx="1902">
                  <c:v>4.6906999999999997E-2</c:v>
                </c:pt>
                <c:pt idx="1903">
                  <c:v>4.6878000000000003E-2</c:v>
                </c:pt>
                <c:pt idx="1904">
                  <c:v>4.6850999999999997E-2</c:v>
                </c:pt>
                <c:pt idx="1905">
                  <c:v>4.6824999999999999E-2</c:v>
                </c:pt>
                <c:pt idx="1906">
                  <c:v>4.6795999999999997E-2</c:v>
                </c:pt>
                <c:pt idx="1907">
                  <c:v>4.6771E-2</c:v>
                </c:pt>
                <c:pt idx="1908">
                  <c:v>4.6746999999999997E-2</c:v>
                </c:pt>
                <c:pt idx="1909">
                  <c:v>4.6724000000000002E-2</c:v>
                </c:pt>
                <c:pt idx="1910">
                  <c:v>4.6699999999999998E-2</c:v>
                </c:pt>
                <c:pt idx="1911">
                  <c:v>4.6677000000000003E-2</c:v>
                </c:pt>
                <c:pt idx="1912">
                  <c:v>4.6655000000000002E-2</c:v>
                </c:pt>
                <c:pt idx="1913">
                  <c:v>4.6634000000000002E-2</c:v>
                </c:pt>
                <c:pt idx="1914">
                  <c:v>4.6608999999999998E-2</c:v>
                </c:pt>
                <c:pt idx="1915">
                  <c:v>4.6582999999999999E-2</c:v>
                </c:pt>
                <c:pt idx="1916">
                  <c:v>4.6559000000000003E-2</c:v>
                </c:pt>
                <c:pt idx="1917">
                  <c:v>4.6532999999999998E-2</c:v>
                </c:pt>
                <c:pt idx="1918">
                  <c:v>4.6507E-2</c:v>
                </c:pt>
                <c:pt idx="1919">
                  <c:v>4.648E-2</c:v>
                </c:pt>
                <c:pt idx="1920">
                  <c:v>4.6452E-2</c:v>
                </c:pt>
                <c:pt idx="1921">
                  <c:v>4.6429999999999999E-2</c:v>
                </c:pt>
                <c:pt idx="1922">
                  <c:v>4.6407999999999998E-2</c:v>
                </c:pt>
                <c:pt idx="1923">
                  <c:v>4.6385000000000003E-2</c:v>
                </c:pt>
                <c:pt idx="1924">
                  <c:v>4.6357000000000002E-2</c:v>
                </c:pt>
                <c:pt idx="1925">
                  <c:v>4.6330000000000003E-2</c:v>
                </c:pt>
                <c:pt idx="1926">
                  <c:v>4.6301000000000002E-2</c:v>
                </c:pt>
                <c:pt idx="1927">
                  <c:v>4.6276999999999999E-2</c:v>
                </c:pt>
                <c:pt idx="1928">
                  <c:v>4.6255999999999999E-2</c:v>
                </c:pt>
                <c:pt idx="1929">
                  <c:v>4.6232000000000002E-2</c:v>
                </c:pt>
                <c:pt idx="1930">
                  <c:v>4.6206999999999998E-2</c:v>
                </c:pt>
                <c:pt idx="1931">
                  <c:v>4.6184999999999997E-2</c:v>
                </c:pt>
                <c:pt idx="1932">
                  <c:v>4.6161000000000001E-2</c:v>
                </c:pt>
                <c:pt idx="1933">
                  <c:v>4.6133E-2</c:v>
                </c:pt>
                <c:pt idx="1934">
                  <c:v>4.6109999999999998E-2</c:v>
                </c:pt>
                <c:pt idx="1935">
                  <c:v>4.6084E-2</c:v>
                </c:pt>
                <c:pt idx="1936">
                  <c:v>4.6059000000000003E-2</c:v>
                </c:pt>
                <c:pt idx="1937">
                  <c:v>4.6038000000000003E-2</c:v>
                </c:pt>
                <c:pt idx="1938">
                  <c:v>4.6016000000000001E-2</c:v>
                </c:pt>
                <c:pt idx="1939">
                  <c:v>4.5991999999999998E-2</c:v>
                </c:pt>
                <c:pt idx="1940">
                  <c:v>4.5969000000000003E-2</c:v>
                </c:pt>
                <c:pt idx="1941">
                  <c:v>4.5948000000000003E-2</c:v>
                </c:pt>
                <c:pt idx="1942">
                  <c:v>4.5924E-2</c:v>
                </c:pt>
                <c:pt idx="1943">
                  <c:v>4.5901999999999998E-2</c:v>
                </c:pt>
                <c:pt idx="1944">
                  <c:v>4.5879999999999997E-2</c:v>
                </c:pt>
                <c:pt idx="1945">
                  <c:v>4.5856000000000001E-2</c:v>
                </c:pt>
                <c:pt idx="1946">
                  <c:v>4.5835000000000001E-2</c:v>
                </c:pt>
                <c:pt idx="1947">
                  <c:v>4.5810999999999998E-2</c:v>
                </c:pt>
                <c:pt idx="1948">
                  <c:v>4.5788000000000002E-2</c:v>
                </c:pt>
                <c:pt idx="1949">
                  <c:v>4.5767000000000002E-2</c:v>
                </c:pt>
                <c:pt idx="1950">
                  <c:v>4.5741999999999998E-2</c:v>
                </c:pt>
                <c:pt idx="1951">
                  <c:v>4.5719000000000003E-2</c:v>
                </c:pt>
                <c:pt idx="1952">
                  <c:v>4.5693999999999999E-2</c:v>
                </c:pt>
                <c:pt idx="1953">
                  <c:v>4.5673999999999999E-2</c:v>
                </c:pt>
                <c:pt idx="1954">
                  <c:v>4.5650999999999997E-2</c:v>
                </c:pt>
                <c:pt idx="1955">
                  <c:v>4.5629000000000003E-2</c:v>
                </c:pt>
                <c:pt idx="1956">
                  <c:v>4.5603999999999999E-2</c:v>
                </c:pt>
                <c:pt idx="1957">
                  <c:v>4.5576999999999999E-2</c:v>
                </c:pt>
                <c:pt idx="1958">
                  <c:v>4.5547999999999998E-2</c:v>
                </c:pt>
                <c:pt idx="1959">
                  <c:v>4.5524000000000002E-2</c:v>
                </c:pt>
                <c:pt idx="1960">
                  <c:v>4.5502000000000001E-2</c:v>
                </c:pt>
                <c:pt idx="1961">
                  <c:v>4.5482000000000002E-2</c:v>
                </c:pt>
                <c:pt idx="1962">
                  <c:v>4.5461000000000001E-2</c:v>
                </c:pt>
                <c:pt idx="1963">
                  <c:v>4.5435999999999997E-2</c:v>
                </c:pt>
                <c:pt idx="1964">
                  <c:v>4.5418E-2</c:v>
                </c:pt>
                <c:pt idx="1965">
                  <c:v>4.5397E-2</c:v>
                </c:pt>
                <c:pt idx="1966">
                  <c:v>4.5377000000000001E-2</c:v>
                </c:pt>
                <c:pt idx="1967">
                  <c:v>4.5353999999999998E-2</c:v>
                </c:pt>
                <c:pt idx="1968">
                  <c:v>4.5329000000000001E-2</c:v>
                </c:pt>
                <c:pt idx="1969">
                  <c:v>4.5305999999999999E-2</c:v>
                </c:pt>
                <c:pt idx="1970">
                  <c:v>4.5284999999999999E-2</c:v>
                </c:pt>
                <c:pt idx="1971">
                  <c:v>4.5262999999999998E-2</c:v>
                </c:pt>
                <c:pt idx="1972">
                  <c:v>4.5241999999999997E-2</c:v>
                </c:pt>
                <c:pt idx="1973">
                  <c:v>4.5220999999999997E-2</c:v>
                </c:pt>
                <c:pt idx="1974">
                  <c:v>4.5199999999999997E-2</c:v>
                </c:pt>
                <c:pt idx="1975">
                  <c:v>4.5178000000000003E-2</c:v>
                </c:pt>
                <c:pt idx="1976">
                  <c:v>4.5157000000000003E-2</c:v>
                </c:pt>
                <c:pt idx="1977">
                  <c:v>4.5136000000000003E-2</c:v>
                </c:pt>
                <c:pt idx="1978">
                  <c:v>4.5111999999999999E-2</c:v>
                </c:pt>
                <c:pt idx="1979">
                  <c:v>4.5089999999999998E-2</c:v>
                </c:pt>
                <c:pt idx="1980">
                  <c:v>4.5069999999999999E-2</c:v>
                </c:pt>
                <c:pt idx="1981">
                  <c:v>4.5046999999999997E-2</c:v>
                </c:pt>
                <c:pt idx="1982">
                  <c:v>4.5024000000000002E-2</c:v>
                </c:pt>
                <c:pt idx="1983">
                  <c:v>4.4998999999999997E-2</c:v>
                </c:pt>
                <c:pt idx="1984">
                  <c:v>4.4975000000000001E-2</c:v>
                </c:pt>
                <c:pt idx="1985">
                  <c:v>4.4954000000000001E-2</c:v>
                </c:pt>
                <c:pt idx="1986">
                  <c:v>4.4935000000000003E-2</c:v>
                </c:pt>
                <c:pt idx="1987">
                  <c:v>4.4913000000000002E-2</c:v>
                </c:pt>
                <c:pt idx="1988">
                  <c:v>4.4894000000000003E-2</c:v>
                </c:pt>
                <c:pt idx="1989">
                  <c:v>4.4873000000000003E-2</c:v>
                </c:pt>
                <c:pt idx="1990">
                  <c:v>4.4851000000000002E-2</c:v>
                </c:pt>
                <c:pt idx="1991">
                  <c:v>4.4831000000000003E-2</c:v>
                </c:pt>
                <c:pt idx="1992">
                  <c:v>4.4809000000000002E-2</c:v>
                </c:pt>
                <c:pt idx="1993">
                  <c:v>4.4789000000000002E-2</c:v>
                </c:pt>
                <c:pt idx="1994">
                  <c:v>4.4767000000000001E-2</c:v>
                </c:pt>
                <c:pt idx="1995">
                  <c:v>4.4747000000000002E-2</c:v>
                </c:pt>
                <c:pt idx="1996">
                  <c:v>4.4726000000000002E-2</c:v>
                </c:pt>
                <c:pt idx="1997">
                  <c:v>4.4708999999999999E-2</c:v>
                </c:pt>
                <c:pt idx="1998">
                  <c:v>4.4689E-2</c:v>
                </c:pt>
                <c:pt idx="1999">
                  <c:v>4.4670000000000001E-2</c:v>
                </c:pt>
                <c:pt idx="2000">
                  <c:v>4.4652999999999998E-2</c:v>
                </c:pt>
                <c:pt idx="2001">
                  <c:v>4.4634E-2</c:v>
                </c:pt>
                <c:pt idx="2002">
                  <c:v>4.4613E-2</c:v>
                </c:pt>
                <c:pt idx="2003">
                  <c:v>4.4594000000000002E-2</c:v>
                </c:pt>
                <c:pt idx="2004">
                  <c:v>4.4573000000000002E-2</c:v>
                </c:pt>
                <c:pt idx="2005">
                  <c:v>4.4553000000000002E-2</c:v>
                </c:pt>
                <c:pt idx="2006">
                  <c:v>4.4532000000000002E-2</c:v>
                </c:pt>
                <c:pt idx="2007">
                  <c:v>4.4510000000000001E-2</c:v>
                </c:pt>
                <c:pt idx="2008">
                  <c:v>4.4490000000000002E-2</c:v>
                </c:pt>
                <c:pt idx="2009">
                  <c:v>4.4470000000000003E-2</c:v>
                </c:pt>
                <c:pt idx="2010">
                  <c:v>4.4449000000000002E-2</c:v>
                </c:pt>
                <c:pt idx="2011">
                  <c:v>4.4429000000000003E-2</c:v>
                </c:pt>
                <c:pt idx="2012">
                  <c:v>4.4408999999999997E-2</c:v>
                </c:pt>
                <c:pt idx="2013">
                  <c:v>4.4384E-2</c:v>
                </c:pt>
                <c:pt idx="2014">
                  <c:v>4.4364000000000001E-2</c:v>
                </c:pt>
                <c:pt idx="2015">
                  <c:v>4.4340999999999998E-2</c:v>
                </c:pt>
                <c:pt idx="2016">
                  <c:v>4.4323000000000001E-2</c:v>
                </c:pt>
                <c:pt idx="2017">
                  <c:v>4.4299999999999999E-2</c:v>
                </c:pt>
                <c:pt idx="2018">
                  <c:v>4.4282000000000002E-2</c:v>
                </c:pt>
                <c:pt idx="2019">
                  <c:v>4.4262000000000003E-2</c:v>
                </c:pt>
                <c:pt idx="2020">
                  <c:v>4.4242999999999998E-2</c:v>
                </c:pt>
                <c:pt idx="2021">
                  <c:v>4.4221000000000003E-2</c:v>
                </c:pt>
                <c:pt idx="2022">
                  <c:v>4.4200999999999997E-2</c:v>
                </c:pt>
                <c:pt idx="2023">
                  <c:v>4.4180999999999998E-2</c:v>
                </c:pt>
                <c:pt idx="2024">
                  <c:v>4.4158000000000003E-2</c:v>
                </c:pt>
                <c:pt idx="2025">
                  <c:v>4.4138999999999998E-2</c:v>
                </c:pt>
                <c:pt idx="2026">
                  <c:v>4.4117999999999997E-2</c:v>
                </c:pt>
                <c:pt idx="2027">
                  <c:v>4.4094000000000001E-2</c:v>
                </c:pt>
                <c:pt idx="2028">
                  <c:v>4.4072E-2</c:v>
                </c:pt>
                <c:pt idx="2029">
                  <c:v>4.4051E-2</c:v>
                </c:pt>
                <c:pt idx="2030">
                  <c:v>4.4027999999999998E-2</c:v>
                </c:pt>
                <c:pt idx="2031">
                  <c:v>4.4007999999999999E-2</c:v>
                </c:pt>
                <c:pt idx="2032">
                  <c:v>4.3985999999999997E-2</c:v>
                </c:pt>
                <c:pt idx="2033">
                  <c:v>4.3968E-2</c:v>
                </c:pt>
                <c:pt idx="2034">
                  <c:v>4.3950000000000003E-2</c:v>
                </c:pt>
                <c:pt idx="2035">
                  <c:v>4.3929000000000003E-2</c:v>
                </c:pt>
                <c:pt idx="2036">
                  <c:v>4.3908999999999997E-2</c:v>
                </c:pt>
                <c:pt idx="2037">
                  <c:v>4.3883999999999999E-2</c:v>
                </c:pt>
                <c:pt idx="2038">
                  <c:v>4.3862999999999999E-2</c:v>
                </c:pt>
                <c:pt idx="2039">
                  <c:v>4.3837000000000001E-2</c:v>
                </c:pt>
                <c:pt idx="2040">
                  <c:v>4.3812999999999998E-2</c:v>
                </c:pt>
                <c:pt idx="2041">
                  <c:v>4.3789000000000002E-2</c:v>
                </c:pt>
                <c:pt idx="2042">
                  <c:v>4.3765999999999999E-2</c:v>
                </c:pt>
                <c:pt idx="2043">
                  <c:v>4.3741000000000002E-2</c:v>
                </c:pt>
                <c:pt idx="2044">
                  <c:v>4.3716999999999999E-2</c:v>
                </c:pt>
                <c:pt idx="2045">
                  <c:v>4.3697E-2</c:v>
                </c:pt>
                <c:pt idx="2046">
                  <c:v>4.3676E-2</c:v>
                </c:pt>
                <c:pt idx="2047">
                  <c:v>4.3651000000000002E-2</c:v>
                </c:pt>
                <c:pt idx="2048">
                  <c:v>4.3625999999999998E-2</c:v>
                </c:pt>
                <c:pt idx="2049">
                  <c:v>4.3603000000000003E-2</c:v>
                </c:pt>
                <c:pt idx="2050">
                  <c:v>4.3582999999999997E-2</c:v>
                </c:pt>
                <c:pt idx="2051">
                  <c:v>4.3561000000000002E-2</c:v>
                </c:pt>
                <c:pt idx="2052">
                  <c:v>4.3543999999999999E-2</c:v>
                </c:pt>
                <c:pt idx="2053">
                  <c:v>4.3522999999999999E-2</c:v>
                </c:pt>
                <c:pt idx="2054">
                  <c:v>4.3504000000000001E-2</c:v>
                </c:pt>
                <c:pt idx="2055">
                  <c:v>4.3485999999999997E-2</c:v>
                </c:pt>
                <c:pt idx="2056">
                  <c:v>4.3464000000000003E-2</c:v>
                </c:pt>
                <c:pt idx="2057">
                  <c:v>4.3443000000000002E-2</c:v>
                </c:pt>
                <c:pt idx="2058">
                  <c:v>4.3423000000000003E-2</c:v>
                </c:pt>
                <c:pt idx="2059">
                  <c:v>4.3402999999999997E-2</c:v>
                </c:pt>
                <c:pt idx="2060">
                  <c:v>4.3381999999999997E-2</c:v>
                </c:pt>
                <c:pt idx="2061">
                  <c:v>4.3364E-2</c:v>
                </c:pt>
                <c:pt idx="2062">
                  <c:v>4.3345000000000002E-2</c:v>
                </c:pt>
                <c:pt idx="2063">
                  <c:v>4.3326000000000003E-2</c:v>
                </c:pt>
                <c:pt idx="2064">
                  <c:v>4.3305999999999997E-2</c:v>
                </c:pt>
                <c:pt idx="2065">
                  <c:v>4.3288E-2</c:v>
                </c:pt>
                <c:pt idx="2066">
                  <c:v>4.3269000000000002E-2</c:v>
                </c:pt>
                <c:pt idx="2067">
                  <c:v>4.3250999999999998E-2</c:v>
                </c:pt>
                <c:pt idx="2068">
                  <c:v>4.3233000000000001E-2</c:v>
                </c:pt>
                <c:pt idx="2069">
                  <c:v>4.3212E-2</c:v>
                </c:pt>
                <c:pt idx="2070">
                  <c:v>4.3193000000000002E-2</c:v>
                </c:pt>
                <c:pt idx="2071">
                  <c:v>4.3177E-2</c:v>
                </c:pt>
                <c:pt idx="2072">
                  <c:v>4.3158000000000002E-2</c:v>
                </c:pt>
                <c:pt idx="2073">
                  <c:v>4.3138999999999997E-2</c:v>
                </c:pt>
                <c:pt idx="2074">
                  <c:v>4.3121E-2</c:v>
                </c:pt>
                <c:pt idx="2075">
                  <c:v>4.3102000000000001E-2</c:v>
                </c:pt>
                <c:pt idx="2076">
                  <c:v>4.3084999999999998E-2</c:v>
                </c:pt>
                <c:pt idx="2077">
                  <c:v>4.3063999999999998E-2</c:v>
                </c:pt>
                <c:pt idx="2078">
                  <c:v>4.3046000000000001E-2</c:v>
                </c:pt>
                <c:pt idx="2079">
                  <c:v>4.3027000000000003E-2</c:v>
                </c:pt>
                <c:pt idx="2080">
                  <c:v>4.3008999999999999E-2</c:v>
                </c:pt>
                <c:pt idx="2081">
                  <c:v>4.2991000000000001E-2</c:v>
                </c:pt>
                <c:pt idx="2082">
                  <c:v>4.2972000000000003E-2</c:v>
                </c:pt>
                <c:pt idx="2083">
                  <c:v>4.2952999999999998E-2</c:v>
                </c:pt>
                <c:pt idx="2084">
                  <c:v>4.2932999999999999E-2</c:v>
                </c:pt>
                <c:pt idx="2085">
                  <c:v>4.2915000000000002E-2</c:v>
                </c:pt>
                <c:pt idx="2086">
                  <c:v>4.2897999999999999E-2</c:v>
                </c:pt>
                <c:pt idx="2087">
                  <c:v>4.2881000000000002E-2</c:v>
                </c:pt>
                <c:pt idx="2088">
                  <c:v>4.2861999999999997E-2</c:v>
                </c:pt>
                <c:pt idx="2089">
                  <c:v>4.2845000000000001E-2</c:v>
                </c:pt>
                <c:pt idx="2090">
                  <c:v>4.2819999999999997E-2</c:v>
                </c:pt>
                <c:pt idx="2091">
                  <c:v>4.2803000000000001E-2</c:v>
                </c:pt>
                <c:pt idx="2092">
                  <c:v>4.2784000000000003E-2</c:v>
                </c:pt>
                <c:pt idx="2093">
                  <c:v>4.2763000000000002E-2</c:v>
                </c:pt>
                <c:pt idx="2094">
                  <c:v>4.2745999999999999E-2</c:v>
                </c:pt>
                <c:pt idx="2095">
                  <c:v>4.2724999999999999E-2</c:v>
                </c:pt>
                <c:pt idx="2096">
                  <c:v>4.2705E-2</c:v>
                </c:pt>
                <c:pt idx="2097">
                  <c:v>4.2687000000000003E-2</c:v>
                </c:pt>
                <c:pt idx="2098">
                  <c:v>4.2668999999999999E-2</c:v>
                </c:pt>
                <c:pt idx="2099">
                  <c:v>4.265E-2</c:v>
                </c:pt>
                <c:pt idx="2100">
                  <c:v>4.2630000000000001E-2</c:v>
                </c:pt>
                <c:pt idx="2101">
                  <c:v>4.2610000000000002E-2</c:v>
                </c:pt>
                <c:pt idx="2102">
                  <c:v>4.2591999999999998E-2</c:v>
                </c:pt>
                <c:pt idx="2103">
                  <c:v>4.2576000000000003E-2</c:v>
                </c:pt>
                <c:pt idx="2104">
                  <c:v>4.2560000000000001E-2</c:v>
                </c:pt>
                <c:pt idx="2105">
                  <c:v>4.2542000000000003E-2</c:v>
                </c:pt>
                <c:pt idx="2106">
                  <c:v>4.2523999999999999E-2</c:v>
                </c:pt>
                <c:pt idx="2107">
                  <c:v>4.2506000000000002E-2</c:v>
                </c:pt>
                <c:pt idx="2108">
                  <c:v>4.249E-2</c:v>
                </c:pt>
                <c:pt idx="2109">
                  <c:v>4.2470000000000001E-2</c:v>
                </c:pt>
                <c:pt idx="2110">
                  <c:v>4.2451999999999997E-2</c:v>
                </c:pt>
                <c:pt idx="2111">
                  <c:v>4.2433999999999999E-2</c:v>
                </c:pt>
                <c:pt idx="2112">
                  <c:v>4.2418999999999998E-2</c:v>
                </c:pt>
                <c:pt idx="2113">
                  <c:v>4.2403000000000003E-2</c:v>
                </c:pt>
                <c:pt idx="2114">
                  <c:v>4.2382999999999997E-2</c:v>
                </c:pt>
                <c:pt idx="2115">
                  <c:v>4.2366000000000001E-2</c:v>
                </c:pt>
                <c:pt idx="2116">
                  <c:v>4.2347999999999997E-2</c:v>
                </c:pt>
                <c:pt idx="2117">
                  <c:v>4.2332000000000002E-2</c:v>
                </c:pt>
                <c:pt idx="2118">
                  <c:v>4.2318000000000001E-2</c:v>
                </c:pt>
                <c:pt idx="2119">
                  <c:v>4.2300999999999998E-2</c:v>
                </c:pt>
                <c:pt idx="2120">
                  <c:v>4.2279999999999998E-2</c:v>
                </c:pt>
                <c:pt idx="2121">
                  <c:v>4.2263000000000002E-2</c:v>
                </c:pt>
                <c:pt idx="2122">
                  <c:v>4.2247E-2</c:v>
                </c:pt>
                <c:pt idx="2123">
                  <c:v>4.2230999999999998E-2</c:v>
                </c:pt>
                <c:pt idx="2124">
                  <c:v>4.2215000000000003E-2</c:v>
                </c:pt>
                <c:pt idx="2125">
                  <c:v>4.2199E-2</c:v>
                </c:pt>
                <c:pt idx="2126">
                  <c:v>4.2183999999999999E-2</c:v>
                </c:pt>
                <c:pt idx="2127">
                  <c:v>4.2167000000000003E-2</c:v>
                </c:pt>
                <c:pt idx="2128">
                  <c:v>4.215E-2</c:v>
                </c:pt>
                <c:pt idx="2129">
                  <c:v>4.2136E-2</c:v>
                </c:pt>
                <c:pt idx="2130">
                  <c:v>4.2118000000000003E-2</c:v>
                </c:pt>
                <c:pt idx="2131">
                  <c:v>4.2101E-2</c:v>
                </c:pt>
                <c:pt idx="2132">
                  <c:v>4.2083000000000002E-2</c:v>
                </c:pt>
                <c:pt idx="2133">
                  <c:v>4.2067E-2</c:v>
                </c:pt>
                <c:pt idx="2134">
                  <c:v>4.2050999999999998E-2</c:v>
                </c:pt>
                <c:pt idx="2135">
                  <c:v>4.2032E-2</c:v>
                </c:pt>
                <c:pt idx="2136">
                  <c:v>4.2014999999999997E-2</c:v>
                </c:pt>
                <c:pt idx="2137">
                  <c:v>4.1997E-2</c:v>
                </c:pt>
                <c:pt idx="2138">
                  <c:v>4.1981999999999998E-2</c:v>
                </c:pt>
                <c:pt idx="2139">
                  <c:v>4.1966999999999997E-2</c:v>
                </c:pt>
                <c:pt idx="2140">
                  <c:v>4.1951000000000002E-2</c:v>
                </c:pt>
                <c:pt idx="2141">
                  <c:v>4.1933999999999999E-2</c:v>
                </c:pt>
                <c:pt idx="2142">
                  <c:v>4.1916000000000002E-2</c:v>
                </c:pt>
                <c:pt idx="2143">
                  <c:v>4.1898999999999999E-2</c:v>
                </c:pt>
                <c:pt idx="2144">
                  <c:v>4.1879E-2</c:v>
                </c:pt>
                <c:pt idx="2145">
                  <c:v>4.1862999999999997E-2</c:v>
                </c:pt>
                <c:pt idx="2146">
                  <c:v>4.1846000000000001E-2</c:v>
                </c:pt>
                <c:pt idx="2147">
                  <c:v>4.1826000000000002E-2</c:v>
                </c:pt>
                <c:pt idx="2148">
                  <c:v>4.1808999999999999E-2</c:v>
                </c:pt>
                <c:pt idx="2149">
                  <c:v>4.1790000000000001E-2</c:v>
                </c:pt>
                <c:pt idx="2150">
                  <c:v>4.1772999999999998E-2</c:v>
                </c:pt>
                <c:pt idx="2151">
                  <c:v>4.1757000000000002E-2</c:v>
                </c:pt>
                <c:pt idx="2152">
                  <c:v>4.1741E-2</c:v>
                </c:pt>
                <c:pt idx="2153">
                  <c:v>4.1723999999999997E-2</c:v>
                </c:pt>
                <c:pt idx="2154">
                  <c:v>4.1706E-2</c:v>
                </c:pt>
                <c:pt idx="2155">
                  <c:v>4.1689999999999998E-2</c:v>
                </c:pt>
                <c:pt idx="2156">
                  <c:v>4.1673000000000002E-2</c:v>
                </c:pt>
                <c:pt idx="2157">
                  <c:v>4.1657E-2</c:v>
                </c:pt>
                <c:pt idx="2158">
                  <c:v>4.1639000000000002E-2</c:v>
                </c:pt>
                <c:pt idx="2159">
                  <c:v>4.1618000000000002E-2</c:v>
                </c:pt>
                <c:pt idx="2160">
                  <c:v>4.1598999999999997E-2</c:v>
                </c:pt>
                <c:pt idx="2161">
                  <c:v>4.1579999999999999E-2</c:v>
                </c:pt>
                <c:pt idx="2162">
                  <c:v>4.1564999999999998E-2</c:v>
                </c:pt>
                <c:pt idx="2163">
                  <c:v>4.1547000000000001E-2</c:v>
                </c:pt>
                <c:pt idx="2164">
                  <c:v>4.1529000000000003E-2</c:v>
                </c:pt>
                <c:pt idx="2165">
                  <c:v>4.1509999999999998E-2</c:v>
                </c:pt>
                <c:pt idx="2166">
                  <c:v>4.1495999999999998E-2</c:v>
                </c:pt>
                <c:pt idx="2167">
                  <c:v>4.1479000000000002E-2</c:v>
                </c:pt>
                <c:pt idx="2168">
                  <c:v>4.1459000000000003E-2</c:v>
                </c:pt>
                <c:pt idx="2169">
                  <c:v>4.1440999999999999E-2</c:v>
                </c:pt>
                <c:pt idx="2170">
                  <c:v>4.1423000000000001E-2</c:v>
                </c:pt>
                <c:pt idx="2171">
                  <c:v>4.1403000000000002E-2</c:v>
                </c:pt>
                <c:pt idx="2172">
                  <c:v>4.1378999999999999E-2</c:v>
                </c:pt>
                <c:pt idx="2173">
                  <c:v>4.1356999999999998E-2</c:v>
                </c:pt>
                <c:pt idx="2174">
                  <c:v>4.1336999999999999E-2</c:v>
                </c:pt>
                <c:pt idx="2175">
                  <c:v>4.1318000000000001E-2</c:v>
                </c:pt>
                <c:pt idx="2176">
                  <c:v>4.1301999999999998E-2</c:v>
                </c:pt>
                <c:pt idx="2177">
                  <c:v>4.1280999999999998E-2</c:v>
                </c:pt>
                <c:pt idx="2178">
                  <c:v>4.1264000000000002E-2</c:v>
                </c:pt>
                <c:pt idx="2179">
                  <c:v>4.1245999999999998E-2</c:v>
                </c:pt>
                <c:pt idx="2180">
                  <c:v>4.1228000000000001E-2</c:v>
                </c:pt>
                <c:pt idx="2181">
                  <c:v>4.1207000000000001E-2</c:v>
                </c:pt>
                <c:pt idx="2182">
                  <c:v>4.1189000000000003E-2</c:v>
                </c:pt>
                <c:pt idx="2183">
                  <c:v>4.1168000000000003E-2</c:v>
                </c:pt>
                <c:pt idx="2184">
                  <c:v>4.1149999999999999E-2</c:v>
                </c:pt>
                <c:pt idx="2185">
                  <c:v>4.1128999999999999E-2</c:v>
                </c:pt>
                <c:pt idx="2186">
                  <c:v>4.1111000000000002E-2</c:v>
                </c:pt>
                <c:pt idx="2187">
                  <c:v>4.1092999999999998E-2</c:v>
                </c:pt>
                <c:pt idx="2188">
                  <c:v>4.1073999999999999E-2</c:v>
                </c:pt>
                <c:pt idx="2189">
                  <c:v>4.1057999999999997E-2</c:v>
                </c:pt>
                <c:pt idx="2190">
                  <c:v>4.104E-2</c:v>
                </c:pt>
                <c:pt idx="2191">
                  <c:v>4.1023999999999998E-2</c:v>
                </c:pt>
                <c:pt idx="2192">
                  <c:v>4.1008000000000003E-2</c:v>
                </c:pt>
                <c:pt idx="2193">
                  <c:v>4.0992000000000001E-2</c:v>
                </c:pt>
                <c:pt idx="2194">
                  <c:v>4.0974999999999998E-2</c:v>
                </c:pt>
                <c:pt idx="2195">
                  <c:v>4.0960999999999997E-2</c:v>
                </c:pt>
                <c:pt idx="2196">
                  <c:v>4.0943E-2</c:v>
                </c:pt>
                <c:pt idx="2197">
                  <c:v>4.0926999999999998E-2</c:v>
                </c:pt>
                <c:pt idx="2198">
                  <c:v>4.0911000000000003E-2</c:v>
                </c:pt>
                <c:pt idx="2199">
                  <c:v>4.0897999999999997E-2</c:v>
                </c:pt>
                <c:pt idx="2200">
                  <c:v>4.0882000000000002E-2</c:v>
                </c:pt>
                <c:pt idx="2201">
                  <c:v>4.0866E-2</c:v>
                </c:pt>
                <c:pt idx="2202">
                  <c:v>4.0853E-2</c:v>
                </c:pt>
                <c:pt idx="2203">
                  <c:v>4.0835999999999997E-2</c:v>
                </c:pt>
                <c:pt idx="2204">
                  <c:v>4.0820000000000002E-2</c:v>
                </c:pt>
                <c:pt idx="2205">
                  <c:v>4.0806000000000002E-2</c:v>
                </c:pt>
                <c:pt idx="2206">
                  <c:v>4.0787999999999998E-2</c:v>
                </c:pt>
                <c:pt idx="2207">
                  <c:v>4.0772999999999997E-2</c:v>
                </c:pt>
                <c:pt idx="2208">
                  <c:v>4.0757000000000002E-2</c:v>
                </c:pt>
                <c:pt idx="2209">
                  <c:v>4.0739999999999998E-2</c:v>
                </c:pt>
                <c:pt idx="2210">
                  <c:v>4.0723000000000002E-2</c:v>
                </c:pt>
                <c:pt idx="2211">
                  <c:v>4.0709000000000002E-2</c:v>
                </c:pt>
                <c:pt idx="2212">
                  <c:v>4.0691999999999999E-2</c:v>
                </c:pt>
                <c:pt idx="2213">
                  <c:v>4.0674000000000002E-2</c:v>
                </c:pt>
                <c:pt idx="2214">
                  <c:v>4.0656999999999999E-2</c:v>
                </c:pt>
                <c:pt idx="2215">
                  <c:v>4.0641999999999998E-2</c:v>
                </c:pt>
                <c:pt idx="2216">
                  <c:v>4.0625000000000001E-2</c:v>
                </c:pt>
                <c:pt idx="2217">
                  <c:v>4.061E-2</c:v>
                </c:pt>
                <c:pt idx="2218">
                  <c:v>4.0592000000000003E-2</c:v>
                </c:pt>
                <c:pt idx="2219">
                  <c:v>4.0576000000000001E-2</c:v>
                </c:pt>
                <c:pt idx="2220">
                  <c:v>4.0557999999999997E-2</c:v>
                </c:pt>
                <c:pt idx="2221">
                  <c:v>4.0538999999999999E-2</c:v>
                </c:pt>
                <c:pt idx="2222">
                  <c:v>4.0521000000000001E-2</c:v>
                </c:pt>
                <c:pt idx="2223">
                  <c:v>4.0502000000000003E-2</c:v>
                </c:pt>
                <c:pt idx="2224">
                  <c:v>4.0487000000000002E-2</c:v>
                </c:pt>
                <c:pt idx="2225">
                  <c:v>4.0469999999999999E-2</c:v>
                </c:pt>
                <c:pt idx="2226">
                  <c:v>4.045E-2</c:v>
                </c:pt>
                <c:pt idx="2227">
                  <c:v>4.0433999999999998E-2</c:v>
                </c:pt>
                <c:pt idx="2228">
                  <c:v>4.0416000000000001E-2</c:v>
                </c:pt>
                <c:pt idx="2229">
                  <c:v>4.0399999999999998E-2</c:v>
                </c:pt>
                <c:pt idx="2230">
                  <c:v>4.0379999999999999E-2</c:v>
                </c:pt>
                <c:pt idx="2231">
                  <c:v>4.0363000000000003E-2</c:v>
                </c:pt>
                <c:pt idx="2232">
                  <c:v>4.0344999999999999E-2</c:v>
                </c:pt>
                <c:pt idx="2233">
                  <c:v>4.0326000000000001E-2</c:v>
                </c:pt>
                <c:pt idx="2234">
                  <c:v>4.0306000000000002E-2</c:v>
                </c:pt>
                <c:pt idx="2235">
                  <c:v>4.0291E-2</c:v>
                </c:pt>
                <c:pt idx="2236">
                  <c:v>4.0272000000000002E-2</c:v>
                </c:pt>
                <c:pt idx="2237">
                  <c:v>4.0252999999999997E-2</c:v>
                </c:pt>
                <c:pt idx="2238">
                  <c:v>4.0235E-2</c:v>
                </c:pt>
                <c:pt idx="2239">
                  <c:v>4.0216000000000002E-2</c:v>
                </c:pt>
                <c:pt idx="2240">
                  <c:v>4.0198999999999999E-2</c:v>
                </c:pt>
                <c:pt idx="2241">
                  <c:v>4.0183999999999997E-2</c:v>
                </c:pt>
                <c:pt idx="2242">
                  <c:v>4.0163999999999998E-2</c:v>
                </c:pt>
                <c:pt idx="2243">
                  <c:v>4.0146000000000001E-2</c:v>
                </c:pt>
                <c:pt idx="2244">
                  <c:v>4.0128999999999998E-2</c:v>
                </c:pt>
                <c:pt idx="2245">
                  <c:v>4.0112000000000002E-2</c:v>
                </c:pt>
                <c:pt idx="2246">
                  <c:v>4.0093999999999998E-2</c:v>
                </c:pt>
                <c:pt idx="2247">
                  <c:v>4.0078000000000003E-2</c:v>
                </c:pt>
                <c:pt idx="2248">
                  <c:v>4.0060999999999999E-2</c:v>
                </c:pt>
                <c:pt idx="2249">
                  <c:v>4.0043000000000002E-2</c:v>
                </c:pt>
                <c:pt idx="2250">
                  <c:v>4.0029000000000002E-2</c:v>
                </c:pt>
                <c:pt idx="2251">
                  <c:v>4.0008000000000002E-2</c:v>
                </c:pt>
                <c:pt idx="2252">
                  <c:v>3.9989999999999998E-2</c:v>
                </c:pt>
                <c:pt idx="2253">
                  <c:v>3.9972000000000001E-2</c:v>
                </c:pt>
                <c:pt idx="2254">
                  <c:v>3.9948999999999998E-2</c:v>
                </c:pt>
                <c:pt idx="2255">
                  <c:v>3.9933999999999997E-2</c:v>
                </c:pt>
                <c:pt idx="2256">
                  <c:v>3.9917000000000001E-2</c:v>
                </c:pt>
                <c:pt idx="2257">
                  <c:v>3.9896000000000001E-2</c:v>
                </c:pt>
                <c:pt idx="2258">
                  <c:v>3.9877000000000003E-2</c:v>
                </c:pt>
                <c:pt idx="2259">
                  <c:v>3.9858999999999999E-2</c:v>
                </c:pt>
                <c:pt idx="2260">
                  <c:v>3.9837999999999998E-2</c:v>
                </c:pt>
                <c:pt idx="2261">
                  <c:v>3.9817999999999999E-2</c:v>
                </c:pt>
                <c:pt idx="2262">
                  <c:v>3.9799000000000001E-2</c:v>
                </c:pt>
                <c:pt idx="2263">
                  <c:v>3.9773999999999997E-2</c:v>
                </c:pt>
                <c:pt idx="2264">
                  <c:v>3.9759999999999997E-2</c:v>
                </c:pt>
                <c:pt idx="2265">
                  <c:v>3.9743000000000001E-2</c:v>
                </c:pt>
                <c:pt idx="2266">
                  <c:v>3.9723000000000001E-2</c:v>
                </c:pt>
                <c:pt idx="2267">
                  <c:v>3.9704999999999997E-2</c:v>
                </c:pt>
                <c:pt idx="2268">
                  <c:v>3.9684999999999998E-2</c:v>
                </c:pt>
                <c:pt idx="2269">
                  <c:v>3.9668000000000002E-2</c:v>
                </c:pt>
                <c:pt idx="2270">
                  <c:v>3.9649999999999998E-2</c:v>
                </c:pt>
                <c:pt idx="2271">
                  <c:v>3.9634000000000003E-2</c:v>
                </c:pt>
                <c:pt idx="2272">
                  <c:v>3.9619000000000001E-2</c:v>
                </c:pt>
                <c:pt idx="2273">
                  <c:v>3.9604E-2</c:v>
                </c:pt>
                <c:pt idx="2274">
                  <c:v>3.9587999999999998E-2</c:v>
                </c:pt>
                <c:pt idx="2275">
                  <c:v>3.9571000000000002E-2</c:v>
                </c:pt>
                <c:pt idx="2276">
                  <c:v>3.9556000000000001E-2</c:v>
                </c:pt>
                <c:pt idx="2277">
                  <c:v>3.9537000000000003E-2</c:v>
                </c:pt>
                <c:pt idx="2278">
                  <c:v>3.952E-2</c:v>
                </c:pt>
                <c:pt idx="2279">
                  <c:v>3.9505999999999999E-2</c:v>
                </c:pt>
                <c:pt idx="2280">
                  <c:v>3.9491999999999999E-2</c:v>
                </c:pt>
                <c:pt idx="2281">
                  <c:v>3.9476999999999998E-2</c:v>
                </c:pt>
                <c:pt idx="2282">
                  <c:v>3.9460000000000002E-2</c:v>
                </c:pt>
                <c:pt idx="2283">
                  <c:v>3.9442999999999999E-2</c:v>
                </c:pt>
                <c:pt idx="2284">
                  <c:v>3.9428999999999999E-2</c:v>
                </c:pt>
                <c:pt idx="2285">
                  <c:v>3.9412000000000003E-2</c:v>
                </c:pt>
                <c:pt idx="2286">
                  <c:v>3.9396E-2</c:v>
                </c:pt>
                <c:pt idx="2287">
                  <c:v>3.9378999999999997E-2</c:v>
                </c:pt>
                <c:pt idx="2288">
                  <c:v>3.9363000000000002E-2</c:v>
                </c:pt>
                <c:pt idx="2289">
                  <c:v>3.9343999999999997E-2</c:v>
                </c:pt>
                <c:pt idx="2290">
                  <c:v>3.9323999999999998E-2</c:v>
                </c:pt>
                <c:pt idx="2291">
                  <c:v>3.9308000000000003E-2</c:v>
                </c:pt>
                <c:pt idx="2292">
                  <c:v>3.9289999999999999E-2</c:v>
                </c:pt>
                <c:pt idx="2293">
                  <c:v>3.9274000000000003E-2</c:v>
                </c:pt>
                <c:pt idx="2294">
                  <c:v>3.9255999999999999E-2</c:v>
                </c:pt>
                <c:pt idx="2295">
                  <c:v>3.9239000000000003E-2</c:v>
                </c:pt>
                <c:pt idx="2296">
                  <c:v>3.9222E-2</c:v>
                </c:pt>
                <c:pt idx="2297">
                  <c:v>3.9206999999999999E-2</c:v>
                </c:pt>
                <c:pt idx="2298">
                  <c:v>3.9189000000000002E-2</c:v>
                </c:pt>
                <c:pt idx="2299">
                  <c:v>3.9170999999999997E-2</c:v>
                </c:pt>
                <c:pt idx="2300">
                  <c:v>3.9150999999999998E-2</c:v>
                </c:pt>
                <c:pt idx="2301">
                  <c:v>3.9135000000000003E-2</c:v>
                </c:pt>
                <c:pt idx="2302">
                  <c:v>3.9118E-2</c:v>
                </c:pt>
                <c:pt idx="2303">
                  <c:v>3.9102999999999999E-2</c:v>
                </c:pt>
                <c:pt idx="2304">
                  <c:v>3.9086000000000003E-2</c:v>
                </c:pt>
                <c:pt idx="2305">
                  <c:v>3.9069E-2</c:v>
                </c:pt>
                <c:pt idx="2306">
                  <c:v>3.9052999999999997E-2</c:v>
                </c:pt>
                <c:pt idx="2307">
                  <c:v>3.9038999999999997E-2</c:v>
                </c:pt>
                <c:pt idx="2308">
                  <c:v>3.9024000000000003E-2</c:v>
                </c:pt>
                <c:pt idx="2309">
                  <c:v>3.9010999999999997E-2</c:v>
                </c:pt>
                <c:pt idx="2310">
                  <c:v>3.8996000000000003E-2</c:v>
                </c:pt>
                <c:pt idx="2311">
                  <c:v>3.8983999999999998E-2</c:v>
                </c:pt>
                <c:pt idx="2312">
                  <c:v>3.8968000000000003E-2</c:v>
                </c:pt>
                <c:pt idx="2313">
                  <c:v>3.8951E-2</c:v>
                </c:pt>
                <c:pt idx="2314">
                  <c:v>3.8938E-2</c:v>
                </c:pt>
                <c:pt idx="2315">
                  <c:v>3.8921999999999998E-2</c:v>
                </c:pt>
                <c:pt idx="2316">
                  <c:v>3.8907999999999998E-2</c:v>
                </c:pt>
                <c:pt idx="2317">
                  <c:v>3.8893999999999998E-2</c:v>
                </c:pt>
                <c:pt idx="2318">
                  <c:v>3.8873999999999999E-2</c:v>
                </c:pt>
                <c:pt idx="2319">
                  <c:v>3.8856000000000002E-2</c:v>
                </c:pt>
                <c:pt idx="2320">
                  <c:v>3.884E-2</c:v>
                </c:pt>
                <c:pt idx="2321">
                  <c:v>3.8823000000000003E-2</c:v>
                </c:pt>
                <c:pt idx="2322">
                  <c:v>3.8807000000000001E-2</c:v>
                </c:pt>
                <c:pt idx="2323">
                  <c:v>3.8794000000000002E-2</c:v>
                </c:pt>
                <c:pt idx="2324">
                  <c:v>3.8780000000000002E-2</c:v>
                </c:pt>
                <c:pt idx="2325">
                  <c:v>3.8766000000000002E-2</c:v>
                </c:pt>
                <c:pt idx="2326">
                  <c:v>3.875E-2</c:v>
                </c:pt>
                <c:pt idx="2327">
                  <c:v>3.8734999999999999E-2</c:v>
                </c:pt>
                <c:pt idx="2328">
                  <c:v>3.8719999999999997E-2</c:v>
                </c:pt>
                <c:pt idx="2329">
                  <c:v>3.8705000000000003E-2</c:v>
                </c:pt>
                <c:pt idx="2330">
                  <c:v>3.8691000000000003E-2</c:v>
                </c:pt>
                <c:pt idx="2331">
                  <c:v>3.8678999999999998E-2</c:v>
                </c:pt>
                <c:pt idx="2332">
                  <c:v>3.8664999999999998E-2</c:v>
                </c:pt>
                <c:pt idx="2333">
                  <c:v>3.8647000000000001E-2</c:v>
                </c:pt>
                <c:pt idx="2334">
                  <c:v>3.8632E-2</c:v>
                </c:pt>
                <c:pt idx="2335">
                  <c:v>3.8616999999999999E-2</c:v>
                </c:pt>
                <c:pt idx="2336">
                  <c:v>3.8601999999999997E-2</c:v>
                </c:pt>
                <c:pt idx="2337">
                  <c:v>3.8587000000000003E-2</c:v>
                </c:pt>
                <c:pt idx="2338">
                  <c:v>3.8573000000000003E-2</c:v>
                </c:pt>
                <c:pt idx="2339">
                  <c:v>3.8558000000000002E-2</c:v>
                </c:pt>
                <c:pt idx="2340">
                  <c:v>3.8545000000000003E-2</c:v>
                </c:pt>
                <c:pt idx="2341">
                  <c:v>3.8530000000000002E-2</c:v>
                </c:pt>
                <c:pt idx="2342">
                  <c:v>3.8514E-2</c:v>
                </c:pt>
                <c:pt idx="2343">
                  <c:v>3.8497000000000003E-2</c:v>
                </c:pt>
                <c:pt idx="2344">
                  <c:v>3.8483000000000003E-2</c:v>
                </c:pt>
                <c:pt idx="2345">
                  <c:v>3.8464999999999999E-2</c:v>
                </c:pt>
                <c:pt idx="2346">
                  <c:v>3.8452E-2</c:v>
                </c:pt>
                <c:pt idx="2347">
                  <c:v>3.8434000000000003E-2</c:v>
                </c:pt>
                <c:pt idx="2348">
                  <c:v>3.8420999999999997E-2</c:v>
                </c:pt>
                <c:pt idx="2349">
                  <c:v>3.8404000000000001E-2</c:v>
                </c:pt>
                <c:pt idx="2350">
                  <c:v>3.8390000000000001E-2</c:v>
                </c:pt>
                <c:pt idx="2351">
                  <c:v>3.8372000000000003E-2</c:v>
                </c:pt>
                <c:pt idx="2352">
                  <c:v>3.8358000000000003E-2</c:v>
                </c:pt>
                <c:pt idx="2353">
                  <c:v>3.8344999999999997E-2</c:v>
                </c:pt>
                <c:pt idx="2354">
                  <c:v>3.8330000000000003E-2</c:v>
                </c:pt>
                <c:pt idx="2355">
                  <c:v>3.8314000000000001E-2</c:v>
                </c:pt>
                <c:pt idx="2356">
                  <c:v>3.8297999999999999E-2</c:v>
                </c:pt>
                <c:pt idx="2357">
                  <c:v>3.8283999999999999E-2</c:v>
                </c:pt>
                <c:pt idx="2358">
                  <c:v>3.8267000000000002E-2</c:v>
                </c:pt>
                <c:pt idx="2359">
                  <c:v>3.8253000000000002E-2</c:v>
                </c:pt>
                <c:pt idx="2360">
                  <c:v>3.8239000000000002E-2</c:v>
                </c:pt>
                <c:pt idx="2361">
                  <c:v>3.8220999999999998E-2</c:v>
                </c:pt>
                <c:pt idx="2362">
                  <c:v>3.8206999999999998E-2</c:v>
                </c:pt>
                <c:pt idx="2363">
                  <c:v>3.8192999999999998E-2</c:v>
                </c:pt>
                <c:pt idx="2364">
                  <c:v>3.8178999999999998E-2</c:v>
                </c:pt>
                <c:pt idx="2365">
                  <c:v>3.8163000000000002E-2</c:v>
                </c:pt>
                <c:pt idx="2366">
                  <c:v>3.8149000000000002E-2</c:v>
                </c:pt>
                <c:pt idx="2367">
                  <c:v>3.8137999999999998E-2</c:v>
                </c:pt>
                <c:pt idx="2368">
                  <c:v>3.8123999999999998E-2</c:v>
                </c:pt>
                <c:pt idx="2369">
                  <c:v>3.8108000000000003E-2</c:v>
                </c:pt>
                <c:pt idx="2370">
                  <c:v>3.8094999999999997E-2</c:v>
                </c:pt>
                <c:pt idx="2371">
                  <c:v>3.8081999999999998E-2</c:v>
                </c:pt>
                <c:pt idx="2372">
                  <c:v>3.8066999999999997E-2</c:v>
                </c:pt>
                <c:pt idx="2373">
                  <c:v>3.8053999999999998E-2</c:v>
                </c:pt>
                <c:pt idx="2374">
                  <c:v>3.8041999999999999E-2</c:v>
                </c:pt>
                <c:pt idx="2375">
                  <c:v>3.8029E-2</c:v>
                </c:pt>
                <c:pt idx="2376">
                  <c:v>3.8013999999999999E-2</c:v>
                </c:pt>
                <c:pt idx="2377">
                  <c:v>3.8002000000000001E-2</c:v>
                </c:pt>
                <c:pt idx="2378">
                  <c:v>3.7990000000000003E-2</c:v>
                </c:pt>
                <c:pt idx="2379">
                  <c:v>3.7976999999999997E-2</c:v>
                </c:pt>
                <c:pt idx="2380">
                  <c:v>3.7962000000000003E-2</c:v>
                </c:pt>
                <c:pt idx="2381">
                  <c:v>3.7947000000000002E-2</c:v>
                </c:pt>
                <c:pt idx="2382">
                  <c:v>3.7936999999999999E-2</c:v>
                </c:pt>
                <c:pt idx="2383">
                  <c:v>3.7923999999999999E-2</c:v>
                </c:pt>
                <c:pt idx="2384">
                  <c:v>3.7911E-2</c:v>
                </c:pt>
                <c:pt idx="2385">
                  <c:v>3.7899000000000002E-2</c:v>
                </c:pt>
                <c:pt idx="2386">
                  <c:v>3.7886000000000003E-2</c:v>
                </c:pt>
                <c:pt idx="2387">
                  <c:v>3.7872999999999997E-2</c:v>
                </c:pt>
                <c:pt idx="2388">
                  <c:v>3.7863000000000001E-2</c:v>
                </c:pt>
                <c:pt idx="2389">
                  <c:v>3.7850000000000002E-2</c:v>
                </c:pt>
                <c:pt idx="2390">
                  <c:v>3.7836000000000002E-2</c:v>
                </c:pt>
                <c:pt idx="2391">
                  <c:v>3.7818999999999998E-2</c:v>
                </c:pt>
                <c:pt idx="2392">
                  <c:v>3.7803000000000003E-2</c:v>
                </c:pt>
                <c:pt idx="2393">
                  <c:v>3.7788000000000002E-2</c:v>
                </c:pt>
                <c:pt idx="2394">
                  <c:v>3.7773000000000001E-2</c:v>
                </c:pt>
                <c:pt idx="2395">
                  <c:v>3.7759000000000001E-2</c:v>
                </c:pt>
                <c:pt idx="2396">
                  <c:v>3.7742999999999999E-2</c:v>
                </c:pt>
                <c:pt idx="2397">
                  <c:v>3.773E-2</c:v>
                </c:pt>
                <c:pt idx="2398">
                  <c:v>3.7717000000000001E-2</c:v>
                </c:pt>
                <c:pt idx="2399">
                  <c:v>3.7704000000000001E-2</c:v>
                </c:pt>
                <c:pt idx="2400">
                  <c:v>3.7692000000000003E-2</c:v>
                </c:pt>
                <c:pt idx="2401">
                  <c:v>3.7678000000000003E-2</c:v>
                </c:pt>
                <c:pt idx="2402">
                  <c:v>3.7664000000000003E-2</c:v>
                </c:pt>
                <c:pt idx="2403">
                  <c:v>3.7651999999999998E-2</c:v>
                </c:pt>
                <c:pt idx="2404">
                  <c:v>3.7641000000000001E-2</c:v>
                </c:pt>
                <c:pt idx="2405">
                  <c:v>3.7628000000000002E-2</c:v>
                </c:pt>
                <c:pt idx="2406">
                  <c:v>3.7613000000000001E-2</c:v>
                </c:pt>
                <c:pt idx="2407">
                  <c:v>3.7601000000000002E-2</c:v>
                </c:pt>
                <c:pt idx="2408">
                  <c:v>3.7587000000000002E-2</c:v>
                </c:pt>
                <c:pt idx="2409">
                  <c:v>3.7574000000000003E-2</c:v>
                </c:pt>
                <c:pt idx="2410">
                  <c:v>3.7560999999999997E-2</c:v>
                </c:pt>
                <c:pt idx="2411">
                  <c:v>3.7547999999999998E-2</c:v>
                </c:pt>
                <c:pt idx="2412">
                  <c:v>3.7533999999999998E-2</c:v>
                </c:pt>
                <c:pt idx="2413">
                  <c:v>3.7523000000000001E-2</c:v>
                </c:pt>
                <c:pt idx="2414">
                  <c:v>3.7510000000000002E-2</c:v>
                </c:pt>
                <c:pt idx="2415">
                  <c:v>3.7497999999999997E-2</c:v>
                </c:pt>
                <c:pt idx="2416">
                  <c:v>3.7486999999999999E-2</c:v>
                </c:pt>
                <c:pt idx="2417">
                  <c:v>3.7476000000000002E-2</c:v>
                </c:pt>
                <c:pt idx="2418">
                  <c:v>3.7463000000000003E-2</c:v>
                </c:pt>
                <c:pt idx="2419">
                  <c:v>3.7448000000000002E-2</c:v>
                </c:pt>
                <c:pt idx="2420">
                  <c:v>3.7434000000000002E-2</c:v>
                </c:pt>
                <c:pt idx="2421">
                  <c:v>3.7421000000000003E-2</c:v>
                </c:pt>
                <c:pt idx="2422">
                  <c:v>3.7408999999999998E-2</c:v>
                </c:pt>
                <c:pt idx="2423">
                  <c:v>3.7393999999999997E-2</c:v>
                </c:pt>
                <c:pt idx="2424">
                  <c:v>3.7383E-2</c:v>
                </c:pt>
                <c:pt idx="2425">
                  <c:v>3.7371000000000001E-2</c:v>
                </c:pt>
                <c:pt idx="2426">
                  <c:v>3.7356E-2</c:v>
                </c:pt>
                <c:pt idx="2427">
                  <c:v>3.7345999999999997E-2</c:v>
                </c:pt>
                <c:pt idx="2428">
                  <c:v>3.7330000000000002E-2</c:v>
                </c:pt>
                <c:pt idx="2429">
                  <c:v>3.7317999999999997E-2</c:v>
                </c:pt>
                <c:pt idx="2430">
                  <c:v>3.7307E-2</c:v>
                </c:pt>
                <c:pt idx="2431">
                  <c:v>3.7295000000000002E-2</c:v>
                </c:pt>
                <c:pt idx="2432">
                  <c:v>3.7282000000000003E-2</c:v>
                </c:pt>
                <c:pt idx="2433">
                  <c:v>3.7268000000000003E-2</c:v>
                </c:pt>
                <c:pt idx="2434">
                  <c:v>3.7255000000000003E-2</c:v>
                </c:pt>
                <c:pt idx="2435">
                  <c:v>3.7241999999999997E-2</c:v>
                </c:pt>
                <c:pt idx="2436">
                  <c:v>3.7229999999999999E-2</c:v>
                </c:pt>
                <c:pt idx="2437">
                  <c:v>3.7218000000000001E-2</c:v>
                </c:pt>
                <c:pt idx="2438">
                  <c:v>3.7207999999999998E-2</c:v>
                </c:pt>
                <c:pt idx="2439">
                  <c:v>3.7196E-2</c:v>
                </c:pt>
                <c:pt idx="2440">
                  <c:v>3.7182E-2</c:v>
                </c:pt>
                <c:pt idx="2441">
                  <c:v>3.7170000000000002E-2</c:v>
                </c:pt>
                <c:pt idx="2442">
                  <c:v>3.7157000000000003E-2</c:v>
                </c:pt>
                <c:pt idx="2443">
                  <c:v>3.7144000000000003E-2</c:v>
                </c:pt>
                <c:pt idx="2444">
                  <c:v>3.7130999999999997E-2</c:v>
                </c:pt>
                <c:pt idx="2445">
                  <c:v>3.7121000000000001E-2</c:v>
                </c:pt>
                <c:pt idx="2446">
                  <c:v>3.7109999999999997E-2</c:v>
                </c:pt>
                <c:pt idx="2447">
                  <c:v>3.7097999999999999E-2</c:v>
                </c:pt>
                <c:pt idx="2448">
                  <c:v>3.7086000000000001E-2</c:v>
                </c:pt>
                <c:pt idx="2449">
                  <c:v>3.7074999999999997E-2</c:v>
                </c:pt>
                <c:pt idx="2450">
                  <c:v>3.7059000000000002E-2</c:v>
                </c:pt>
                <c:pt idx="2451">
                  <c:v>3.7048999999999999E-2</c:v>
                </c:pt>
                <c:pt idx="2452">
                  <c:v>3.7037E-2</c:v>
                </c:pt>
                <c:pt idx="2453">
                  <c:v>3.7025000000000002E-2</c:v>
                </c:pt>
                <c:pt idx="2454">
                  <c:v>3.7016E-2</c:v>
                </c:pt>
                <c:pt idx="2455">
                  <c:v>3.7004000000000002E-2</c:v>
                </c:pt>
                <c:pt idx="2456">
                  <c:v>3.6993999999999999E-2</c:v>
                </c:pt>
                <c:pt idx="2457">
                  <c:v>3.6982000000000001E-2</c:v>
                </c:pt>
                <c:pt idx="2458">
                  <c:v>3.6971999999999998E-2</c:v>
                </c:pt>
                <c:pt idx="2459">
                  <c:v>3.6961000000000001E-2</c:v>
                </c:pt>
                <c:pt idx="2460">
                  <c:v>3.6953E-2</c:v>
                </c:pt>
                <c:pt idx="2461">
                  <c:v>3.6941000000000002E-2</c:v>
                </c:pt>
                <c:pt idx="2462">
                  <c:v>3.6928000000000002E-2</c:v>
                </c:pt>
                <c:pt idx="2463">
                  <c:v>3.6916999999999998E-2</c:v>
                </c:pt>
                <c:pt idx="2464">
                  <c:v>3.6906000000000001E-2</c:v>
                </c:pt>
                <c:pt idx="2465">
                  <c:v>3.6894999999999997E-2</c:v>
                </c:pt>
                <c:pt idx="2466">
                  <c:v>3.6882999999999999E-2</c:v>
                </c:pt>
                <c:pt idx="2467">
                  <c:v>3.6873000000000003E-2</c:v>
                </c:pt>
                <c:pt idx="2468">
                  <c:v>3.6860999999999998E-2</c:v>
                </c:pt>
                <c:pt idx="2469">
                  <c:v>3.6846999999999998E-2</c:v>
                </c:pt>
                <c:pt idx="2470">
                  <c:v>3.6836000000000001E-2</c:v>
                </c:pt>
                <c:pt idx="2471">
                  <c:v>3.6824000000000003E-2</c:v>
                </c:pt>
                <c:pt idx="2472">
                  <c:v>3.6810000000000002E-2</c:v>
                </c:pt>
                <c:pt idx="2473">
                  <c:v>3.6792999999999999E-2</c:v>
                </c:pt>
                <c:pt idx="2474">
                  <c:v>3.678E-2</c:v>
                </c:pt>
                <c:pt idx="2475">
                  <c:v>3.6766E-2</c:v>
                </c:pt>
                <c:pt idx="2476">
                  <c:v>3.6755000000000003E-2</c:v>
                </c:pt>
                <c:pt idx="2477">
                  <c:v>3.6740000000000002E-2</c:v>
                </c:pt>
                <c:pt idx="2478">
                  <c:v>3.6727999999999997E-2</c:v>
                </c:pt>
                <c:pt idx="2479">
                  <c:v>3.6713000000000003E-2</c:v>
                </c:pt>
                <c:pt idx="2480">
                  <c:v>3.6700000000000003E-2</c:v>
                </c:pt>
                <c:pt idx="2481">
                  <c:v>3.6685000000000002E-2</c:v>
                </c:pt>
                <c:pt idx="2482">
                  <c:v>3.6672999999999997E-2</c:v>
                </c:pt>
                <c:pt idx="2483">
                  <c:v>3.6659999999999998E-2</c:v>
                </c:pt>
                <c:pt idx="2484">
                  <c:v>3.6644999999999997E-2</c:v>
                </c:pt>
                <c:pt idx="2485">
                  <c:v>3.6629000000000002E-2</c:v>
                </c:pt>
                <c:pt idx="2486">
                  <c:v>3.6616000000000003E-2</c:v>
                </c:pt>
                <c:pt idx="2487">
                  <c:v>3.6601000000000002E-2</c:v>
                </c:pt>
                <c:pt idx="2488">
                  <c:v>3.6588000000000002E-2</c:v>
                </c:pt>
                <c:pt idx="2489">
                  <c:v>3.6575999999999997E-2</c:v>
                </c:pt>
                <c:pt idx="2490">
                  <c:v>3.6565E-2</c:v>
                </c:pt>
                <c:pt idx="2491">
                  <c:v>3.6553000000000002E-2</c:v>
                </c:pt>
                <c:pt idx="2492">
                  <c:v>3.6541999999999998E-2</c:v>
                </c:pt>
                <c:pt idx="2493">
                  <c:v>3.6528999999999999E-2</c:v>
                </c:pt>
                <c:pt idx="2494">
                  <c:v>3.6514999999999999E-2</c:v>
                </c:pt>
                <c:pt idx="2495">
                  <c:v>3.6503000000000001E-2</c:v>
                </c:pt>
                <c:pt idx="2496">
                  <c:v>3.6491000000000003E-2</c:v>
                </c:pt>
                <c:pt idx="2497">
                  <c:v>3.6477000000000002E-2</c:v>
                </c:pt>
                <c:pt idx="2498">
                  <c:v>3.6462000000000001E-2</c:v>
                </c:pt>
                <c:pt idx="2499">
                  <c:v>3.6450000000000003E-2</c:v>
                </c:pt>
                <c:pt idx="2500">
                  <c:v>3.6438999999999999E-2</c:v>
                </c:pt>
                <c:pt idx="2501">
                  <c:v>3.6427000000000001E-2</c:v>
                </c:pt>
                <c:pt idx="2502">
                  <c:v>3.6415000000000003E-2</c:v>
                </c:pt>
                <c:pt idx="2503">
                  <c:v>3.6401999999999997E-2</c:v>
                </c:pt>
                <c:pt idx="2504">
                  <c:v>3.6388999999999998E-2</c:v>
                </c:pt>
                <c:pt idx="2505">
                  <c:v>3.6375999999999999E-2</c:v>
                </c:pt>
                <c:pt idx="2506">
                  <c:v>3.6364E-2</c:v>
                </c:pt>
                <c:pt idx="2507">
                  <c:v>3.6352000000000002E-2</c:v>
                </c:pt>
                <c:pt idx="2508">
                  <c:v>3.6337000000000001E-2</c:v>
                </c:pt>
                <c:pt idx="2509">
                  <c:v>3.6322E-2</c:v>
                </c:pt>
                <c:pt idx="2510">
                  <c:v>3.6309000000000001E-2</c:v>
                </c:pt>
                <c:pt idx="2511">
                  <c:v>3.6295000000000001E-2</c:v>
                </c:pt>
                <c:pt idx="2512">
                  <c:v>3.6283999999999997E-2</c:v>
                </c:pt>
                <c:pt idx="2513">
                  <c:v>3.6274000000000001E-2</c:v>
                </c:pt>
                <c:pt idx="2514">
                  <c:v>3.6263999999999998E-2</c:v>
                </c:pt>
                <c:pt idx="2515">
                  <c:v>3.6253000000000001E-2</c:v>
                </c:pt>
                <c:pt idx="2516">
                  <c:v>3.6236999999999998E-2</c:v>
                </c:pt>
                <c:pt idx="2517">
                  <c:v>3.6225E-2</c:v>
                </c:pt>
                <c:pt idx="2518">
                  <c:v>3.6214000000000003E-2</c:v>
                </c:pt>
                <c:pt idx="2519">
                  <c:v>3.6200000000000003E-2</c:v>
                </c:pt>
                <c:pt idx="2520">
                  <c:v>3.6187999999999998E-2</c:v>
                </c:pt>
                <c:pt idx="2521">
                  <c:v>3.6178000000000002E-2</c:v>
                </c:pt>
                <c:pt idx="2522">
                  <c:v>3.6166999999999998E-2</c:v>
                </c:pt>
                <c:pt idx="2523">
                  <c:v>3.6157000000000002E-2</c:v>
                </c:pt>
                <c:pt idx="2524">
                  <c:v>3.6144999999999997E-2</c:v>
                </c:pt>
                <c:pt idx="2525">
                  <c:v>3.6133999999999999E-2</c:v>
                </c:pt>
                <c:pt idx="2526">
                  <c:v>3.6119999999999999E-2</c:v>
                </c:pt>
                <c:pt idx="2527">
                  <c:v>3.6109000000000002E-2</c:v>
                </c:pt>
                <c:pt idx="2528">
                  <c:v>3.6096999999999997E-2</c:v>
                </c:pt>
                <c:pt idx="2529">
                  <c:v>3.6082999999999997E-2</c:v>
                </c:pt>
                <c:pt idx="2530">
                  <c:v>3.6070999999999999E-2</c:v>
                </c:pt>
                <c:pt idx="2531">
                  <c:v>3.6059000000000001E-2</c:v>
                </c:pt>
                <c:pt idx="2532">
                  <c:v>3.6047000000000003E-2</c:v>
                </c:pt>
                <c:pt idx="2533">
                  <c:v>3.6034999999999998E-2</c:v>
                </c:pt>
                <c:pt idx="2534">
                  <c:v>3.6021999999999998E-2</c:v>
                </c:pt>
                <c:pt idx="2535">
                  <c:v>3.6013000000000003E-2</c:v>
                </c:pt>
                <c:pt idx="2536">
                  <c:v>3.6003E-2</c:v>
                </c:pt>
                <c:pt idx="2537">
                  <c:v>3.5992000000000003E-2</c:v>
                </c:pt>
                <c:pt idx="2538">
                  <c:v>3.5978000000000003E-2</c:v>
                </c:pt>
                <c:pt idx="2539">
                  <c:v>3.5964999999999997E-2</c:v>
                </c:pt>
                <c:pt idx="2540">
                  <c:v>3.5954E-2</c:v>
                </c:pt>
                <c:pt idx="2541">
                  <c:v>3.5942000000000002E-2</c:v>
                </c:pt>
                <c:pt idx="2542">
                  <c:v>3.5930999999999998E-2</c:v>
                </c:pt>
                <c:pt idx="2543">
                  <c:v>3.5921000000000002E-2</c:v>
                </c:pt>
                <c:pt idx="2544">
                  <c:v>3.5910999999999998E-2</c:v>
                </c:pt>
                <c:pt idx="2545">
                  <c:v>3.5899E-2</c:v>
                </c:pt>
                <c:pt idx="2546">
                  <c:v>3.5888000000000003E-2</c:v>
                </c:pt>
                <c:pt idx="2547">
                  <c:v>3.5875999999999998E-2</c:v>
                </c:pt>
                <c:pt idx="2548">
                  <c:v>3.5865000000000001E-2</c:v>
                </c:pt>
                <c:pt idx="2549">
                  <c:v>3.5853999999999997E-2</c:v>
                </c:pt>
                <c:pt idx="2550">
                  <c:v>3.5844000000000001E-2</c:v>
                </c:pt>
                <c:pt idx="2551">
                  <c:v>3.5832999999999997E-2</c:v>
                </c:pt>
                <c:pt idx="2552">
                  <c:v>3.5824000000000002E-2</c:v>
                </c:pt>
                <c:pt idx="2553">
                  <c:v>3.5811999999999997E-2</c:v>
                </c:pt>
                <c:pt idx="2554">
                  <c:v>3.5799999999999998E-2</c:v>
                </c:pt>
                <c:pt idx="2555">
                  <c:v>3.5786999999999999E-2</c:v>
                </c:pt>
                <c:pt idx="2556">
                  <c:v>3.5775000000000001E-2</c:v>
                </c:pt>
                <c:pt idx="2557">
                  <c:v>3.5763000000000003E-2</c:v>
                </c:pt>
                <c:pt idx="2558">
                  <c:v>3.5751999999999999E-2</c:v>
                </c:pt>
                <c:pt idx="2559">
                  <c:v>3.5740000000000001E-2</c:v>
                </c:pt>
                <c:pt idx="2560">
                  <c:v>3.5727000000000002E-2</c:v>
                </c:pt>
                <c:pt idx="2561">
                  <c:v>3.5714000000000003E-2</c:v>
                </c:pt>
                <c:pt idx="2562">
                  <c:v>3.5701999999999998E-2</c:v>
                </c:pt>
                <c:pt idx="2563">
                  <c:v>3.5691000000000001E-2</c:v>
                </c:pt>
                <c:pt idx="2564">
                  <c:v>3.5678000000000001E-2</c:v>
                </c:pt>
                <c:pt idx="2565">
                  <c:v>3.5667999999999998E-2</c:v>
                </c:pt>
                <c:pt idx="2566">
                  <c:v>3.5657000000000001E-2</c:v>
                </c:pt>
                <c:pt idx="2567">
                  <c:v>3.5644000000000002E-2</c:v>
                </c:pt>
                <c:pt idx="2568">
                  <c:v>3.5633999999999999E-2</c:v>
                </c:pt>
                <c:pt idx="2569">
                  <c:v>3.5623000000000002E-2</c:v>
                </c:pt>
                <c:pt idx="2570">
                  <c:v>3.5611999999999998E-2</c:v>
                </c:pt>
                <c:pt idx="2571">
                  <c:v>3.5602000000000002E-2</c:v>
                </c:pt>
                <c:pt idx="2572">
                  <c:v>3.5589999999999997E-2</c:v>
                </c:pt>
                <c:pt idx="2573">
                  <c:v>3.5579E-2</c:v>
                </c:pt>
                <c:pt idx="2574">
                  <c:v>3.5569000000000003E-2</c:v>
                </c:pt>
                <c:pt idx="2575">
                  <c:v>3.5561000000000002E-2</c:v>
                </c:pt>
                <c:pt idx="2576">
                  <c:v>3.5552E-2</c:v>
                </c:pt>
                <c:pt idx="2577">
                  <c:v>3.5541999999999997E-2</c:v>
                </c:pt>
                <c:pt idx="2578">
                  <c:v>3.5534000000000003E-2</c:v>
                </c:pt>
                <c:pt idx="2579">
                  <c:v>3.5524E-2</c:v>
                </c:pt>
                <c:pt idx="2580">
                  <c:v>3.5513000000000003E-2</c:v>
                </c:pt>
                <c:pt idx="2581">
                  <c:v>3.5500999999999998E-2</c:v>
                </c:pt>
                <c:pt idx="2582">
                  <c:v>3.5490000000000001E-2</c:v>
                </c:pt>
                <c:pt idx="2583">
                  <c:v>3.5478999999999997E-2</c:v>
                </c:pt>
                <c:pt idx="2584">
                  <c:v>3.5471000000000003E-2</c:v>
                </c:pt>
                <c:pt idx="2585">
                  <c:v>3.5458999999999997E-2</c:v>
                </c:pt>
                <c:pt idx="2586">
                  <c:v>3.5445999999999998E-2</c:v>
                </c:pt>
                <c:pt idx="2587">
                  <c:v>3.5436000000000002E-2</c:v>
                </c:pt>
                <c:pt idx="2588">
                  <c:v>3.5424999999999998E-2</c:v>
                </c:pt>
                <c:pt idx="2589">
                  <c:v>3.5411999999999999E-2</c:v>
                </c:pt>
                <c:pt idx="2590">
                  <c:v>3.5399E-2</c:v>
                </c:pt>
                <c:pt idx="2591">
                  <c:v>3.5387000000000002E-2</c:v>
                </c:pt>
                <c:pt idx="2592">
                  <c:v>3.5374999999999997E-2</c:v>
                </c:pt>
                <c:pt idx="2593">
                  <c:v>3.5361999999999998E-2</c:v>
                </c:pt>
                <c:pt idx="2594">
                  <c:v>3.5352000000000001E-2</c:v>
                </c:pt>
                <c:pt idx="2595">
                  <c:v>3.5341999999999998E-2</c:v>
                </c:pt>
                <c:pt idx="2596">
                  <c:v>3.5332000000000002E-2</c:v>
                </c:pt>
                <c:pt idx="2597">
                  <c:v>3.5323E-2</c:v>
                </c:pt>
                <c:pt idx="2598">
                  <c:v>3.5312999999999997E-2</c:v>
                </c:pt>
                <c:pt idx="2599">
                  <c:v>3.5304000000000002E-2</c:v>
                </c:pt>
                <c:pt idx="2600">
                  <c:v>3.5293999999999999E-2</c:v>
                </c:pt>
                <c:pt idx="2601">
                  <c:v>3.5281E-2</c:v>
                </c:pt>
                <c:pt idx="2602">
                  <c:v>3.5270000000000003E-2</c:v>
                </c:pt>
                <c:pt idx="2603">
                  <c:v>3.526E-2</c:v>
                </c:pt>
                <c:pt idx="2604">
                  <c:v>3.5249000000000003E-2</c:v>
                </c:pt>
                <c:pt idx="2605">
                  <c:v>3.5237999999999998E-2</c:v>
                </c:pt>
                <c:pt idx="2606">
                  <c:v>3.5229000000000003E-2</c:v>
                </c:pt>
                <c:pt idx="2607">
                  <c:v>3.5216999999999998E-2</c:v>
                </c:pt>
                <c:pt idx="2608">
                  <c:v>3.5205E-2</c:v>
                </c:pt>
                <c:pt idx="2609">
                  <c:v>3.5194999999999997E-2</c:v>
                </c:pt>
                <c:pt idx="2610">
                  <c:v>3.5184E-2</c:v>
                </c:pt>
                <c:pt idx="2611">
                  <c:v>3.5173000000000003E-2</c:v>
                </c:pt>
                <c:pt idx="2612">
                  <c:v>3.5163E-2</c:v>
                </c:pt>
                <c:pt idx="2613">
                  <c:v>3.5151000000000002E-2</c:v>
                </c:pt>
                <c:pt idx="2614">
                  <c:v>3.5139999999999998E-2</c:v>
                </c:pt>
                <c:pt idx="2615">
                  <c:v>3.5129000000000001E-2</c:v>
                </c:pt>
                <c:pt idx="2616">
                  <c:v>3.5118000000000003E-2</c:v>
                </c:pt>
                <c:pt idx="2617">
                  <c:v>3.5106999999999999E-2</c:v>
                </c:pt>
                <c:pt idx="2618">
                  <c:v>3.5096000000000002E-2</c:v>
                </c:pt>
                <c:pt idx="2619">
                  <c:v>3.5084999999999998E-2</c:v>
                </c:pt>
                <c:pt idx="2620">
                  <c:v>3.5074000000000001E-2</c:v>
                </c:pt>
                <c:pt idx="2621">
                  <c:v>3.5063999999999998E-2</c:v>
                </c:pt>
                <c:pt idx="2622">
                  <c:v>3.5052E-2</c:v>
                </c:pt>
                <c:pt idx="2623">
                  <c:v>3.5040000000000002E-2</c:v>
                </c:pt>
                <c:pt idx="2624">
                  <c:v>3.5029999999999999E-2</c:v>
                </c:pt>
                <c:pt idx="2625">
                  <c:v>3.5020000000000003E-2</c:v>
                </c:pt>
                <c:pt idx="2626">
                  <c:v>3.5009999999999999E-2</c:v>
                </c:pt>
                <c:pt idx="2627">
                  <c:v>3.4998000000000001E-2</c:v>
                </c:pt>
                <c:pt idx="2628">
                  <c:v>3.4985000000000002E-2</c:v>
                </c:pt>
                <c:pt idx="2629">
                  <c:v>3.4972999999999997E-2</c:v>
                </c:pt>
                <c:pt idx="2630">
                  <c:v>3.4960999999999999E-2</c:v>
                </c:pt>
                <c:pt idx="2631">
                  <c:v>3.4950000000000002E-2</c:v>
                </c:pt>
                <c:pt idx="2632">
                  <c:v>3.4938999999999998E-2</c:v>
                </c:pt>
                <c:pt idx="2633">
                  <c:v>3.4927E-2</c:v>
                </c:pt>
                <c:pt idx="2634">
                  <c:v>3.4916000000000003E-2</c:v>
                </c:pt>
                <c:pt idx="2635">
                  <c:v>3.4908000000000002E-2</c:v>
                </c:pt>
                <c:pt idx="2636">
                  <c:v>3.4898999999999999E-2</c:v>
                </c:pt>
                <c:pt idx="2637">
                  <c:v>3.4889000000000003E-2</c:v>
                </c:pt>
                <c:pt idx="2638">
                  <c:v>3.4879E-2</c:v>
                </c:pt>
                <c:pt idx="2639">
                  <c:v>3.4869999999999998E-2</c:v>
                </c:pt>
                <c:pt idx="2640">
                  <c:v>3.4858E-2</c:v>
                </c:pt>
                <c:pt idx="2641">
                  <c:v>3.4846000000000002E-2</c:v>
                </c:pt>
                <c:pt idx="2642">
                  <c:v>3.4834999999999998E-2</c:v>
                </c:pt>
                <c:pt idx="2643">
                  <c:v>3.4825000000000002E-2</c:v>
                </c:pt>
                <c:pt idx="2644">
                  <c:v>3.4817000000000001E-2</c:v>
                </c:pt>
                <c:pt idx="2645">
                  <c:v>3.4806999999999998E-2</c:v>
                </c:pt>
                <c:pt idx="2646">
                  <c:v>3.4796000000000001E-2</c:v>
                </c:pt>
                <c:pt idx="2647">
                  <c:v>3.4785999999999997E-2</c:v>
                </c:pt>
                <c:pt idx="2648">
                  <c:v>3.4777000000000002E-2</c:v>
                </c:pt>
                <c:pt idx="2649">
                  <c:v>3.4769000000000001E-2</c:v>
                </c:pt>
                <c:pt idx="2650">
                  <c:v>3.4757999999999997E-2</c:v>
                </c:pt>
                <c:pt idx="2651">
                  <c:v>3.4749000000000002E-2</c:v>
                </c:pt>
                <c:pt idx="2652">
                  <c:v>3.474E-2</c:v>
                </c:pt>
                <c:pt idx="2653">
                  <c:v>3.4730999999999998E-2</c:v>
                </c:pt>
                <c:pt idx="2654">
                  <c:v>3.4722000000000003E-2</c:v>
                </c:pt>
                <c:pt idx="2655">
                  <c:v>3.4709999999999998E-2</c:v>
                </c:pt>
                <c:pt idx="2656">
                  <c:v>3.4700000000000002E-2</c:v>
                </c:pt>
                <c:pt idx="2657">
                  <c:v>3.4691E-2</c:v>
                </c:pt>
                <c:pt idx="2658">
                  <c:v>3.4680999999999997E-2</c:v>
                </c:pt>
                <c:pt idx="2659">
                  <c:v>3.4671E-2</c:v>
                </c:pt>
                <c:pt idx="2660">
                  <c:v>3.4660999999999997E-2</c:v>
                </c:pt>
                <c:pt idx="2661">
                  <c:v>3.465E-2</c:v>
                </c:pt>
                <c:pt idx="2662">
                  <c:v>3.4639999999999997E-2</c:v>
                </c:pt>
                <c:pt idx="2663">
                  <c:v>3.4627999999999999E-2</c:v>
                </c:pt>
                <c:pt idx="2664">
                  <c:v>3.4617000000000002E-2</c:v>
                </c:pt>
                <c:pt idx="2665">
                  <c:v>3.4605999999999998E-2</c:v>
                </c:pt>
                <c:pt idx="2666">
                  <c:v>3.4596000000000002E-2</c:v>
                </c:pt>
                <c:pt idx="2667">
                  <c:v>3.4583000000000003E-2</c:v>
                </c:pt>
                <c:pt idx="2668">
                  <c:v>3.4573E-2</c:v>
                </c:pt>
                <c:pt idx="2669">
                  <c:v>3.4562000000000002E-2</c:v>
                </c:pt>
                <c:pt idx="2670">
                  <c:v>3.4549999999999997E-2</c:v>
                </c:pt>
                <c:pt idx="2671">
                  <c:v>3.4541000000000002E-2</c:v>
                </c:pt>
                <c:pt idx="2672">
                  <c:v>3.4529999999999998E-2</c:v>
                </c:pt>
                <c:pt idx="2673">
                  <c:v>3.4520000000000002E-2</c:v>
                </c:pt>
                <c:pt idx="2674">
                  <c:v>3.4507999999999997E-2</c:v>
                </c:pt>
                <c:pt idx="2675">
                  <c:v>3.4498000000000001E-2</c:v>
                </c:pt>
                <c:pt idx="2676">
                  <c:v>3.4486999999999997E-2</c:v>
                </c:pt>
                <c:pt idx="2677">
                  <c:v>3.4477000000000001E-2</c:v>
                </c:pt>
                <c:pt idx="2678">
                  <c:v>3.4466999999999998E-2</c:v>
                </c:pt>
                <c:pt idx="2679">
                  <c:v>3.4457000000000002E-2</c:v>
                </c:pt>
                <c:pt idx="2680">
                  <c:v>3.4446999999999998E-2</c:v>
                </c:pt>
                <c:pt idx="2681">
                  <c:v>3.4439999999999998E-2</c:v>
                </c:pt>
                <c:pt idx="2682">
                  <c:v>3.4430000000000002E-2</c:v>
                </c:pt>
                <c:pt idx="2683">
                  <c:v>3.4417999999999997E-2</c:v>
                </c:pt>
                <c:pt idx="2684">
                  <c:v>3.4407E-2</c:v>
                </c:pt>
                <c:pt idx="2685">
                  <c:v>3.4398999999999999E-2</c:v>
                </c:pt>
                <c:pt idx="2686">
                  <c:v>3.4389000000000003E-2</c:v>
                </c:pt>
                <c:pt idx="2687">
                  <c:v>3.4379E-2</c:v>
                </c:pt>
                <c:pt idx="2688">
                  <c:v>3.4368000000000003E-2</c:v>
                </c:pt>
                <c:pt idx="2689">
                  <c:v>3.4359000000000001E-2</c:v>
                </c:pt>
                <c:pt idx="2690">
                  <c:v>3.4349999999999999E-2</c:v>
                </c:pt>
                <c:pt idx="2691">
                  <c:v>3.4340000000000002E-2</c:v>
                </c:pt>
                <c:pt idx="2692">
                  <c:v>3.4328999999999998E-2</c:v>
                </c:pt>
                <c:pt idx="2693">
                  <c:v>3.4319000000000002E-2</c:v>
                </c:pt>
                <c:pt idx="2694">
                  <c:v>3.4308999999999999E-2</c:v>
                </c:pt>
                <c:pt idx="2695">
                  <c:v>3.4299999999999997E-2</c:v>
                </c:pt>
                <c:pt idx="2696">
                  <c:v>3.4290000000000001E-2</c:v>
                </c:pt>
                <c:pt idx="2697">
                  <c:v>3.4278999999999997E-2</c:v>
                </c:pt>
                <c:pt idx="2698">
                  <c:v>3.4269000000000001E-2</c:v>
                </c:pt>
                <c:pt idx="2699">
                  <c:v>3.4256000000000002E-2</c:v>
                </c:pt>
                <c:pt idx="2700">
                  <c:v>3.4245999999999999E-2</c:v>
                </c:pt>
                <c:pt idx="2701">
                  <c:v>3.4235000000000002E-2</c:v>
                </c:pt>
                <c:pt idx="2702">
                  <c:v>3.4225999999999999E-2</c:v>
                </c:pt>
                <c:pt idx="2703">
                  <c:v>3.4216000000000003E-2</c:v>
                </c:pt>
                <c:pt idx="2704">
                  <c:v>3.4208000000000002E-2</c:v>
                </c:pt>
                <c:pt idx="2705">
                  <c:v>3.4196999999999998E-2</c:v>
                </c:pt>
                <c:pt idx="2706">
                  <c:v>3.4186000000000001E-2</c:v>
                </c:pt>
                <c:pt idx="2707">
                  <c:v>3.4175999999999998E-2</c:v>
                </c:pt>
                <c:pt idx="2708">
                  <c:v>3.4165000000000001E-2</c:v>
                </c:pt>
                <c:pt idx="2709">
                  <c:v>3.4154999999999998E-2</c:v>
                </c:pt>
                <c:pt idx="2710">
                  <c:v>3.4144000000000001E-2</c:v>
                </c:pt>
                <c:pt idx="2711">
                  <c:v>3.4132999999999997E-2</c:v>
                </c:pt>
                <c:pt idx="2712">
                  <c:v>3.4123000000000001E-2</c:v>
                </c:pt>
                <c:pt idx="2713">
                  <c:v>3.4112999999999997E-2</c:v>
                </c:pt>
                <c:pt idx="2714">
                  <c:v>3.4102E-2</c:v>
                </c:pt>
                <c:pt idx="2715">
                  <c:v>3.4093999999999999E-2</c:v>
                </c:pt>
                <c:pt idx="2716">
                  <c:v>3.4084999999999997E-2</c:v>
                </c:pt>
                <c:pt idx="2717">
                  <c:v>3.4075000000000001E-2</c:v>
                </c:pt>
                <c:pt idx="2718">
                  <c:v>3.4065999999999999E-2</c:v>
                </c:pt>
                <c:pt idx="2719">
                  <c:v>3.4056999999999997E-2</c:v>
                </c:pt>
                <c:pt idx="2720">
                  <c:v>3.4044999999999999E-2</c:v>
                </c:pt>
                <c:pt idx="2721">
                  <c:v>3.4032E-2</c:v>
                </c:pt>
                <c:pt idx="2722">
                  <c:v>3.4021000000000003E-2</c:v>
                </c:pt>
                <c:pt idx="2723">
                  <c:v>3.4011E-2</c:v>
                </c:pt>
                <c:pt idx="2724">
                  <c:v>3.4002999999999999E-2</c:v>
                </c:pt>
                <c:pt idx="2725">
                  <c:v>3.3994000000000003E-2</c:v>
                </c:pt>
                <c:pt idx="2726">
                  <c:v>3.3982999999999999E-2</c:v>
                </c:pt>
                <c:pt idx="2727">
                  <c:v>3.397E-2</c:v>
                </c:pt>
                <c:pt idx="2728">
                  <c:v>3.3957000000000001E-2</c:v>
                </c:pt>
                <c:pt idx="2729">
                  <c:v>3.3944000000000002E-2</c:v>
                </c:pt>
                <c:pt idx="2730">
                  <c:v>3.3932999999999998E-2</c:v>
                </c:pt>
                <c:pt idx="2731">
                  <c:v>3.3919999999999999E-2</c:v>
                </c:pt>
                <c:pt idx="2732">
                  <c:v>3.3907E-2</c:v>
                </c:pt>
                <c:pt idx="2733">
                  <c:v>3.3896000000000003E-2</c:v>
                </c:pt>
                <c:pt idx="2734">
                  <c:v>3.3885999999999999E-2</c:v>
                </c:pt>
                <c:pt idx="2735">
                  <c:v>3.3876999999999997E-2</c:v>
                </c:pt>
                <c:pt idx="2736">
                  <c:v>3.3863999999999998E-2</c:v>
                </c:pt>
                <c:pt idx="2737">
                  <c:v>3.3854000000000002E-2</c:v>
                </c:pt>
                <c:pt idx="2738">
                  <c:v>3.3845E-2</c:v>
                </c:pt>
                <c:pt idx="2739">
                  <c:v>3.3835999999999998E-2</c:v>
                </c:pt>
                <c:pt idx="2740">
                  <c:v>3.3824E-2</c:v>
                </c:pt>
                <c:pt idx="2741">
                  <c:v>3.3811000000000001E-2</c:v>
                </c:pt>
                <c:pt idx="2742">
                  <c:v>3.3799000000000003E-2</c:v>
                </c:pt>
                <c:pt idx="2743">
                  <c:v>3.3787999999999999E-2</c:v>
                </c:pt>
                <c:pt idx="2744">
                  <c:v>3.3777000000000001E-2</c:v>
                </c:pt>
                <c:pt idx="2745">
                  <c:v>3.3767999999999999E-2</c:v>
                </c:pt>
                <c:pt idx="2746">
                  <c:v>3.3757000000000002E-2</c:v>
                </c:pt>
                <c:pt idx="2747">
                  <c:v>3.3745999999999998E-2</c:v>
                </c:pt>
                <c:pt idx="2748">
                  <c:v>3.3736000000000002E-2</c:v>
                </c:pt>
                <c:pt idx="2749">
                  <c:v>3.3723999999999997E-2</c:v>
                </c:pt>
                <c:pt idx="2750">
                  <c:v>3.3714000000000001E-2</c:v>
                </c:pt>
                <c:pt idx="2751">
                  <c:v>3.3701000000000002E-2</c:v>
                </c:pt>
                <c:pt idx="2752">
                  <c:v>3.3688999999999997E-2</c:v>
                </c:pt>
                <c:pt idx="2753">
                  <c:v>3.3679000000000001E-2</c:v>
                </c:pt>
                <c:pt idx="2754">
                  <c:v>3.3666000000000001E-2</c:v>
                </c:pt>
                <c:pt idx="2755">
                  <c:v>3.3654999999999997E-2</c:v>
                </c:pt>
                <c:pt idx="2756">
                  <c:v>3.3644E-2</c:v>
                </c:pt>
                <c:pt idx="2757">
                  <c:v>3.3633999999999997E-2</c:v>
                </c:pt>
                <c:pt idx="2758">
                  <c:v>3.3620999999999998E-2</c:v>
                </c:pt>
                <c:pt idx="2759">
                  <c:v>3.3611000000000002E-2</c:v>
                </c:pt>
                <c:pt idx="2760">
                  <c:v>3.3599999999999998E-2</c:v>
                </c:pt>
                <c:pt idx="2761">
                  <c:v>3.3589000000000001E-2</c:v>
                </c:pt>
                <c:pt idx="2762">
                  <c:v>3.3577000000000003E-2</c:v>
                </c:pt>
                <c:pt idx="2763">
                  <c:v>3.3564999999999998E-2</c:v>
                </c:pt>
                <c:pt idx="2764">
                  <c:v>3.3552999999999999E-2</c:v>
                </c:pt>
                <c:pt idx="2765">
                  <c:v>3.3541000000000001E-2</c:v>
                </c:pt>
                <c:pt idx="2766">
                  <c:v>3.3531999999999999E-2</c:v>
                </c:pt>
                <c:pt idx="2767">
                  <c:v>3.3519E-2</c:v>
                </c:pt>
                <c:pt idx="2768">
                  <c:v>3.3507000000000002E-2</c:v>
                </c:pt>
                <c:pt idx="2769">
                  <c:v>3.3495999999999998E-2</c:v>
                </c:pt>
                <c:pt idx="2770">
                  <c:v>3.3486000000000002E-2</c:v>
                </c:pt>
                <c:pt idx="2771">
                  <c:v>3.3477E-2</c:v>
                </c:pt>
                <c:pt idx="2772">
                  <c:v>3.3468999999999999E-2</c:v>
                </c:pt>
                <c:pt idx="2773">
                  <c:v>3.3459999999999997E-2</c:v>
                </c:pt>
                <c:pt idx="2774">
                  <c:v>3.3452000000000003E-2</c:v>
                </c:pt>
                <c:pt idx="2775">
                  <c:v>3.3439999999999998E-2</c:v>
                </c:pt>
                <c:pt idx="2776">
                  <c:v>3.3425999999999997E-2</c:v>
                </c:pt>
                <c:pt idx="2777">
                  <c:v>3.3416000000000001E-2</c:v>
                </c:pt>
                <c:pt idx="2778">
                  <c:v>3.3403000000000002E-2</c:v>
                </c:pt>
                <c:pt idx="2779">
                  <c:v>3.3392999999999999E-2</c:v>
                </c:pt>
                <c:pt idx="2780">
                  <c:v>3.3383000000000003E-2</c:v>
                </c:pt>
                <c:pt idx="2781">
                  <c:v>3.3369999999999997E-2</c:v>
                </c:pt>
                <c:pt idx="2782">
                  <c:v>3.3359E-2</c:v>
                </c:pt>
                <c:pt idx="2783">
                  <c:v>3.3347000000000002E-2</c:v>
                </c:pt>
                <c:pt idx="2784">
                  <c:v>3.3338E-2</c:v>
                </c:pt>
                <c:pt idx="2785">
                  <c:v>3.3328000000000003E-2</c:v>
                </c:pt>
                <c:pt idx="2786">
                  <c:v>3.3316999999999999E-2</c:v>
                </c:pt>
                <c:pt idx="2787">
                  <c:v>3.3307999999999997E-2</c:v>
                </c:pt>
                <c:pt idx="2788">
                  <c:v>3.3297E-2</c:v>
                </c:pt>
                <c:pt idx="2789">
                  <c:v>3.3286999999999997E-2</c:v>
                </c:pt>
                <c:pt idx="2790">
                  <c:v>3.3278000000000002E-2</c:v>
                </c:pt>
                <c:pt idx="2791">
                  <c:v>3.3267999999999999E-2</c:v>
                </c:pt>
                <c:pt idx="2792">
                  <c:v>3.3258000000000003E-2</c:v>
                </c:pt>
                <c:pt idx="2793">
                  <c:v>3.3246999999999999E-2</c:v>
                </c:pt>
                <c:pt idx="2794">
                  <c:v>3.3238999999999998E-2</c:v>
                </c:pt>
                <c:pt idx="2795">
                  <c:v>3.3225999999999999E-2</c:v>
                </c:pt>
                <c:pt idx="2796">
                  <c:v>3.3212999999999999E-2</c:v>
                </c:pt>
                <c:pt idx="2797">
                  <c:v>3.3202000000000002E-2</c:v>
                </c:pt>
                <c:pt idx="2798">
                  <c:v>3.3191999999999999E-2</c:v>
                </c:pt>
                <c:pt idx="2799">
                  <c:v>3.3181000000000002E-2</c:v>
                </c:pt>
                <c:pt idx="2800">
                  <c:v>3.3169999999999998E-2</c:v>
                </c:pt>
                <c:pt idx="2801">
                  <c:v>3.3161000000000003E-2</c:v>
                </c:pt>
                <c:pt idx="2802">
                  <c:v>3.3148999999999998E-2</c:v>
                </c:pt>
                <c:pt idx="2803">
                  <c:v>3.3137E-2</c:v>
                </c:pt>
                <c:pt idx="2804">
                  <c:v>3.3123E-2</c:v>
                </c:pt>
                <c:pt idx="2805">
                  <c:v>3.3111000000000002E-2</c:v>
                </c:pt>
                <c:pt idx="2806">
                  <c:v>3.3101999999999999E-2</c:v>
                </c:pt>
                <c:pt idx="2807">
                  <c:v>3.3089E-2</c:v>
                </c:pt>
                <c:pt idx="2808">
                  <c:v>3.3076000000000001E-2</c:v>
                </c:pt>
                <c:pt idx="2809">
                  <c:v>3.3065999999999998E-2</c:v>
                </c:pt>
                <c:pt idx="2810">
                  <c:v>3.3056000000000002E-2</c:v>
                </c:pt>
                <c:pt idx="2811">
                  <c:v>3.3047E-2</c:v>
                </c:pt>
                <c:pt idx="2812">
                  <c:v>3.3037999999999998E-2</c:v>
                </c:pt>
                <c:pt idx="2813">
                  <c:v>3.3028000000000002E-2</c:v>
                </c:pt>
                <c:pt idx="2814">
                  <c:v>3.3016999999999998E-2</c:v>
                </c:pt>
                <c:pt idx="2815">
                  <c:v>3.3006000000000001E-2</c:v>
                </c:pt>
                <c:pt idx="2816">
                  <c:v>3.2994999999999997E-2</c:v>
                </c:pt>
                <c:pt idx="2817">
                  <c:v>3.2981999999999997E-2</c:v>
                </c:pt>
                <c:pt idx="2818">
                  <c:v>3.2973000000000002E-2</c:v>
                </c:pt>
                <c:pt idx="2819">
                  <c:v>3.2962999999999999E-2</c:v>
                </c:pt>
                <c:pt idx="2820">
                  <c:v>3.2953000000000003E-2</c:v>
                </c:pt>
                <c:pt idx="2821">
                  <c:v>3.2943E-2</c:v>
                </c:pt>
                <c:pt idx="2822">
                  <c:v>3.2933999999999998E-2</c:v>
                </c:pt>
                <c:pt idx="2823">
                  <c:v>3.2923000000000001E-2</c:v>
                </c:pt>
                <c:pt idx="2824">
                  <c:v>3.2913999999999999E-2</c:v>
                </c:pt>
                <c:pt idx="2825">
                  <c:v>3.2905999999999998E-2</c:v>
                </c:pt>
                <c:pt idx="2826">
                  <c:v>3.2897999999999997E-2</c:v>
                </c:pt>
                <c:pt idx="2827">
                  <c:v>3.2888000000000001E-2</c:v>
                </c:pt>
                <c:pt idx="2828">
                  <c:v>3.2881000000000001E-2</c:v>
                </c:pt>
                <c:pt idx="2829">
                  <c:v>3.2870000000000003E-2</c:v>
                </c:pt>
                <c:pt idx="2830">
                  <c:v>3.2862000000000002E-2</c:v>
                </c:pt>
                <c:pt idx="2831">
                  <c:v>3.2853E-2</c:v>
                </c:pt>
                <c:pt idx="2832">
                  <c:v>3.2844999999999999E-2</c:v>
                </c:pt>
                <c:pt idx="2833">
                  <c:v>3.2836999999999998E-2</c:v>
                </c:pt>
                <c:pt idx="2834">
                  <c:v>3.2828999999999997E-2</c:v>
                </c:pt>
                <c:pt idx="2835">
                  <c:v>3.2820000000000002E-2</c:v>
                </c:pt>
                <c:pt idx="2836">
                  <c:v>3.2808999999999998E-2</c:v>
                </c:pt>
                <c:pt idx="2837">
                  <c:v>3.2799000000000002E-2</c:v>
                </c:pt>
                <c:pt idx="2838">
                  <c:v>3.2788999999999999E-2</c:v>
                </c:pt>
                <c:pt idx="2839">
                  <c:v>3.2779000000000003E-2</c:v>
                </c:pt>
                <c:pt idx="2840">
                  <c:v>3.2771000000000002E-2</c:v>
                </c:pt>
                <c:pt idx="2841">
                  <c:v>3.2764000000000001E-2</c:v>
                </c:pt>
                <c:pt idx="2842">
                  <c:v>3.2753999999999998E-2</c:v>
                </c:pt>
                <c:pt idx="2843">
                  <c:v>3.2745000000000003E-2</c:v>
                </c:pt>
                <c:pt idx="2844">
                  <c:v>3.2736000000000001E-2</c:v>
                </c:pt>
                <c:pt idx="2845">
                  <c:v>3.2726999999999999E-2</c:v>
                </c:pt>
                <c:pt idx="2846">
                  <c:v>3.2716000000000002E-2</c:v>
                </c:pt>
                <c:pt idx="2847">
                  <c:v>3.2704999999999998E-2</c:v>
                </c:pt>
                <c:pt idx="2848">
                  <c:v>3.2696000000000003E-2</c:v>
                </c:pt>
                <c:pt idx="2849">
                  <c:v>3.2687000000000001E-2</c:v>
                </c:pt>
                <c:pt idx="2850">
                  <c:v>3.2677999999999999E-2</c:v>
                </c:pt>
                <c:pt idx="2851">
                  <c:v>3.2668000000000003E-2</c:v>
                </c:pt>
                <c:pt idx="2852">
                  <c:v>3.2658E-2</c:v>
                </c:pt>
                <c:pt idx="2853">
                  <c:v>3.2648999999999997E-2</c:v>
                </c:pt>
                <c:pt idx="2854">
                  <c:v>3.2641999999999997E-2</c:v>
                </c:pt>
                <c:pt idx="2855">
                  <c:v>3.2633000000000002E-2</c:v>
                </c:pt>
                <c:pt idx="2856">
                  <c:v>3.2620999999999997E-2</c:v>
                </c:pt>
                <c:pt idx="2857">
                  <c:v>3.2612000000000002E-2</c:v>
                </c:pt>
                <c:pt idx="2858">
                  <c:v>3.2603E-2</c:v>
                </c:pt>
                <c:pt idx="2859">
                  <c:v>3.2593999999999998E-2</c:v>
                </c:pt>
                <c:pt idx="2860">
                  <c:v>3.2583000000000001E-2</c:v>
                </c:pt>
                <c:pt idx="2861">
                  <c:v>3.2572999999999998E-2</c:v>
                </c:pt>
                <c:pt idx="2862">
                  <c:v>3.2563000000000002E-2</c:v>
                </c:pt>
                <c:pt idx="2863">
                  <c:v>3.2551999999999998E-2</c:v>
                </c:pt>
                <c:pt idx="2864">
                  <c:v>3.2543999999999997E-2</c:v>
                </c:pt>
                <c:pt idx="2865">
                  <c:v>3.2534E-2</c:v>
                </c:pt>
                <c:pt idx="2866">
                  <c:v>3.2523000000000003E-2</c:v>
                </c:pt>
                <c:pt idx="2867">
                  <c:v>3.2515000000000002E-2</c:v>
                </c:pt>
                <c:pt idx="2868">
                  <c:v>3.2503999999999998E-2</c:v>
                </c:pt>
                <c:pt idx="2869">
                  <c:v>3.2495999999999997E-2</c:v>
                </c:pt>
                <c:pt idx="2870">
                  <c:v>3.2487000000000002E-2</c:v>
                </c:pt>
                <c:pt idx="2871">
                  <c:v>3.2479000000000001E-2</c:v>
                </c:pt>
                <c:pt idx="2872">
                  <c:v>3.2471E-2</c:v>
                </c:pt>
                <c:pt idx="2873">
                  <c:v>3.2465000000000001E-2</c:v>
                </c:pt>
                <c:pt idx="2874">
                  <c:v>3.2457E-2</c:v>
                </c:pt>
                <c:pt idx="2875">
                  <c:v>3.2447999999999998E-2</c:v>
                </c:pt>
                <c:pt idx="2876">
                  <c:v>3.2439999999999997E-2</c:v>
                </c:pt>
                <c:pt idx="2877">
                  <c:v>3.243E-2</c:v>
                </c:pt>
                <c:pt idx="2878">
                  <c:v>3.2421999999999999E-2</c:v>
                </c:pt>
                <c:pt idx="2879">
                  <c:v>3.2414999999999999E-2</c:v>
                </c:pt>
                <c:pt idx="2880">
                  <c:v>3.2409E-2</c:v>
                </c:pt>
                <c:pt idx="2881">
                  <c:v>3.2399999999999998E-2</c:v>
                </c:pt>
                <c:pt idx="2882">
                  <c:v>3.2391999999999997E-2</c:v>
                </c:pt>
                <c:pt idx="2883">
                  <c:v>3.2381E-2</c:v>
                </c:pt>
                <c:pt idx="2884">
                  <c:v>3.2369000000000002E-2</c:v>
                </c:pt>
                <c:pt idx="2885">
                  <c:v>3.2361000000000001E-2</c:v>
                </c:pt>
                <c:pt idx="2886">
                  <c:v>3.2349999999999997E-2</c:v>
                </c:pt>
                <c:pt idx="2887">
                  <c:v>3.2342000000000003E-2</c:v>
                </c:pt>
                <c:pt idx="2888">
                  <c:v>3.2333000000000001E-2</c:v>
                </c:pt>
                <c:pt idx="2889">
                  <c:v>3.2327000000000002E-2</c:v>
                </c:pt>
                <c:pt idx="2890">
                  <c:v>3.2321999999999997E-2</c:v>
                </c:pt>
                <c:pt idx="2891">
                  <c:v>3.2315000000000003E-2</c:v>
                </c:pt>
                <c:pt idx="2892">
                  <c:v>3.2306000000000001E-2</c:v>
                </c:pt>
                <c:pt idx="2893">
                  <c:v>3.2298E-2</c:v>
                </c:pt>
                <c:pt idx="2894">
                  <c:v>3.2289999999999999E-2</c:v>
                </c:pt>
                <c:pt idx="2895">
                  <c:v>3.2282999999999999E-2</c:v>
                </c:pt>
                <c:pt idx="2896">
                  <c:v>3.2271000000000001E-2</c:v>
                </c:pt>
                <c:pt idx="2897">
                  <c:v>3.2263E-2</c:v>
                </c:pt>
                <c:pt idx="2898">
                  <c:v>3.2253999999999998E-2</c:v>
                </c:pt>
                <c:pt idx="2899">
                  <c:v>3.2246999999999998E-2</c:v>
                </c:pt>
                <c:pt idx="2900">
                  <c:v>3.2237000000000002E-2</c:v>
                </c:pt>
                <c:pt idx="2901">
                  <c:v>3.2228E-2</c:v>
                </c:pt>
                <c:pt idx="2902">
                  <c:v>3.2219999999999999E-2</c:v>
                </c:pt>
                <c:pt idx="2903">
                  <c:v>3.2210000000000003E-2</c:v>
                </c:pt>
                <c:pt idx="2904">
                  <c:v>3.2201E-2</c:v>
                </c:pt>
                <c:pt idx="2905">
                  <c:v>3.2194E-2</c:v>
                </c:pt>
                <c:pt idx="2906">
                  <c:v>3.2184999999999998E-2</c:v>
                </c:pt>
                <c:pt idx="2907">
                  <c:v>3.2175000000000002E-2</c:v>
                </c:pt>
                <c:pt idx="2908">
                  <c:v>3.2168000000000002E-2</c:v>
                </c:pt>
                <c:pt idx="2909">
                  <c:v>3.2159E-2</c:v>
                </c:pt>
                <c:pt idx="2910">
                  <c:v>3.2150999999999999E-2</c:v>
                </c:pt>
                <c:pt idx="2911">
                  <c:v>3.2141999999999997E-2</c:v>
                </c:pt>
                <c:pt idx="2912">
                  <c:v>3.2131E-2</c:v>
                </c:pt>
                <c:pt idx="2913">
                  <c:v>3.2120999999999997E-2</c:v>
                </c:pt>
                <c:pt idx="2914">
                  <c:v>3.2113000000000003E-2</c:v>
                </c:pt>
                <c:pt idx="2915">
                  <c:v>3.2104000000000001E-2</c:v>
                </c:pt>
                <c:pt idx="2916">
                  <c:v>3.2097000000000001E-2</c:v>
                </c:pt>
                <c:pt idx="2917">
                  <c:v>3.2087999999999998E-2</c:v>
                </c:pt>
                <c:pt idx="2918">
                  <c:v>3.2079000000000003E-2</c:v>
                </c:pt>
                <c:pt idx="2919">
                  <c:v>3.2072000000000003E-2</c:v>
                </c:pt>
                <c:pt idx="2920">
                  <c:v>3.2064000000000002E-2</c:v>
                </c:pt>
                <c:pt idx="2921">
                  <c:v>3.2057000000000002E-2</c:v>
                </c:pt>
                <c:pt idx="2922">
                  <c:v>3.2049000000000001E-2</c:v>
                </c:pt>
                <c:pt idx="2923">
                  <c:v>3.2039999999999999E-2</c:v>
                </c:pt>
                <c:pt idx="2924">
                  <c:v>3.2031999999999998E-2</c:v>
                </c:pt>
                <c:pt idx="2925">
                  <c:v>3.2023000000000003E-2</c:v>
                </c:pt>
                <c:pt idx="2926">
                  <c:v>3.2014000000000001E-2</c:v>
                </c:pt>
                <c:pt idx="2927">
                  <c:v>3.2004999999999999E-2</c:v>
                </c:pt>
                <c:pt idx="2928">
                  <c:v>3.1995999999999997E-2</c:v>
                </c:pt>
                <c:pt idx="2929">
                  <c:v>3.1988999999999997E-2</c:v>
                </c:pt>
                <c:pt idx="2930">
                  <c:v>3.1981999999999997E-2</c:v>
                </c:pt>
                <c:pt idx="2931">
                  <c:v>3.1972E-2</c:v>
                </c:pt>
                <c:pt idx="2932">
                  <c:v>3.1962999999999998E-2</c:v>
                </c:pt>
                <c:pt idx="2933">
                  <c:v>3.1954999999999997E-2</c:v>
                </c:pt>
                <c:pt idx="2934">
                  <c:v>3.1947000000000003E-2</c:v>
                </c:pt>
                <c:pt idx="2935">
                  <c:v>3.1939000000000002E-2</c:v>
                </c:pt>
                <c:pt idx="2936">
                  <c:v>3.193E-2</c:v>
                </c:pt>
                <c:pt idx="2937">
                  <c:v>3.1923E-2</c:v>
                </c:pt>
                <c:pt idx="2938">
                  <c:v>3.1914999999999999E-2</c:v>
                </c:pt>
                <c:pt idx="2939">
                  <c:v>3.1906999999999998E-2</c:v>
                </c:pt>
                <c:pt idx="2940">
                  <c:v>3.1899999999999998E-2</c:v>
                </c:pt>
                <c:pt idx="2941">
                  <c:v>3.1890000000000002E-2</c:v>
                </c:pt>
                <c:pt idx="2942">
                  <c:v>3.1883000000000002E-2</c:v>
                </c:pt>
                <c:pt idx="2943">
                  <c:v>3.1875000000000001E-2</c:v>
                </c:pt>
                <c:pt idx="2944">
                  <c:v>3.1865999999999998E-2</c:v>
                </c:pt>
                <c:pt idx="2945">
                  <c:v>3.1857999999999997E-2</c:v>
                </c:pt>
                <c:pt idx="2946">
                  <c:v>3.1849000000000002E-2</c:v>
                </c:pt>
                <c:pt idx="2947">
                  <c:v>3.1841000000000001E-2</c:v>
                </c:pt>
                <c:pt idx="2948">
                  <c:v>3.1833E-2</c:v>
                </c:pt>
                <c:pt idx="2949">
                  <c:v>3.1824999999999999E-2</c:v>
                </c:pt>
                <c:pt idx="2950">
                  <c:v>3.1815999999999997E-2</c:v>
                </c:pt>
                <c:pt idx="2951">
                  <c:v>3.1807000000000002E-2</c:v>
                </c:pt>
                <c:pt idx="2952">
                  <c:v>3.1799000000000001E-2</c:v>
                </c:pt>
                <c:pt idx="2953">
                  <c:v>3.1792000000000001E-2</c:v>
                </c:pt>
                <c:pt idx="2954">
                  <c:v>3.1785000000000001E-2</c:v>
                </c:pt>
                <c:pt idx="2955">
                  <c:v>3.1777E-2</c:v>
                </c:pt>
                <c:pt idx="2956">
                  <c:v>3.1768999999999999E-2</c:v>
                </c:pt>
                <c:pt idx="2957">
                  <c:v>3.1759000000000003E-2</c:v>
                </c:pt>
                <c:pt idx="2958">
                  <c:v>3.1751000000000001E-2</c:v>
                </c:pt>
                <c:pt idx="2959">
                  <c:v>3.1740999999999998E-2</c:v>
                </c:pt>
                <c:pt idx="2960">
                  <c:v>3.1733999999999998E-2</c:v>
                </c:pt>
                <c:pt idx="2961">
                  <c:v>3.1725999999999997E-2</c:v>
                </c:pt>
                <c:pt idx="2962">
                  <c:v>3.1717000000000002E-2</c:v>
                </c:pt>
                <c:pt idx="2963">
                  <c:v>3.1708E-2</c:v>
                </c:pt>
                <c:pt idx="2964">
                  <c:v>3.1699999999999999E-2</c:v>
                </c:pt>
                <c:pt idx="2965">
                  <c:v>3.1691999999999998E-2</c:v>
                </c:pt>
                <c:pt idx="2966">
                  <c:v>3.1683000000000003E-2</c:v>
                </c:pt>
                <c:pt idx="2967">
                  <c:v>3.1675000000000002E-2</c:v>
                </c:pt>
                <c:pt idx="2968">
                  <c:v>3.1664999999999999E-2</c:v>
                </c:pt>
                <c:pt idx="2969">
                  <c:v>3.1655999999999997E-2</c:v>
                </c:pt>
                <c:pt idx="2970">
                  <c:v>3.1647000000000002E-2</c:v>
                </c:pt>
                <c:pt idx="2971">
                  <c:v>3.1639E-2</c:v>
                </c:pt>
                <c:pt idx="2972">
                  <c:v>3.1628999999999997E-2</c:v>
                </c:pt>
                <c:pt idx="2973">
                  <c:v>3.1621000000000003E-2</c:v>
                </c:pt>
                <c:pt idx="2974">
                  <c:v>3.1609999999999999E-2</c:v>
                </c:pt>
                <c:pt idx="2975">
                  <c:v>3.1600999999999997E-2</c:v>
                </c:pt>
                <c:pt idx="2976">
                  <c:v>3.1592000000000002E-2</c:v>
                </c:pt>
                <c:pt idx="2977">
                  <c:v>3.1581999999999999E-2</c:v>
                </c:pt>
                <c:pt idx="2978">
                  <c:v>3.1574999999999999E-2</c:v>
                </c:pt>
                <c:pt idx="2979">
                  <c:v>3.1566999999999998E-2</c:v>
                </c:pt>
                <c:pt idx="2980">
                  <c:v>3.1557000000000002E-2</c:v>
                </c:pt>
                <c:pt idx="2981">
                  <c:v>3.1550000000000002E-2</c:v>
                </c:pt>
                <c:pt idx="2982">
                  <c:v>3.1541E-2</c:v>
                </c:pt>
                <c:pt idx="2983">
                  <c:v>3.1532999999999999E-2</c:v>
                </c:pt>
                <c:pt idx="2984">
                  <c:v>3.1522000000000001E-2</c:v>
                </c:pt>
                <c:pt idx="2985">
                  <c:v>3.1514E-2</c:v>
                </c:pt>
                <c:pt idx="2986">
                  <c:v>3.1504999999999998E-2</c:v>
                </c:pt>
                <c:pt idx="2987">
                  <c:v>3.1494000000000001E-2</c:v>
                </c:pt>
                <c:pt idx="2988">
                  <c:v>3.1483999999999998E-2</c:v>
                </c:pt>
                <c:pt idx="2989">
                  <c:v>3.1474000000000002E-2</c:v>
                </c:pt>
                <c:pt idx="2990">
                  <c:v>3.1463999999999999E-2</c:v>
                </c:pt>
                <c:pt idx="2991">
                  <c:v>3.1451E-2</c:v>
                </c:pt>
                <c:pt idx="2992">
                  <c:v>3.1440000000000003E-2</c:v>
                </c:pt>
                <c:pt idx="2993">
                  <c:v>3.1431000000000001E-2</c:v>
                </c:pt>
                <c:pt idx="2994">
                  <c:v>3.1421999999999999E-2</c:v>
                </c:pt>
                <c:pt idx="2995">
                  <c:v>3.1413999999999997E-2</c:v>
                </c:pt>
                <c:pt idx="2996">
                  <c:v>3.1404000000000001E-2</c:v>
                </c:pt>
                <c:pt idx="2997">
                  <c:v>3.1397000000000001E-2</c:v>
                </c:pt>
                <c:pt idx="2998">
                  <c:v>3.1390000000000001E-2</c:v>
                </c:pt>
                <c:pt idx="2999">
                  <c:v>3.1380999999999999E-2</c:v>
                </c:pt>
                <c:pt idx="3000">
                  <c:v>3.1372999999999998E-2</c:v>
                </c:pt>
                <c:pt idx="3001">
                  <c:v>3.1364000000000003E-2</c:v>
                </c:pt>
                <c:pt idx="3002">
                  <c:v>3.1355000000000001E-2</c:v>
                </c:pt>
                <c:pt idx="3003">
                  <c:v>3.1347E-2</c:v>
                </c:pt>
                <c:pt idx="3004">
                  <c:v>3.1337999999999998E-2</c:v>
                </c:pt>
                <c:pt idx="3005">
                  <c:v>3.1329999999999997E-2</c:v>
                </c:pt>
                <c:pt idx="3006">
                  <c:v>3.1321000000000002E-2</c:v>
                </c:pt>
                <c:pt idx="3007">
                  <c:v>3.1313000000000001E-2</c:v>
                </c:pt>
                <c:pt idx="3008">
                  <c:v>3.1303999999999998E-2</c:v>
                </c:pt>
                <c:pt idx="3009">
                  <c:v>3.1296999999999998E-2</c:v>
                </c:pt>
                <c:pt idx="3010">
                  <c:v>3.1287000000000002E-2</c:v>
                </c:pt>
                <c:pt idx="3011">
                  <c:v>3.1280000000000002E-2</c:v>
                </c:pt>
                <c:pt idx="3012">
                  <c:v>3.1273000000000002E-2</c:v>
                </c:pt>
                <c:pt idx="3013">
                  <c:v>3.1264E-2</c:v>
                </c:pt>
                <c:pt idx="3014">
                  <c:v>3.1255999999999999E-2</c:v>
                </c:pt>
                <c:pt idx="3015">
                  <c:v>3.1248000000000001E-2</c:v>
                </c:pt>
                <c:pt idx="3016">
                  <c:v>3.124E-2</c:v>
                </c:pt>
                <c:pt idx="3017">
                  <c:v>3.1231999999999999E-2</c:v>
                </c:pt>
                <c:pt idx="3018">
                  <c:v>3.1223000000000001E-2</c:v>
                </c:pt>
                <c:pt idx="3019">
                  <c:v>3.1215E-2</c:v>
                </c:pt>
                <c:pt idx="3020">
                  <c:v>3.1206999999999999E-2</c:v>
                </c:pt>
                <c:pt idx="3021">
                  <c:v>3.1196999999999999E-2</c:v>
                </c:pt>
                <c:pt idx="3022">
                  <c:v>3.1191E-2</c:v>
                </c:pt>
                <c:pt idx="3023">
                  <c:v>3.1181E-2</c:v>
                </c:pt>
                <c:pt idx="3024">
                  <c:v>3.1171999999999998E-2</c:v>
                </c:pt>
                <c:pt idx="3025">
                  <c:v>3.1165000000000002E-2</c:v>
                </c:pt>
                <c:pt idx="3026">
                  <c:v>3.1156E-2</c:v>
                </c:pt>
                <c:pt idx="3027">
                  <c:v>3.1150000000000001E-2</c:v>
                </c:pt>
                <c:pt idx="3028">
                  <c:v>3.1143000000000001E-2</c:v>
                </c:pt>
                <c:pt idx="3029">
                  <c:v>3.1133999999999998E-2</c:v>
                </c:pt>
                <c:pt idx="3030">
                  <c:v>3.1125E-2</c:v>
                </c:pt>
                <c:pt idx="3031">
                  <c:v>3.1116999999999999E-2</c:v>
                </c:pt>
                <c:pt idx="3032">
                  <c:v>3.1109000000000001E-2</c:v>
                </c:pt>
                <c:pt idx="3033">
                  <c:v>3.1099000000000002E-2</c:v>
                </c:pt>
                <c:pt idx="3034">
                  <c:v>3.1092000000000002E-2</c:v>
                </c:pt>
                <c:pt idx="3035">
                  <c:v>3.1083E-2</c:v>
                </c:pt>
                <c:pt idx="3036">
                  <c:v>3.1074000000000001E-2</c:v>
                </c:pt>
                <c:pt idx="3037">
                  <c:v>3.1064999999999999E-2</c:v>
                </c:pt>
                <c:pt idx="3038">
                  <c:v>3.1057999999999999E-2</c:v>
                </c:pt>
                <c:pt idx="3039">
                  <c:v>3.1050000000000001E-2</c:v>
                </c:pt>
                <c:pt idx="3040">
                  <c:v>3.1040999999999999E-2</c:v>
                </c:pt>
                <c:pt idx="3041">
                  <c:v>3.1032000000000001E-2</c:v>
                </c:pt>
                <c:pt idx="3042">
                  <c:v>3.1022999999999998E-2</c:v>
                </c:pt>
                <c:pt idx="3043">
                  <c:v>3.1015999999999998E-2</c:v>
                </c:pt>
                <c:pt idx="3044">
                  <c:v>3.1008999999999998E-2</c:v>
                </c:pt>
                <c:pt idx="3045">
                  <c:v>3.1E-2</c:v>
                </c:pt>
                <c:pt idx="3046">
                  <c:v>3.0994000000000001E-2</c:v>
                </c:pt>
                <c:pt idx="3047">
                  <c:v>3.0984999999999999E-2</c:v>
                </c:pt>
                <c:pt idx="3048">
                  <c:v>3.0977999999999999E-2</c:v>
                </c:pt>
                <c:pt idx="3049">
                  <c:v>3.0967000000000001E-2</c:v>
                </c:pt>
                <c:pt idx="3050">
                  <c:v>3.0957999999999999E-2</c:v>
                </c:pt>
                <c:pt idx="3051">
                  <c:v>3.0953000000000001E-2</c:v>
                </c:pt>
                <c:pt idx="3052">
                  <c:v>3.0946999999999999E-2</c:v>
                </c:pt>
                <c:pt idx="3053">
                  <c:v>3.0939999999999999E-2</c:v>
                </c:pt>
                <c:pt idx="3054">
                  <c:v>3.0932999999999999E-2</c:v>
                </c:pt>
                <c:pt idx="3055">
                  <c:v>3.0927E-2</c:v>
                </c:pt>
                <c:pt idx="3056">
                  <c:v>3.0918999999999999E-2</c:v>
                </c:pt>
                <c:pt idx="3057">
                  <c:v>3.091E-2</c:v>
                </c:pt>
                <c:pt idx="3058">
                  <c:v>3.0901999999999999E-2</c:v>
                </c:pt>
                <c:pt idx="3059">
                  <c:v>3.0894999999999999E-2</c:v>
                </c:pt>
                <c:pt idx="3060">
                  <c:v>3.0887999999999999E-2</c:v>
                </c:pt>
                <c:pt idx="3061">
                  <c:v>3.0880999999999999E-2</c:v>
                </c:pt>
                <c:pt idx="3062">
                  <c:v>3.0872E-2</c:v>
                </c:pt>
                <c:pt idx="3063">
                  <c:v>3.0865E-2</c:v>
                </c:pt>
                <c:pt idx="3064">
                  <c:v>3.0856999999999999E-2</c:v>
                </c:pt>
                <c:pt idx="3065">
                  <c:v>3.0848E-2</c:v>
                </c:pt>
                <c:pt idx="3066">
                  <c:v>3.0841E-2</c:v>
                </c:pt>
                <c:pt idx="3067">
                  <c:v>3.0832999999999999E-2</c:v>
                </c:pt>
                <c:pt idx="3068">
                  <c:v>3.0825000000000002E-2</c:v>
                </c:pt>
                <c:pt idx="3069">
                  <c:v>3.0816E-2</c:v>
                </c:pt>
                <c:pt idx="3070">
                  <c:v>3.0807000000000001E-2</c:v>
                </c:pt>
                <c:pt idx="3071">
                  <c:v>3.0800000000000001E-2</c:v>
                </c:pt>
                <c:pt idx="3072">
                  <c:v>3.0793000000000001E-2</c:v>
                </c:pt>
                <c:pt idx="3073">
                  <c:v>3.0786999999999998E-2</c:v>
                </c:pt>
                <c:pt idx="3074">
                  <c:v>3.0778E-2</c:v>
                </c:pt>
                <c:pt idx="3075">
                  <c:v>3.0769000000000001E-2</c:v>
                </c:pt>
                <c:pt idx="3076">
                  <c:v>3.0759999999999999E-2</c:v>
                </c:pt>
                <c:pt idx="3077">
                  <c:v>3.0752999999999999E-2</c:v>
                </c:pt>
                <c:pt idx="3078">
                  <c:v>3.0747E-2</c:v>
                </c:pt>
                <c:pt idx="3079">
                  <c:v>3.0738999999999999E-2</c:v>
                </c:pt>
                <c:pt idx="3080">
                  <c:v>3.0731000000000001E-2</c:v>
                </c:pt>
                <c:pt idx="3081">
                  <c:v>3.0724000000000001E-2</c:v>
                </c:pt>
                <c:pt idx="3082">
                  <c:v>3.0717000000000001E-2</c:v>
                </c:pt>
                <c:pt idx="3083">
                  <c:v>3.0710000000000001E-2</c:v>
                </c:pt>
                <c:pt idx="3084">
                  <c:v>3.0703999999999999E-2</c:v>
                </c:pt>
                <c:pt idx="3085">
                  <c:v>3.0695E-2</c:v>
                </c:pt>
                <c:pt idx="3086">
                  <c:v>3.0689000000000001E-2</c:v>
                </c:pt>
                <c:pt idx="3087">
                  <c:v>3.0681E-2</c:v>
                </c:pt>
                <c:pt idx="3088">
                  <c:v>3.0672999999999999E-2</c:v>
                </c:pt>
                <c:pt idx="3089">
                  <c:v>3.0665000000000001E-2</c:v>
                </c:pt>
                <c:pt idx="3090">
                  <c:v>3.0658999999999999E-2</c:v>
                </c:pt>
                <c:pt idx="3091">
                  <c:v>3.065E-2</c:v>
                </c:pt>
                <c:pt idx="3092">
                  <c:v>3.0644000000000001E-2</c:v>
                </c:pt>
                <c:pt idx="3093">
                  <c:v>3.0634999999999999E-2</c:v>
                </c:pt>
                <c:pt idx="3094">
                  <c:v>3.0627999999999999E-2</c:v>
                </c:pt>
                <c:pt idx="3095">
                  <c:v>3.0622E-2</c:v>
                </c:pt>
                <c:pt idx="3096">
                  <c:v>3.0613000000000001E-2</c:v>
                </c:pt>
                <c:pt idx="3097">
                  <c:v>3.0605E-2</c:v>
                </c:pt>
                <c:pt idx="3098">
                  <c:v>3.0596000000000002E-2</c:v>
                </c:pt>
                <c:pt idx="3099">
                  <c:v>3.0587E-2</c:v>
                </c:pt>
                <c:pt idx="3100">
                  <c:v>3.0581000000000001E-2</c:v>
                </c:pt>
                <c:pt idx="3101">
                  <c:v>3.0574E-2</c:v>
                </c:pt>
                <c:pt idx="3102">
                  <c:v>3.0565999999999999E-2</c:v>
                </c:pt>
                <c:pt idx="3103">
                  <c:v>3.0557999999999998E-2</c:v>
                </c:pt>
                <c:pt idx="3104">
                  <c:v>3.0549E-2</c:v>
                </c:pt>
                <c:pt idx="3105">
                  <c:v>3.0542E-2</c:v>
                </c:pt>
                <c:pt idx="3106">
                  <c:v>3.0536000000000001E-2</c:v>
                </c:pt>
                <c:pt idx="3107">
                  <c:v>3.0526000000000001E-2</c:v>
                </c:pt>
                <c:pt idx="3108">
                  <c:v>3.0519999999999999E-2</c:v>
                </c:pt>
                <c:pt idx="3109">
                  <c:v>3.0512999999999998E-2</c:v>
                </c:pt>
                <c:pt idx="3110">
                  <c:v>3.0505999999999998E-2</c:v>
                </c:pt>
                <c:pt idx="3111">
                  <c:v>3.0498000000000001E-2</c:v>
                </c:pt>
                <c:pt idx="3112">
                  <c:v>3.0488000000000001E-2</c:v>
                </c:pt>
                <c:pt idx="3113">
                  <c:v>3.0481000000000001E-2</c:v>
                </c:pt>
                <c:pt idx="3114">
                  <c:v>3.0474000000000001E-2</c:v>
                </c:pt>
                <c:pt idx="3115">
                  <c:v>3.0466E-2</c:v>
                </c:pt>
                <c:pt idx="3116">
                  <c:v>3.0460000000000001E-2</c:v>
                </c:pt>
                <c:pt idx="3117">
                  <c:v>3.0452E-2</c:v>
                </c:pt>
                <c:pt idx="3118">
                  <c:v>3.0443999999999999E-2</c:v>
                </c:pt>
                <c:pt idx="3119">
                  <c:v>3.0436999999999999E-2</c:v>
                </c:pt>
                <c:pt idx="3120">
                  <c:v>3.0428E-2</c:v>
                </c:pt>
                <c:pt idx="3121">
                  <c:v>3.0421E-2</c:v>
                </c:pt>
                <c:pt idx="3122">
                  <c:v>3.0412999999999999E-2</c:v>
                </c:pt>
                <c:pt idx="3123">
                  <c:v>3.0405999999999999E-2</c:v>
                </c:pt>
                <c:pt idx="3124">
                  <c:v>3.0398999999999999E-2</c:v>
                </c:pt>
                <c:pt idx="3125">
                  <c:v>3.039E-2</c:v>
                </c:pt>
                <c:pt idx="3126">
                  <c:v>3.0383E-2</c:v>
                </c:pt>
                <c:pt idx="3127">
                  <c:v>3.0376E-2</c:v>
                </c:pt>
                <c:pt idx="3128">
                  <c:v>3.0369E-2</c:v>
                </c:pt>
                <c:pt idx="3129">
                  <c:v>3.0363000000000001E-2</c:v>
                </c:pt>
                <c:pt idx="3130">
                  <c:v>3.0356999999999999E-2</c:v>
                </c:pt>
                <c:pt idx="3131">
                  <c:v>3.0351E-2</c:v>
                </c:pt>
                <c:pt idx="3132">
                  <c:v>3.0342000000000001E-2</c:v>
                </c:pt>
                <c:pt idx="3133">
                  <c:v>3.0335999999999998E-2</c:v>
                </c:pt>
                <c:pt idx="3134">
                  <c:v>3.0328999999999998E-2</c:v>
                </c:pt>
                <c:pt idx="3135">
                  <c:v>3.0321000000000001E-2</c:v>
                </c:pt>
                <c:pt idx="3136">
                  <c:v>3.0314000000000001E-2</c:v>
                </c:pt>
                <c:pt idx="3137">
                  <c:v>3.0307000000000001E-2</c:v>
                </c:pt>
                <c:pt idx="3138">
                  <c:v>3.0301999999999999E-2</c:v>
                </c:pt>
                <c:pt idx="3139">
                  <c:v>3.0294999999999999E-2</c:v>
                </c:pt>
                <c:pt idx="3140">
                  <c:v>3.0289E-2</c:v>
                </c:pt>
                <c:pt idx="3141">
                  <c:v>3.0282E-2</c:v>
                </c:pt>
                <c:pt idx="3142">
                  <c:v>3.0273000000000001E-2</c:v>
                </c:pt>
                <c:pt idx="3143">
                  <c:v>3.0266000000000001E-2</c:v>
                </c:pt>
                <c:pt idx="3144">
                  <c:v>3.0258E-2</c:v>
                </c:pt>
                <c:pt idx="3145">
                  <c:v>3.0249999999999999E-2</c:v>
                </c:pt>
                <c:pt idx="3146">
                  <c:v>3.0242999999999999E-2</c:v>
                </c:pt>
                <c:pt idx="3147">
                  <c:v>3.0231000000000001E-2</c:v>
                </c:pt>
                <c:pt idx="3148">
                  <c:v>3.0224999999999998E-2</c:v>
                </c:pt>
                <c:pt idx="3149">
                  <c:v>3.0217000000000001E-2</c:v>
                </c:pt>
                <c:pt idx="3150">
                  <c:v>3.0207999999999999E-2</c:v>
                </c:pt>
                <c:pt idx="3151">
                  <c:v>3.0199E-2</c:v>
                </c:pt>
                <c:pt idx="3152">
                  <c:v>3.0193999999999999E-2</c:v>
                </c:pt>
                <c:pt idx="3153">
                  <c:v>3.0186999999999999E-2</c:v>
                </c:pt>
                <c:pt idx="3154">
                  <c:v>3.0180999999999999E-2</c:v>
                </c:pt>
                <c:pt idx="3155">
                  <c:v>3.0172999999999998E-2</c:v>
                </c:pt>
                <c:pt idx="3156">
                  <c:v>3.0165999999999998E-2</c:v>
                </c:pt>
                <c:pt idx="3157">
                  <c:v>3.0158999999999998E-2</c:v>
                </c:pt>
                <c:pt idx="3158">
                  <c:v>3.0152000000000002E-2</c:v>
                </c:pt>
                <c:pt idx="3159">
                  <c:v>3.0145000000000002E-2</c:v>
                </c:pt>
                <c:pt idx="3160">
                  <c:v>3.0137000000000001E-2</c:v>
                </c:pt>
                <c:pt idx="3161">
                  <c:v>3.0129E-2</c:v>
                </c:pt>
                <c:pt idx="3162">
                  <c:v>3.0120000000000001E-2</c:v>
                </c:pt>
                <c:pt idx="3163">
                  <c:v>3.0112E-2</c:v>
                </c:pt>
                <c:pt idx="3164">
                  <c:v>3.0103999999999999E-2</c:v>
                </c:pt>
                <c:pt idx="3165">
                  <c:v>3.0096000000000001E-2</c:v>
                </c:pt>
                <c:pt idx="3166">
                  <c:v>3.0088E-2</c:v>
                </c:pt>
                <c:pt idx="3167">
                  <c:v>3.0081E-2</c:v>
                </c:pt>
                <c:pt idx="3168">
                  <c:v>3.0075000000000001E-2</c:v>
                </c:pt>
                <c:pt idx="3169">
                  <c:v>3.0067E-2</c:v>
                </c:pt>
                <c:pt idx="3170">
                  <c:v>3.006E-2</c:v>
                </c:pt>
                <c:pt idx="3171">
                  <c:v>3.0051000000000001E-2</c:v>
                </c:pt>
                <c:pt idx="3172">
                  <c:v>3.0044000000000001E-2</c:v>
                </c:pt>
                <c:pt idx="3173">
                  <c:v>3.0034999999999999E-2</c:v>
                </c:pt>
                <c:pt idx="3174">
                  <c:v>3.0027999999999999E-2</c:v>
                </c:pt>
                <c:pt idx="3175">
                  <c:v>3.0019000000000001E-2</c:v>
                </c:pt>
                <c:pt idx="3176">
                  <c:v>3.0010999999999999E-2</c:v>
                </c:pt>
                <c:pt idx="3177">
                  <c:v>3.0002000000000001E-2</c:v>
                </c:pt>
                <c:pt idx="3178">
                  <c:v>2.9992999999999999E-2</c:v>
                </c:pt>
                <c:pt idx="3179">
                  <c:v>2.9985999999999999E-2</c:v>
                </c:pt>
                <c:pt idx="3180">
                  <c:v>2.9978999999999999E-2</c:v>
                </c:pt>
                <c:pt idx="3181">
                  <c:v>2.9971999999999999E-2</c:v>
                </c:pt>
                <c:pt idx="3182">
                  <c:v>2.9964000000000001E-2</c:v>
                </c:pt>
                <c:pt idx="3183">
                  <c:v>2.9954999999999999E-2</c:v>
                </c:pt>
                <c:pt idx="3184">
                  <c:v>2.9947000000000001E-2</c:v>
                </c:pt>
                <c:pt idx="3185">
                  <c:v>2.9940000000000001E-2</c:v>
                </c:pt>
                <c:pt idx="3186">
                  <c:v>2.9932E-2</c:v>
                </c:pt>
                <c:pt idx="3187">
                  <c:v>2.9922000000000001E-2</c:v>
                </c:pt>
                <c:pt idx="3188">
                  <c:v>2.9909999999999999E-2</c:v>
                </c:pt>
                <c:pt idx="3189">
                  <c:v>2.9901E-2</c:v>
                </c:pt>
                <c:pt idx="3190">
                  <c:v>2.9891999999999998E-2</c:v>
                </c:pt>
                <c:pt idx="3191">
                  <c:v>2.9883E-2</c:v>
                </c:pt>
                <c:pt idx="3192">
                  <c:v>2.9874999999999999E-2</c:v>
                </c:pt>
                <c:pt idx="3193">
                  <c:v>2.9864999999999999E-2</c:v>
                </c:pt>
                <c:pt idx="3194">
                  <c:v>2.9857000000000002E-2</c:v>
                </c:pt>
                <c:pt idx="3195">
                  <c:v>2.9849000000000001E-2</c:v>
                </c:pt>
                <c:pt idx="3196">
                  <c:v>2.9839999999999998E-2</c:v>
                </c:pt>
                <c:pt idx="3197">
                  <c:v>2.9832999999999998E-2</c:v>
                </c:pt>
                <c:pt idx="3198">
                  <c:v>2.9825999999999998E-2</c:v>
                </c:pt>
                <c:pt idx="3199">
                  <c:v>2.9817E-2</c:v>
                </c:pt>
                <c:pt idx="3200">
                  <c:v>2.9808999999999999E-2</c:v>
                </c:pt>
                <c:pt idx="3201">
                  <c:v>2.9801000000000001E-2</c:v>
                </c:pt>
                <c:pt idx="3202">
                  <c:v>2.9791999999999999E-2</c:v>
                </c:pt>
                <c:pt idx="3203">
                  <c:v>2.9784999999999999E-2</c:v>
                </c:pt>
                <c:pt idx="3204">
                  <c:v>2.9777000000000001E-2</c:v>
                </c:pt>
                <c:pt idx="3205">
                  <c:v>2.9770999999999999E-2</c:v>
                </c:pt>
                <c:pt idx="3206">
                  <c:v>2.9763999999999999E-2</c:v>
                </c:pt>
                <c:pt idx="3207">
                  <c:v>2.9756000000000001E-2</c:v>
                </c:pt>
                <c:pt idx="3208">
                  <c:v>2.9749000000000001E-2</c:v>
                </c:pt>
                <c:pt idx="3209">
                  <c:v>2.9742000000000001E-2</c:v>
                </c:pt>
                <c:pt idx="3210">
                  <c:v>2.9735000000000001E-2</c:v>
                </c:pt>
                <c:pt idx="3211">
                  <c:v>2.9728000000000001E-2</c:v>
                </c:pt>
                <c:pt idx="3212">
                  <c:v>2.9718999999999999E-2</c:v>
                </c:pt>
                <c:pt idx="3213">
                  <c:v>2.9714000000000001E-2</c:v>
                </c:pt>
                <c:pt idx="3214">
                  <c:v>2.9706E-2</c:v>
                </c:pt>
                <c:pt idx="3215">
                  <c:v>2.9700000000000001E-2</c:v>
                </c:pt>
                <c:pt idx="3216">
                  <c:v>2.9693000000000001E-2</c:v>
                </c:pt>
                <c:pt idx="3217">
                  <c:v>2.9683999999999999E-2</c:v>
                </c:pt>
                <c:pt idx="3218">
                  <c:v>2.9678E-2</c:v>
                </c:pt>
                <c:pt idx="3219">
                  <c:v>2.9669999999999998E-2</c:v>
                </c:pt>
                <c:pt idx="3220">
                  <c:v>2.9661E-2</c:v>
                </c:pt>
                <c:pt idx="3221">
                  <c:v>2.9654E-2</c:v>
                </c:pt>
                <c:pt idx="3222">
                  <c:v>2.9644E-2</c:v>
                </c:pt>
                <c:pt idx="3223">
                  <c:v>2.9635999999999999E-2</c:v>
                </c:pt>
                <c:pt idx="3224">
                  <c:v>2.9627000000000001E-2</c:v>
                </c:pt>
                <c:pt idx="3225">
                  <c:v>2.9618999999999999E-2</c:v>
                </c:pt>
                <c:pt idx="3226">
                  <c:v>2.9610999999999998E-2</c:v>
                </c:pt>
                <c:pt idx="3227">
                  <c:v>2.9603000000000001E-2</c:v>
                </c:pt>
                <c:pt idx="3228">
                  <c:v>2.9593000000000001E-2</c:v>
                </c:pt>
                <c:pt idx="3229">
                  <c:v>2.9583999999999999E-2</c:v>
                </c:pt>
                <c:pt idx="3230">
                  <c:v>2.9576000000000002E-2</c:v>
                </c:pt>
                <c:pt idx="3231">
                  <c:v>2.9568000000000001E-2</c:v>
                </c:pt>
                <c:pt idx="3232">
                  <c:v>2.9561E-2</c:v>
                </c:pt>
                <c:pt idx="3233">
                  <c:v>2.9552999999999999E-2</c:v>
                </c:pt>
                <c:pt idx="3234">
                  <c:v>2.9541999999999999E-2</c:v>
                </c:pt>
                <c:pt idx="3235">
                  <c:v>2.9534999999999999E-2</c:v>
                </c:pt>
                <c:pt idx="3236">
                  <c:v>2.9527000000000001E-2</c:v>
                </c:pt>
                <c:pt idx="3237">
                  <c:v>2.9519E-2</c:v>
                </c:pt>
                <c:pt idx="3238">
                  <c:v>2.9512E-2</c:v>
                </c:pt>
                <c:pt idx="3239">
                  <c:v>2.9505E-2</c:v>
                </c:pt>
                <c:pt idx="3240">
                  <c:v>2.9498E-2</c:v>
                </c:pt>
                <c:pt idx="3241">
                  <c:v>2.9489999999999999E-2</c:v>
                </c:pt>
                <c:pt idx="3242">
                  <c:v>2.9482999999999999E-2</c:v>
                </c:pt>
                <c:pt idx="3243">
                  <c:v>2.9477E-2</c:v>
                </c:pt>
                <c:pt idx="3244">
                  <c:v>2.9468999999999999E-2</c:v>
                </c:pt>
                <c:pt idx="3245">
                  <c:v>2.9458999999999999E-2</c:v>
                </c:pt>
                <c:pt idx="3246">
                  <c:v>2.9448999999999999E-2</c:v>
                </c:pt>
                <c:pt idx="3247">
                  <c:v>2.9439E-2</c:v>
                </c:pt>
                <c:pt idx="3248">
                  <c:v>2.9430000000000001E-2</c:v>
                </c:pt>
                <c:pt idx="3249">
                  <c:v>2.9422E-2</c:v>
                </c:pt>
                <c:pt idx="3250">
                  <c:v>2.9416000000000001E-2</c:v>
                </c:pt>
                <c:pt idx="3251">
                  <c:v>2.9406000000000002E-2</c:v>
                </c:pt>
                <c:pt idx="3252">
                  <c:v>2.9397E-2</c:v>
                </c:pt>
                <c:pt idx="3253">
                  <c:v>2.9388999999999998E-2</c:v>
                </c:pt>
                <c:pt idx="3254">
                  <c:v>2.9381000000000001E-2</c:v>
                </c:pt>
                <c:pt idx="3255">
                  <c:v>2.9371000000000001E-2</c:v>
                </c:pt>
                <c:pt idx="3256">
                  <c:v>2.9361999999999999E-2</c:v>
                </c:pt>
                <c:pt idx="3257">
                  <c:v>2.9354000000000002E-2</c:v>
                </c:pt>
                <c:pt idx="3258">
                  <c:v>2.9345E-2</c:v>
                </c:pt>
                <c:pt idx="3259">
                  <c:v>2.9337999999999999E-2</c:v>
                </c:pt>
                <c:pt idx="3260">
                  <c:v>2.9329000000000001E-2</c:v>
                </c:pt>
                <c:pt idx="3261">
                  <c:v>2.9321E-2</c:v>
                </c:pt>
                <c:pt idx="3262">
                  <c:v>2.9315000000000001E-2</c:v>
                </c:pt>
                <c:pt idx="3263">
                  <c:v>2.9307E-2</c:v>
                </c:pt>
                <c:pt idx="3264">
                  <c:v>2.9298999999999999E-2</c:v>
                </c:pt>
                <c:pt idx="3265">
                  <c:v>2.9293E-2</c:v>
                </c:pt>
                <c:pt idx="3266">
                  <c:v>2.9286E-2</c:v>
                </c:pt>
                <c:pt idx="3267">
                  <c:v>2.9277999999999998E-2</c:v>
                </c:pt>
                <c:pt idx="3268">
                  <c:v>2.9269E-2</c:v>
                </c:pt>
                <c:pt idx="3269">
                  <c:v>2.9263000000000001E-2</c:v>
                </c:pt>
                <c:pt idx="3270">
                  <c:v>2.9256000000000001E-2</c:v>
                </c:pt>
                <c:pt idx="3271">
                  <c:v>2.9248E-2</c:v>
                </c:pt>
                <c:pt idx="3272">
                  <c:v>2.9239999999999999E-2</c:v>
                </c:pt>
                <c:pt idx="3273">
                  <c:v>2.9231E-2</c:v>
                </c:pt>
                <c:pt idx="3274">
                  <c:v>2.9224E-2</c:v>
                </c:pt>
                <c:pt idx="3275">
                  <c:v>2.9217E-2</c:v>
                </c:pt>
                <c:pt idx="3276">
                  <c:v>2.9211000000000001E-2</c:v>
                </c:pt>
                <c:pt idx="3277">
                  <c:v>2.9204999999999998E-2</c:v>
                </c:pt>
                <c:pt idx="3278">
                  <c:v>2.9197000000000001E-2</c:v>
                </c:pt>
                <c:pt idx="3279">
                  <c:v>2.9191999999999999E-2</c:v>
                </c:pt>
                <c:pt idx="3280">
                  <c:v>2.9184999999999999E-2</c:v>
                </c:pt>
                <c:pt idx="3281">
                  <c:v>2.9177000000000002E-2</c:v>
                </c:pt>
                <c:pt idx="3282">
                  <c:v>2.9170999999999999E-2</c:v>
                </c:pt>
                <c:pt idx="3283">
                  <c:v>2.9165E-2</c:v>
                </c:pt>
                <c:pt idx="3284">
                  <c:v>2.9158E-2</c:v>
                </c:pt>
                <c:pt idx="3285">
                  <c:v>2.9149999999999999E-2</c:v>
                </c:pt>
                <c:pt idx="3286">
                  <c:v>2.9141E-2</c:v>
                </c:pt>
                <c:pt idx="3287">
                  <c:v>2.9132999999999999E-2</c:v>
                </c:pt>
                <c:pt idx="3288">
                  <c:v>2.9125999999999999E-2</c:v>
                </c:pt>
                <c:pt idx="3289">
                  <c:v>2.9121000000000001E-2</c:v>
                </c:pt>
                <c:pt idx="3290">
                  <c:v>2.9113E-2</c:v>
                </c:pt>
                <c:pt idx="3291">
                  <c:v>2.9107000000000001E-2</c:v>
                </c:pt>
                <c:pt idx="3292">
                  <c:v>2.9100000000000001E-2</c:v>
                </c:pt>
                <c:pt idx="3293">
                  <c:v>2.9093000000000001E-2</c:v>
                </c:pt>
                <c:pt idx="3294">
                  <c:v>2.9086999999999998E-2</c:v>
                </c:pt>
                <c:pt idx="3295">
                  <c:v>2.9082E-2</c:v>
                </c:pt>
                <c:pt idx="3296">
                  <c:v>2.9075E-2</c:v>
                </c:pt>
                <c:pt idx="3297">
                  <c:v>2.9066999999999999E-2</c:v>
                </c:pt>
                <c:pt idx="3298">
                  <c:v>2.9059999999999999E-2</c:v>
                </c:pt>
                <c:pt idx="3299">
                  <c:v>2.9052999999999999E-2</c:v>
                </c:pt>
                <c:pt idx="3300">
                  <c:v>2.9048000000000001E-2</c:v>
                </c:pt>
                <c:pt idx="3301">
                  <c:v>2.904E-2</c:v>
                </c:pt>
                <c:pt idx="3302">
                  <c:v>2.9031000000000001E-2</c:v>
                </c:pt>
                <c:pt idx="3303">
                  <c:v>2.9021000000000002E-2</c:v>
                </c:pt>
                <c:pt idx="3304">
                  <c:v>2.9014000000000002E-2</c:v>
                </c:pt>
                <c:pt idx="3305">
                  <c:v>2.9007000000000002E-2</c:v>
                </c:pt>
                <c:pt idx="3306">
                  <c:v>2.9000000000000001E-2</c:v>
                </c:pt>
                <c:pt idx="3307">
                  <c:v>2.8993000000000001E-2</c:v>
                </c:pt>
                <c:pt idx="3308">
                  <c:v>2.8986000000000001E-2</c:v>
                </c:pt>
                <c:pt idx="3309">
                  <c:v>2.8979999999999999E-2</c:v>
                </c:pt>
                <c:pt idx="3310">
                  <c:v>2.8974E-2</c:v>
                </c:pt>
                <c:pt idx="3311">
                  <c:v>2.8965999999999999E-2</c:v>
                </c:pt>
                <c:pt idx="3312">
                  <c:v>2.8958999999999999E-2</c:v>
                </c:pt>
                <c:pt idx="3313">
                  <c:v>2.8951000000000001E-2</c:v>
                </c:pt>
                <c:pt idx="3314">
                  <c:v>2.8946E-2</c:v>
                </c:pt>
                <c:pt idx="3315">
                  <c:v>2.894E-2</c:v>
                </c:pt>
                <c:pt idx="3316">
                  <c:v>2.8933E-2</c:v>
                </c:pt>
                <c:pt idx="3317">
                  <c:v>2.8926E-2</c:v>
                </c:pt>
                <c:pt idx="3318">
                  <c:v>2.8919E-2</c:v>
                </c:pt>
                <c:pt idx="3319">
                  <c:v>2.8910999999999999E-2</c:v>
                </c:pt>
                <c:pt idx="3320">
                  <c:v>2.8905E-2</c:v>
                </c:pt>
                <c:pt idx="3321">
                  <c:v>2.8898E-2</c:v>
                </c:pt>
                <c:pt idx="3322">
                  <c:v>2.8889999999999999E-2</c:v>
                </c:pt>
                <c:pt idx="3323">
                  <c:v>2.8884E-2</c:v>
                </c:pt>
                <c:pt idx="3324">
                  <c:v>2.8877E-2</c:v>
                </c:pt>
                <c:pt idx="3325">
                  <c:v>2.887E-2</c:v>
                </c:pt>
                <c:pt idx="3326">
                  <c:v>2.8864000000000001E-2</c:v>
                </c:pt>
                <c:pt idx="3327">
                  <c:v>2.8857000000000001E-2</c:v>
                </c:pt>
                <c:pt idx="3328">
                  <c:v>2.8851000000000002E-2</c:v>
                </c:pt>
                <c:pt idx="3329">
                  <c:v>2.8842E-2</c:v>
                </c:pt>
                <c:pt idx="3330">
                  <c:v>2.8833999999999999E-2</c:v>
                </c:pt>
                <c:pt idx="3331">
                  <c:v>2.8827999999999999E-2</c:v>
                </c:pt>
                <c:pt idx="3332">
                  <c:v>2.8819999999999998E-2</c:v>
                </c:pt>
                <c:pt idx="3333">
                  <c:v>2.8812000000000001E-2</c:v>
                </c:pt>
                <c:pt idx="3334">
                  <c:v>2.8804E-2</c:v>
                </c:pt>
                <c:pt idx="3335">
                  <c:v>2.8797E-2</c:v>
                </c:pt>
                <c:pt idx="3336">
                  <c:v>2.8788999999999999E-2</c:v>
                </c:pt>
                <c:pt idx="3337">
                  <c:v>2.8781000000000001E-2</c:v>
                </c:pt>
                <c:pt idx="3338">
                  <c:v>2.8771999999999999E-2</c:v>
                </c:pt>
                <c:pt idx="3339">
                  <c:v>2.8764000000000001E-2</c:v>
                </c:pt>
                <c:pt idx="3340">
                  <c:v>2.8757000000000001E-2</c:v>
                </c:pt>
                <c:pt idx="3341">
                  <c:v>2.8750000000000001E-2</c:v>
                </c:pt>
                <c:pt idx="3342">
                  <c:v>2.8743999999999999E-2</c:v>
                </c:pt>
                <c:pt idx="3343">
                  <c:v>2.8738E-2</c:v>
                </c:pt>
                <c:pt idx="3344">
                  <c:v>2.8732000000000001E-2</c:v>
                </c:pt>
                <c:pt idx="3345">
                  <c:v>2.8725000000000001E-2</c:v>
                </c:pt>
                <c:pt idx="3346">
                  <c:v>2.8719000000000001E-2</c:v>
                </c:pt>
                <c:pt idx="3347">
                  <c:v>2.8714E-2</c:v>
                </c:pt>
                <c:pt idx="3348">
                  <c:v>2.8707E-2</c:v>
                </c:pt>
                <c:pt idx="3349">
                  <c:v>2.8701000000000001E-2</c:v>
                </c:pt>
                <c:pt idx="3350">
                  <c:v>2.8694000000000001E-2</c:v>
                </c:pt>
                <c:pt idx="3351">
                  <c:v>2.8688000000000002E-2</c:v>
                </c:pt>
                <c:pt idx="3352">
                  <c:v>2.8680000000000001E-2</c:v>
                </c:pt>
                <c:pt idx="3353">
                  <c:v>2.8673000000000001E-2</c:v>
                </c:pt>
                <c:pt idx="3354">
                  <c:v>2.8667999999999999E-2</c:v>
                </c:pt>
                <c:pt idx="3355">
                  <c:v>2.8663000000000001E-2</c:v>
                </c:pt>
                <c:pt idx="3356">
                  <c:v>2.8656999999999998E-2</c:v>
                </c:pt>
                <c:pt idx="3357">
                  <c:v>2.8649999999999998E-2</c:v>
                </c:pt>
                <c:pt idx="3358">
                  <c:v>2.8645E-2</c:v>
                </c:pt>
                <c:pt idx="3359">
                  <c:v>2.8638E-2</c:v>
                </c:pt>
                <c:pt idx="3360">
                  <c:v>2.8631E-2</c:v>
                </c:pt>
                <c:pt idx="3361">
                  <c:v>2.8625999999999999E-2</c:v>
                </c:pt>
                <c:pt idx="3362">
                  <c:v>2.862E-2</c:v>
                </c:pt>
                <c:pt idx="3363">
                  <c:v>2.8615000000000002E-2</c:v>
                </c:pt>
                <c:pt idx="3364">
                  <c:v>2.8608999999999999E-2</c:v>
                </c:pt>
                <c:pt idx="3365">
                  <c:v>2.8604000000000001E-2</c:v>
                </c:pt>
                <c:pt idx="3366">
                  <c:v>2.8597000000000001E-2</c:v>
                </c:pt>
                <c:pt idx="3367">
                  <c:v>2.8590000000000001E-2</c:v>
                </c:pt>
                <c:pt idx="3368">
                  <c:v>2.8583999999999998E-2</c:v>
                </c:pt>
                <c:pt idx="3369">
                  <c:v>2.8577000000000002E-2</c:v>
                </c:pt>
                <c:pt idx="3370">
                  <c:v>2.8570000000000002E-2</c:v>
                </c:pt>
                <c:pt idx="3371">
                  <c:v>2.8563999999999999E-2</c:v>
                </c:pt>
                <c:pt idx="3372">
                  <c:v>2.8558E-2</c:v>
                </c:pt>
                <c:pt idx="3373">
                  <c:v>2.8552999999999999E-2</c:v>
                </c:pt>
                <c:pt idx="3374">
                  <c:v>2.8545999999999998E-2</c:v>
                </c:pt>
                <c:pt idx="3375">
                  <c:v>2.8539999999999999E-2</c:v>
                </c:pt>
                <c:pt idx="3376">
                  <c:v>2.8535000000000001E-2</c:v>
                </c:pt>
                <c:pt idx="3377">
                  <c:v>2.8528999999999999E-2</c:v>
                </c:pt>
                <c:pt idx="3378">
                  <c:v>2.8521999999999999E-2</c:v>
                </c:pt>
                <c:pt idx="3379">
                  <c:v>2.8516E-2</c:v>
                </c:pt>
                <c:pt idx="3380">
                  <c:v>2.8507999999999999E-2</c:v>
                </c:pt>
                <c:pt idx="3381">
                  <c:v>2.8500999999999999E-2</c:v>
                </c:pt>
                <c:pt idx="3382">
                  <c:v>2.8494999999999999E-2</c:v>
                </c:pt>
                <c:pt idx="3383">
                  <c:v>2.8489E-2</c:v>
                </c:pt>
                <c:pt idx="3384">
                  <c:v>2.8483000000000001E-2</c:v>
                </c:pt>
                <c:pt idx="3385">
                  <c:v>2.8478E-2</c:v>
                </c:pt>
                <c:pt idx="3386">
                  <c:v>2.8472000000000001E-2</c:v>
                </c:pt>
                <c:pt idx="3387">
                  <c:v>2.8462000000000001E-2</c:v>
                </c:pt>
                <c:pt idx="3388">
                  <c:v>2.8455000000000001E-2</c:v>
                </c:pt>
                <c:pt idx="3389">
                  <c:v>2.8447E-2</c:v>
                </c:pt>
                <c:pt idx="3390">
                  <c:v>2.844E-2</c:v>
                </c:pt>
                <c:pt idx="3391">
                  <c:v>2.8433E-2</c:v>
                </c:pt>
                <c:pt idx="3392">
                  <c:v>2.8426E-2</c:v>
                </c:pt>
                <c:pt idx="3393">
                  <c:v>2.8419E-2</c:v>
                </c:pt>
                <c:pt idx="3394">
                  <c:v>2.8410999999999999E-2</c:v>
                </c:pt>
                <c:pt idx="3395">
                  <c:v>2.8402E-2</c:v>
                </c:pt>
                <c:pt idx="3396">
                  <c:v>2.8393999999999999E-2</c:v>
                </c:pt>
                <c:pt idx="3397">
                  <c:v>2.8386000000000002E-2</c:v>
                </c:pt>
                <c:pt idx="3398">
                  <c:v>2.8378E-2</c:v>
                </c:pt>
                <c:pt idx="3399">
                  <c:v>2.8369999999999999E-2</c:v>
                </c:pt>
                <c:pt idx="3400">
                  <c:v>2.8361999999999998E-2</c:v>
                </c:pt>
                <c:pt idx="3401">
                  <c:v>2.8355000000000002E-2</c:v>
                </c:pt>
                <c:pt idx="3402">
                  <c:v>2.8346E-2</c:v>
                </c:pt>
                <c:pt idx="3403">
                  <c:v>2.8339E-2</c:v>
                </c:pt>
                <c:pt idx="3404">
                  <c:v>2.8330999999999999E-2</c:v>
                </c:pt>
                <c:pt idx="3405">
                  <c:v>2.8323000000000001E-2</c:v>
                </c:pt>
                <c:pt idx="3406">
                  <c:v>2.8316000000000001E-2</c:v>
                </c:pt>
                <c:pt idx="3407">
                  <c:v>2.8309000000000001E-2</c:v>
                </c:pt>
                <c:pt idx="3408">
                  <c:v>2.8302999999999998E-2</c:v>
                </c:pt>
                <c:pt idx="3409">
                  <c:v>2.8296999999999999E-2</c:v>
                </c:pt>
                <c:pt idx="3410">
                  <c:v>2.8289999999999999E-2</c:v>
                </c:pt>
                <c:pt idx="3411">
                  <c:v>2.8284E-2</c:v>
                </c:pt>
                <c:pt idx="3412">
                  <c:v>2.8278999999999999E-2</c:v>
                </c:pt>
                <c:pt idx="3413">
                  <c:v>2.8273E-2</c:v>
                </c:pt>
                <c:pt idx="3414">
                  <c:v>2.8264999999999998E-2</c:v>
                </c:pt>
                <c:pt idx="3415">
                  <c:v>2.826E-2</c:v>
                </c:pt>
                <c:pt idx="3416">
                  <c:v>2.8253E-2</c:v>
                </c:pt>
                <c:pt idx="3417">
                  <c:v>2.8247000000000001E-2</c:v>
                </c:pt>
                <c:pt idx="3418">
                  <c:v>2.8240000000000001E-2</c:v>
                </c:pt>
                <c:pt idx="3419">
                  <c:v>2.8233999999999999E-2</c:v>
                </c:pt>
                <c:pt idx="3420">
                  <c:v>2.8229000000000001E-2</c:v>
                </c:pt>
                <c:pt idx="3421">
                  <c:v>2.8223000000000002E-2</c:v>
                </c:pt>
                <c:pt idx="3422">
                  <c:v>2.8216999999999999E-2</c:v>
                </c:pt>
                <c:pt idx="3423">
                  <c:v>2.8209999999999999E-2</c:v>
                </c:pt>
                <c:pt idx="3424">
                  <c:v>2.8201E-2</c:v>
                </c:pt>
                <c:pt idx="3425">
                  <c:v>2.8192999999999999E-2</c:v>
                </c:pt>
                <c:pt idx="3426">
                  <c:v>2.8188000000000001E-2</c:v>
                </c:pt>
                <c:pt idx="3427">
                  <c:v>2.8184000000000001E-2</c:v>
                </c:pt>
                <c:pt idx="3428">
                  <c:v>2.8177000000000001E-2</c:v>
                </c:pt>
                <c:pt idx="3429">
                  <c:v>2.8171999999999999E-2</c:v>
                </c:pt>
                <c:pt idx="3430">
                  <c:v>2.8166E-2</c:v>
                </c:pt>
                <c:pt idx="3431">
                  <c:v>2.8160999999999999E-2</c:v>
                </c:pt>
                <c:pt idx="3432">
                  <c:v>2.8156E-2</c:v>
                </c:pt>
                <c:pt idx="3433">
                  <c:v>2.8150999999999999E-2</c:v>
                </c:pt>
                <c:pt idx="3434">
                  <c:v>2.8145E-2</c:v>
                </c:pt>
                <c:pt idx="3435">
                  <c:v>2.8138E-2</c:v>
                </c:pt>
                <c:pt idx="3436">
                  <c:v>2.8132999999999998E-2</c:v>
                </c:pt>
                <c:pt idx="3437">
                  <c:v>2.8126999999999999E-2</c:v>
                </c:pt>
                <c:pt idx="3438">
                  <c:v>2.8122000000000001E-2</c:v>
                </c:pt>
                <c:pt idx="3439">
                  <c:v>2.8115999999999999E-2</c:v>
                </c:pt>
                <c:pt idx="3440">
                  <c:v>2.811E-2</c:v>
                </c:pt>
                <c:pt idx="3441">
                  <c:v>2.8105999999999999E-2</c:v>
                </c:pt>
                <c:pt idx="3442">
                  <c:v>2.8097E-2</c:v>
                </c:pt>
                <c:pt idx="3443">
                  <c:v>2.8091999999999999E-2</c:v>
                </c:pt>
                <c:pt idx="3444">
                  <c:v>2.8084999999999999E-2</c:v>
                </c:pt>
                <c:pt idx="3445">
                  <c:v>2.8079E-2</c:v>
                </c:pt>
                <c:pt idx="3446">
                  <c:v>2.8073000000000001E-2</c:v>
                </c:pt>
                <c:pt idx="3447">
                  <c:v>2.8067000000000002E-2</c:v>
                </c:pt>
                <c:pt idx="3448">
                  <c:v>2.8062E-2</c:v>
                </c:pt>
                <c:pt idx="3449">
                  <c:v>2.8056000000000001E-2</c:v>
                </c:pt>
                <c:pt idx="3450">
                  <c:v>2.8049000000000001E-2</c:v>
                </c:pt>
                <c:pt idx="3451">
                  <c:v>2.8043999999999999E-2</c:v>
                </c:pt>
                <c:pt idx="3452">
                  <c:v>2.8036999999999999E-2</c:v>
                </c:pt>
                <c:pt idx="3453">
                  <c:v>2.8031E-2</c:v>
                </c:pt>
                <c:pt idx="3454">
                  <c:v>2.8022999999999999E-2</c:v>
                </c:pt>
                <c:pt idx="3455">
                  <c:v>2.8015999999999999E-2</c:v>
                </c:pt>
                <c:pt idx="3456">
                  <c:v>2.8008000000000002E-2</c:v>
                </c:pt>
                <c:pt idx="3457">
                  <c:v>2.8001000000000002E-2</c:v>
                </c:pt>
                <c:pt idx="3458">
                  <c:v>2.7994000000000002E-2</c:v>
                </c:pt>
                <c:pt idx="3459">
                  <c:v>2.7987000000000001E-2</c:v>
                </c:pt>
                <c:pt idx="3460">
                  <c:v>2.7980000000000001E-2</c:v>
                </c:pt>
                <c:pt idx="3461">
                  <c:v>2.7972E-2</c:v>
                </c:pt>
                <c:pt idx="3462">
                  <c:v>2.7966000000000001E-2</c:v>
                </c:pt>
                <c:pt idx="3463">
                  <c:v>2.7959000000000001E-2</c:v>
                </c:pt>
                <c:pt idx="3464">
                  <c:v>2.7954E-2</c:v>
                </c:pt>
                <c:pt idx="3465">
                  <c:v>2.7948000000000001E-2</c:v>
                </c:pt>
                <c:pt idx="3466">
                  <c:v>2.794E-2</c:v>
                </c:pt>
                <c:pt idx="3467">
                  <c:v>2.7932999999999999E-2</c:v>
                </c:pt>
                <c:pt idx="3468">
                  <c:v>2.7927E-2</c:v>
                </c:pt>
                <c:pt idx="3469">
                  <c:v>2.7918999999999999E-2</c:v>
                </c:pt>
                <c:pt idx="3470">
                  <c:v>2.7910999999999998E-2</c:v>
                </c:pt>
                <c:pt idx="3471">
                  <c:v>2.7906E-2</c:v>
                </c:pt>
                <c:pt idx="3472">
                  <c:v>2.7899E-2</c:v>
                </c:pt>
                <c:pt idx="3473">
                  <c:v>2.7893000000000001E-2</c:v>
                </c:pt>
                <c:pt idx="3474">
                  <c:v>2.7886000000000001E-2</c:v>
                </c:pt>
                <c:pt idx="3475">
                  <c:v>2.7881E-2</c:v>
                </c:pt>
                <c:pt idx="3476">
                  <c:v>2.7873999999999999E-2</c:v>
                </c:pt>
                <c:pt idx="3477">
                  <c:v>2.7866999999999999E-2</c:v>
                </c:pt>
                <c:pt idx="3478">
                  <c:v>2.7858999999999998E-2</c:v>
                </c:pt>
                <c:pt idx="3479">
                  <c:v>2.7851999999999998E-2</c:v>
                </c:pt>
                <c:pt idx="3480">
                  <c:v>2.7845999999999999E-2</c:v>
                </c:pt>
                <c:pt idx="3481">
                  <c:v>2.7841000000000001E-2</c:v>
                </c:pt>
                <c:pt idx="3482">
                  <c:v>2.7834999999999999E-2</c:v>
                </c:pt>
                <c:pt idx="3483">
                  <c:v>2.7827999999999999E-2</c:v>
                </c:pt>
                <c:pt idx="3484">
                  <c:v>2.7822E-2</c:v>
                </c:pt>
                <c:pt idx="3485">
                  <c:v>2.7813999999999998E-2</c:v>
                </c:pt>
                <c:pt idx="3486">
                  <c:v>2.7806999999999998E-2</c:v>
                </c:pt>
                <c:pt idx="3487">
                  <c:v>2.7799999999999998E-2</c:v>
                </c:pt>
                <c:pt idx="3488">
                  <c:v>2.7789999999999999E-2</c:v>
                </c:pt>
                <c:pt idx="3489">
                  <c:v>2.7779999999999999E-2</c:v>
                </c:pt>
                <c:pt idx="3490">
                  <c:v>2.7771000000000001E-2</c:v>
                </c:pt>
                <c:pt idx="3491">
                  <c:v>2.7761999999999998E-2</c:v>
                </c:pt>
                <c:pt idx="3492">
                  <c:v>2.7754999999999998E-2</c:v>
                </c:pt>
                <c:pt idx="3493">
                  <c:v>2.7747000000000001E-2</c:v>
                </c:pt>
                <c:pt idx="3494">
                  <c:v>2.7740000000000001E-2</c:v>
                </c:pt>
                <c:pt idx="3495">
                  <c:v>2.7736E-2</c:v>
                </c:pt>
                <c:pt idx="3496">
                  <c:v>2.7729E-2</c:v>
                </c:pt>
                <c:pt idx="3497">
                  <c:v>2.7722E-2</c:v>
                </c:pt>
                <c:pt idx="3498">
                  <c:v>2.7716000000000001E-2</c:v>
                </c:pt>
                <c:pt idx="3499">
                  <c:v>2.7709000000000001E-2</c:v>
                </c:pt>
                <c:pt idx="3500">
                  <c:v>2.7701E-2</c:v>
                </c:pt>
                <c:pt idx="3501">
                  <c:v>2.7695000000000001E-2</c:v>
                </c:pt>
                <c:pt idx="3502">
                  <c:v>2.7688000000000001E-2</c:v>
                </c:pt>
                <c:pt idx="3503">
                  <c:v>2.768E-2</c:v>
                </c:pt>
                <c:pt idx="3504">
                  <c:v>2.7673E-2</c:v>
                </c:pt>
                <c:pt idx="3505">
                  <c:v>2.7664000000000001E-2</c:v>
                </c:pt>
                <c:pt idx="3506">
                  <c:v>2.7656E-2</c:v>
                </c:pt>
                <c:pt idx="3507">
                  <c:v>2.7650000000000001E-2</c:v>
                </c:pt>
                <c:pt idx="3508">
                  <c:v>2.7642E-2</c:v>
                </c:pt>
                <c:pt idx="3509">
                  <c:v>2.7636000000000001E-2</c:v>
                </c:pt>
                <c:pt idx="3510">
                  <c:v>2.7626999999999999E-2</c:v>
                </c:pt>
                <c:pt idx="3511">
                  <c:v>2.7619999999999999E-2</c:v>
                </c:pt>
                <c:pt idx="3512">
                  <c:v>2.7612999999999999E-2</c:v>
                </c:pt>
                <c:pt idx="3513">
                  <c:v>2.7609000000000002E-2</c:v>
                </c:pt>
                <c:pt idx="3514">
                  <c:v>2.7602999999999999E-2</c:v>
                </c:pt>
                <c:pt idx="3515">
                  <c:v>2.7597E-2</c:v>
                </c:pt>
                <c:pt idx="3516">
                  <c:v>2.7591000000000001E-2</c:v>
                </c:pt>
                <c:pt idx="3517">
                  <c:v>2.7585999999999999E-2</c:v>
                </c:pt>
                <c:pt idx="3518">
                  <c:v>2.7578999999999999E-2</c:v>
                </c:pt>
                <c:pt idx="3519">
                  <c:v>2.7570999999999998E-2</c:v>
                </c:pt>
                <c:pt idx="3520">
                  <c:v>2.7564000000000002E-2</c:v>
                </c:pt>
                <c:pt idx="3521">
                  <c:v>2.7557999999999999E-2</c:v>
                </c:pt>
                <c:pt idx="3522">
                  <c:v>2.7553000000000001E-2</c:v>
                </c:pt>
                <c:pt idx="3523">
                  <c:v>2.7546999999999999E-2</c:v>
                </c:pt>
                <c:pt idx="3524">
                  <c:v>2.7539999999999999E-2</c:v>
                </c:pt>
                <c:pt idx="3525">
                  <c:v>2.7533999999999999E-2</c:v>
                </c:pt>
                <c:pt idx="3526">
                  <c:v>2.7525000000000001E-2</c:v>
                </c:pt>
                <c:pt idx="3527">
                  <c:v>2.7518999999999998E-2</c:v>
                </c:pt>
                <c:pt idx="3528">
                  <c:v>2.7512000000000002E-2</c:v>
                </c:pt>
                <c:pt idx="3529">
                  <c:v>2.7507E-2</c:v>
                </c:pt>
                <c:pt idx="3530">
                  <c:v>2.7501000000000001E-2</c:v>
                </c:pt>
                <c:pt idx="3531">
                  <c:v>2.7494000000000001E-2</c:v>
                </c:pt>
                <c:pt idx="3532">
                  <c:v>2.7487999999999999E-2</c:v>
                </c:pt>
                <c:pt idx="3533">
                  <c:v>2.7481999999999999E-2</c:v>
                </c:pt>
                <c:pt idx="3534">
                  <c:v>2.7476E-2</c:v>
                </c:pt>
                <c:pt idx="3535">
                  <c:v>2.7469E-2</c:v>
                </c:pt>
                <c:pt idx="3536">
                  <c:v>2.7462E-2</c:v>
                </c:pt>
                <c:pt idx="3537">
                  <c:v>2.7453999999999999E-2</c:v>
                </c:pt>
                <c:pt idx="3538">
                  <c:v>2.7448E-2</c:v>
                </c:pt>
                <c:pt idx="3539">
                  <c:v>2.7441E-2</c:v>
                </c:pt>
                <c:pt idx="3540">
                  <c:v>2.7437E-2</c:v>
                </c:pt>
                <c:pt idx="3541">
                  <c:v>2.7428999999999999E-2</c:v>
                </c:pt>
                <c:pt idx="3542">
                  <c:v>2.7421999999999998E-2</c:v>
                </c:pt>
                <c:pt idx="3543">
                  <c:v>2.7415999999999999E-2</c:v>
                </c:pt>
                <c:pt idx="3544">
                  <c:v>2.7411999999999999E-2</c:v>
                </c:pt>
                <c:pt idx="3545">
                  <c:v>2.7404999999999999E-2</c:v>
                </c:pt>
                <c:pt idx="3546">
                  <c:v>2.7400000000000001E-2</c:v>
                </c:pt>
                <c:pt idx="3547">
                  <c:v>2.7394999999999999E-2</c:v>
                </c:pt>
                <c:pt idx="3548">
                  <c:v>2.7389E-2</c:v>
                </c:pt>
                <c:pt idx="3549">
                  <c:v>2.7382E-2</c:v>
                </c:pt>
                <c:pt idx="3550">
                  <c:v>2.7376999999999999E-2</c:v>
                </c:pt>
                <c:pt idx="3551">
                  <c:v>2.7370999999999999E-2</c:v>
                </c:pt>
                <c:pt idx="3552">
                  <c:v>2.7366000000000001E-2</c:v>
                </c:pt>
                <c:pt idx="3553">
                  <c:v>2.7361E-2</c:v>
                </c:pt>
                <c:pt idx="3554">
                  <c:v>2.7355000000000001E-2</c:v>
                </c:pt>
                <c:pt idx="3555">
                  <c:v>2.7349999999999999E-2</c:v>
                </c:pt>
                <c:pt idx="3556">
                  <c:v>2.7344E-2</c:v>
                </c:pt>
                <c:pt idx="3557">
                  <c:v>2.734E-2</c:v>
                </c:pt>
                <c:pt idx="3558">
                  <c:v>2.7334000000000001E-2</c:v>
                </c:pt>
                <c:pt idx="3559">
                  <c:v>2.733E-2</c:v>
                </c:pt>
                <c:pt idx="3560">
                  <c:v>2.7324999999999999E-2</c:v>
                </c:pt>
                <c:pt idx="3561">
                  <c:v>2.7321000000000002E-2</c:v>
                </c:pt>
                <c:pt idx="3562">
                  <c:v>2.7314999999999999E-2</c:v>
                </c:pt>
                <c:pt idx="3563">
                  <c:v>2.7309E-2</c:v>
                </c:pt>
                <c:pt idx="3564">
                  <c:v>2.7306E-2</c:v>
                </c:pt>
                <c:pt idx="3565">
                  <c:v>2.7300000000000001E-2</c:v>
                </c:pt>
                <c:pt idx="3566">
                  <c:v>2.7296000000000001E-2</c:v>
                </c:pt>
                <c:pt idx="3567">
                  <c:v>2.7289999999999998E-2</c:v>
                </c:pt>
                <c:pt idx="3568">
                  <c:v>2.7285E-2</c:v>
                </c:pt>
                <c:pt idx="3569">
                  <c:v>2.7279000000000001E-2</c:v>
                </c:pt>
                <c:pt idx="3570">
                  <c:v>2.7274E-2</c:v>
                </c:pt>
                <c:pt idx="3571">
                  <c:v>2.7269000000000002E-2</c:v>
                </c:pt>
                <c:pt idx="3572">
                  <c:v>2.7262999999999999E-2</c:v>
                </c:pt>
                <c:pt idx="3573">
                  <c:v>2.7255999999999999E-2</c:v>
                </c:pt>
                <c:pt idx="3574">
                  <c:v>2.7251999999999998E-2</c:v>
                </c:pt>
                <c:pt idx="3575">
                  <c:v>2.7248000000000001E-2</c:v>
                </c:pt>
                <c:pt idx="3576">
                  <c:v>2.7241999999999999E-2</c:v>
                </c:pt>
                <c:pt idx="3577">
                  <c:v>2.7236E-2</c:v>
                </c:pt>
                <c:pt idx="3578">
                  <c:v>2.7231000000000002E-2</c:v>
                </c:pt>
                <c:pt idx="3579">
                  <c:v>2.7224999999999999E-2</c:v>
                </c:pt>
                <c:pt idx="3580">
                  <c:v>2.7220000000000001E-2</c:v>
                </c:pt>
                <c:pt idx="3581">
                  <c:v>2.7215E-2</c:v>
                </c:pt>
                <c:pt idx="3582">
                  <c:v>2.7210000000000002E-2</c:v>
                </c:pt>
                <c:pt idx="3583">
                  <c:v>2.7205E-2</c:v>
                </c:pt>
                <c:pt idx="3584">
                  <c:v>2.7199000000000001E-2</c:v>
                </c:pt>
                <c:pt idx="3585">
                  <c:v>2.7193999999999999E-2</c:v>
                </c:pt>
                <c:pt idx="3586">
                  <c:v>2.7186999999999999E-2</c:v>
                </c:pt>
                <c:pt idx="3587">
                  <c:v>2.7181E-2</c:v>
                </c:pt>
                <c:pt idx="3588">
                  <c:v>2.7177E-2</c:v>
                </c:pt>
                <c:pt idx="3589">
                  <c:v>2.7172000000000002E-2</c:v>
                </c:pt>
                <c:pt idx="3590">
                  <c:v>2.7165999999999999E-2</c:v>
                </c:pt>
                <c:pt idx="3591">
                  <c:v>2.7161000000000001E-2</c:v>
                </c:pt>
                <c:pt idx="3592">
                  <c:v>2.7154999999999999E-2</c:v>
                </c:pt>
                <c:pt idx="3593">
                  <c:v>2.7150000000000001E-2</c:v>
                </c:pt>
                <c:pt idx="3594">
                  <c:v>2.7144999999999999E-2</c:v>
                </c:pt>
                <c:pt idx="3595">
                  <c:v>2.7139E-2</c:v>
                </c:pt>
                <c:pt idx="3596">
                  <c:v>2.7134999999999999E-2</c:v>
                </c:pt>
                <c:pt idx="3597">
                  <c:v>2.7130999999999999E-2</c:v>
                </c:pt>
                <c:pt idx="3598">
                  <c:v>2.7127999999999999E-2</c:v>
                </c:pt>
                <c:pt idx="3599">
                  <c:v>2.7123000000000001E-2</c:v>
                </c:pt>
                <c:pt idx="3600">
                  <c:v>2.7118E-2</c:v>
                </c:pt>
                <c:pt idx="3601">
                  <c:v>2.7112000000000001E-2</c:v>
                </c:pt>
                <c:pt idx="3602">
                  <c:v>2.7108E-2</c:v>
                </c:pt>
                <c:pt idx="3603">
                  <c:v>2.7102999999999999E-2</c:v>
                </c:pt>
                <c:pt idx="3604">
                  <c:v>2.7098000000000001E-2</c:v>
                </c:pt>
                <c:pt idx="3605">
                  <c:v>2.7091E-2</c:v>
                </c:pt>
                <c:pt idx="3606">
                  <c:v>2.7085999999999999E-2</c:v>
                </c:pt>
                <c:pt idx="3607">
                  <c:v>2.7081000000000001E-2</c:v>
                </c:pt>
                <c:pt idx="3608">
                  <c:v>2.7074999999999998E-2</c:v>
                </c:pt>
                <c:pt idx="3609">
                  <c:v>2.7068999999999999E-2</c:v>
                </c:pt>
                <c:pt idx="3610">
                  <c:v>2.7063E-2</c:v>
                </c:pt>
                <c:pt idx="3611">
                  <c:v>2.7057999999999999E-2</c:v>
                </c:pt>
                <c:pt idx="3612">
                  <c:v>2.7053000000000001E-2</c:v>
                </c:pt>
                <c:pt idx="3613">
                  <c:v>2.7049E-2</c:v>
                </c:pt>
                <c:pt idx="3614">
                  <c:v>2.7045E-2</c:v>
                </c:pt>
                <c:pt idx="3615">
                  <c:v>2.7040000000000002E-2</c:v>
                </c:pt>
                <c:pt idx="3616">
                  <c:v>2.7035E-2</c:v>
                </c:pt>
                <c:pt idx="3617">
                  <c:v>2.7029999999999998E-2</c:v>
                </c:pt>
                <c:pt idx="3618">
                  <c:v>2.7025E-2</c:v>
                </c:pt>
                <c:pt idx="3619">
                  <c:v>2.7021E-2</c:v>
                </c:pt>
                <c:pt idx="3620">
                  <c:v>2.7016999999999999E-2</c:v>
                </c:pt>
                <c:pt idx="3621">
                  <c:v>2.7012000000000001E-2</c:v>
                </c:pt>
                <c:pt idx="3622">
                  <c:v>2.7008000000000001E-2</c:v>
                </c:pt>
                <c:pt idx="3623">
                  <c:v>2.7002999999999999E-2</c:v>
                </c:pt>
                <c:pt idx="3624">
                  <c:v>2.6997E-2</c:v>
                </c:pt>
                <c:pt idx="3625">
                  <c:v>2.6993E-2</c:v>
                </c:pt>
                <c:pt idx="3626">
                  <c:v>2.6988000000000002E-2</c:v>
                </c:pt>
                <c:pt idx="3627">
                  <c:v>2.6983E-2</c:v>
                </c:pt>
                <c:pt idx="3628">
                  <c:v>2.6977000000000001E-2</c:v>
                </c:pt>
                <c:pt idx="3629">
                  <c:v>2.6970999999999998E-2</c:v>
                </c:pt>
                <c:pt idx="3630">
                  <c:v>2.6967000000000001E-2</c:v>
                </c:pt>
                <c:pt idx="3631">
                  <c:v>2.6962E-2</c:v>
                </c:pt>
                <c:pt idx="3632">
                  <c:v>2.6957999999999999E-2</c:v>
                </c:pt>
                <c:pt idx="3633">
                  <c:v>2.6953000000000001E-2</c:v>
                </c:pt>
                <c:pt idx="3634">
                  <c:v>2.6948E-2</c:v>
                </c:pt>
                <c:pt idx="3635">
                  <c:v>2.6943000000000002E-2</c:v>
                </c:pt>
                <c:pt idx="3636">
                  <c:v>2.6936000000000002E-2</c:v>
                </c:pt>
                <c:pt idx="3637">
                  <c:v>2.6929999999999999E-2</c:v>
                </c:pt>
                <c:pt idx="3638">
                  <c:v>2.6925000000000001E-2</c:v>
                </c:pt>
                <c:pt idx="3639">
                  <c:v>2.6919999999999999E-2</c:v>
                </c:pt>
                <c:pt idx="3640">
                  <c:v>2.6915000000000001E-2</c:v>
                </c:pt>
                <c:pt idx="3641">
                  <c:v>2.691E-2</c:v>
                </c:pt>
                <c:pt idx="3642">
                  <c:v>2.6904999999999998E-2</c:v>
                </c:pt>
                <c:pt idx="3643">
                  <c:v>2.69E-2</c:v>
                </c:pt>
                <c:pt idx="3644">
                  <c:v>2.6894999999999999E-2</c:v>
                </c:pt>
                <c:pt idx="3645">
                  <c:v>2.6890000000000001E-2</c:v>
                </c:pt>
                <c:pt idx="3646">
                  <c:v>2.6882E-2</c:v>
                </c:pt>
                <c:pt idx="3647">
                  <c:v>2.6873999999999999E-2</c:v>
                </c:pt>
                <c:pt idx="3648">
                  <c:v>2.6868E-2</c:v>
                </c:pt>
                <c:pt idx="3649">
                  <c:v>2.6862E-2</c:v>
                </c:pt>
                <c:pt idx="3650">
                  <c:v>2.6855E-2</c:v>
                </c:pt>
                <c:pt idx="3651">
                  <c:v>2.6848E-2</c:v>
                </c:pt>
                <c:pt idx="3652">
                  <c:v>2.6842000000000001E-2</c:v>
                </c:pt>
                <c:pt idx="3653">
                  <c:v>2.6837E-2</c:v>
                </c:pt>
                <c:pt idx="3654">
                  <c:v>2.6832000000000002E-2</c:v>
                </c:pt>
                <c:pt idx="3655">
                  <c:v>2.6825000000000002E-2</c:v>
                </c:pt>
                <c:pt idx="3656">
                  <c:v>2.682E-2</c:v>
                </c:pt>
                <c:pt idx="3657">
                  <c:v>2.6813E-2</c:v>
                </c:pt>
                <c:pt idx="3658">
                  <c:v>2.6807000000000001E-2</c:v>
                </c:pt>
                <c:pt idx="3659">
                  <c:v>2.6800000000000001E-2</c:v>
                </c:pt>
                <c:pt idx="3660">
                  <c:v>2.6792E-2</c:v>
                </c:pt>
                <c:pt idx="3661">
                  <c:v>2.6786999999999998E-2</c:v>
                </c:pt>
                <c:pt idx="3662">
                  <c:v>2.6782E-2</c:v>
                </c:pt>
                <c:pt idx="3663">
                  <c:v>2.6776999999999999E-2</c:v>
                </c:pt>
                <c:pt idx="3664">
                  <c:v>2.6771E-2</c:v>
                </c:pt>
                <c:pt idx="3665">
                  <c:v>2.6765000000000001E-2</c:v>
                </c:pt>
                <c:pt idx="3666">
                  <c:v>2.6757E-2</c:v>
                </c:pt>
                <c:pt idx="3667">
                  <c:v>2.6748999999999998E-2</c:v>
                </c:pt>
                <c:pt idx="3668">
                  <c:v>2.6744E-2</c:v>
                </c:pt>
                <c:pt idx="3669">
                  <c:v>2.6738000000000001E-2</c:v>
                </c:pt>
                <c:pt idx="3670">
                  <c:v>2.6734000000000001E-2</c:v>
                </c:pt>
                <c:pt idx="3671">
                  <c:v>2.6727999999999998E-2</c:v>
                </c:pt>
                <c:pt idx="3672">
                  <c:v>2.6724000000000001E-2</c:v>
                </c:pt>
                <c:pt idx="3673">
                  <c:v>2.6717999999999999E-2</c:v>
                </c:pt>
                <c:pt idx="3674">
                  <c:v>2.6710999999999999E-2</c:v>
                </c:pt>
                <c:pt idx="3675">
                  <c:v>2.6706000000000001E-2</c:v>
                </c:pt>
                <c:pt idx="3676">
                  <c:v>2.6700999999999999E-2</c:v>
                </c:pt>
                <c:pt idx="3677">
                  <c:v>2.6695E-2</c:v>
                </c:pt>
                <c:pt idx="3678">
                  <c:v>2.6689000000000001E-2</c:v>
                </c:pt>
                <c:pt idx="3679">
                  <c:v>2.6685E-2</c:v>
                </c:pt>
                <c:pt idx="3680">
                  <c:v>2.6679000000000001E-2</c:v>
                </c:pt>
                <c:pt idx="3681">
                  <c:v>2.6674E-2</c:v>
                </c:pt>
                <c:pt idx="3682">
                  <c:v>2.6669000000000002E-2</c:v>
                </c:pt>
                <c:pt idx="3683">
                  <c:v>2.6665000000000001E-2</c:v>
                </c:pt>
                <c:pt idx="3684">
                  <c:v>2.666E-2</c:v>
                </c:pt>
                <c:pt idx="3685">
                  <c:v>2.6655000000000002E-2</c:v>
                </c:pt>
                <c:pt idx="3686">
                  <c:v>2.665E-2</c:v>
                </c:pt>
                <c:pt idx="3687">
                  <c:v>2.6644000000000001E-2</c:v>
                </c:pt>
                <c:pt idx="3688">
                  <c:v>2.6638999999999999E-2</c:v>
                </c:pt>
                <c:pt idx="3689">
                  <c:v>2.6634000000000001E-2</c:v>
                </c:pt>
                <c:pt idx="3690">
                  <c:v>2.6629E-2</c:v>
                </c:pt>
                <c:pt idx="3691">
                  <c:v>2.6622E-2</c:v>
                </c:pt>
                <c:pt idx="3692">
                  <c:v>2.6616000000000001E-2</c:v>
                </c:pt>
                <c:pt idx="3693">
                  <c:v>2.6608E-2</c:v>
                </c:pt>
                <c:pt idx="3694">
                  <c:v>2.6601E-2</c:v>
                </c:pt>
                <c:pt idx="3695">
                  <c:v>2.6595000000000001E-2</c:v>
                </c:pt>
                <c:pt idx="3696">
                  <c:v>2.6589999999999999E-2</c:v>
                </c:pt>
                <c:pt idx="3697">
                  <c:v>2.6585999999999999E-2</c:v>
                </c:pt>
                <c:pt idx="3698">
                  <c:v>2.6581E-2</c:v>
                </c:pt>
                <c:pt idx="3699">
                  <c:v>2.6575999999999999E-2</c:v>
                </c:pt>
                <c:pt idx="3700">
                  <c:v>2.6568999999999999E-2</c:v>
                </c:pt>
                <c:pt idx="3701">
                  <c:v>2.6563E-2</c:v>
                </c:pt>
                <c:pt idx="3702">
                  <c:v>2.6556E-2</c:v>
                </c:pt>
                <c:pt idx="3703">
                  <c:v>2.6550000000000001E-2</c:v>
                </c:pt>
                <c:pt idx="3704">
                  <c:v>2.6544000000000002E-2</c:v>
                </c:pt>
                <c:pt idx="3705">
                  <c:v>2.6540000000000001E-2</c:v>
                </c:pt>
                <c:pt idx="3706">
                  <c:v>2.6533999999999999E-2</c:v>
                </c:pt>
                <c:pt idx="3707">
                  <c:v>2.6529E-2</c:v>
                </c:pt>
                <c:pt idx="3708">
                  <c:v>2.6523999999999999E-2</c:v>
                </c:pt>
                <c:pt idx="3709">
                  <c:v>2.6519999999999998E-2</c:v>
                </c:pt>
                <c:pt idx="3710">
                  <c:v>2.6513999999999999E-2</c:v>
                </c:pt>
                <c:pt idx="3711">
                  <c:v>2.6509000000000001E-2</c:v>
                </c:pt>
                <c:pt idx="3712">
                  <c:v>2.6502999999999999E-2</c:v>
                </c:pt>
                <c:pt idx="3713">
                  <c:v>2.6498000000000001E-2</c:v>
                </c:pt>
                <c:pt idx="3714">
                  <c:v>2.6494E-2</c:v>
                </c:pt>
                <c:pt idx="3715">
                  <c:v>2.6488999999999999E-2</c:v>
                </c:pt>
                <c:pt idx="3716">
                  <c:v>2.6481000000000001E-2</c:v>
                </c:pt>
                <c:pt idx="3717">
                  <c:v>2.6474000000000001E-2</c:v>
                </c:pt>
                <c:pt idx="3718">
                  <c:v>2.6468999999999999E-2</c:v>
                </c:pt>
                <c:pt idx="3719">
                  <c:v>2.6463E-2</c:v>
                </c:pt>
                <c:pt idx="3720">
                  <c:v>2.6459E-2</c:v>
                </c:pt>
                <c:pt idx="3721">
                  <c:v>2.6454999999999999E-2</c:v>
                </c:pt>
                <c:pt idx="3722">
                  <c:v>2.6450999999999999E-2</c:v>
                </c:pt>
                <c:pt idx="3723">
                  <c:v>2.6446999999999998E-2</c:v>
                </c:pt>
                <c:pt idx="3724">
                  <c:v>2.6443999999999999E-2</c:v>
                </c:pt>
                <c:pt idx="3725">
                  <c:v>2.6440000000000002E-2</c:v>
                </c:pt>
                <c:pt idx="3726">
                  <c:v>2.6436999999999999E-2</c:v>
                </c:pt>
                <c:pt idx="3727">
                  <c:v>2.6433000000000002E-2</c:v>
                </c:pt>
                <c:pt idx="3728">
                  <c:v>2.6428E-2</c:v>
                </c:pt>
                <c:pt idx="3729">
                  <c:v>2.6424E-2</c:v>
                </c:pt>
                <c:pt idx="3730">
                  <c:v>2.6419000000000002E-2</c:v>
                </c:pt>
                <c:pt idx="3731">
                  <c:v>2.6412999999999999E-2</c:v>
                </c:pt>
                <c:pt idx="3732">
                  <c:v>2.6408999999999998E-2</c:v>
                </c:pt>
                <c:pt idx="3733">
                  <c:v>2.6402999999999999E-2</c:v>
                </c:pt>
                <c:pt idx="3734">
                  <c:v>2.6398999999999999E-2</c:v>
                </c:pt>
                <c:pt idx="3735">
                  <c:v>2.6394999999999998E-2</c:v>
                </c:pt>
                <c:pt idx="3736">
                  <c:v>2.6388999999999999E-2</c:v>
                </c:pt>
                <c:pt idx="3737">
                  <c:v>2.6384999999999999E-2</c:v>
                </c:pt>
                <c:pt idx="3738">
                  <c:v>2.6381999999999999E-2</c:v>
                </c:pt>
                <c:pt idx="3739">
                  <c:v>2.6377999999999999E-2</c:v>
                </c:pt>
                <c:pt idx="3740">
                  <c:v>2.6374000000000002E-2</c:v>
                </c:pt>
                <c:pt idx="3741">
                  <c:v>2.6370999999999999E-2</c:v>
                </c:pt>
                <c:pt idx="3742">
                  <c:v>2.6365E-2</c:v>
                </c:pt>
                <c:pt idx="3743">
                  <c:v>2.6360000000000001E-2</c:v>
                </c:pt>
                <c:pt idx="3744">
                  <c:v>2.6356000000000001E-2</c:v>
                </c:pt>
                <c:pt idx="3745">
                  <c:v>2.6350999999999999E-2</c:v>
                </c:pt>
                <c:pt idx="3746">
                  <c:v>2.6346000000000001E-2</c:v>
                </c:pt>
                <c:pt idx="3747">
                  <c:v>2.6339999999999999E-2</c:v>
                </c:pt>
                <c:pt idx="3748">
                  <c:v>2.6334E-2</c:v>
                </c:pt>
                <c:pt idx="3749">
                  <c:v>2.6329000000000002E-2</c:v>
                </c:pt>
                <c:pt idx="3750">
                  <c:v>2.6324E-2</c:v>
                </c:pt>
                <c:pt idx="3751">
                  <c:v>2.6317E-2</c:v>
                </c:pt>
                <c:pt idx="3752">
                  <c:v>2.6311999999999999E-2</c:v>
                </c:pt>
                <c:pt idx="3753">
                  <c:v>2.6304999999999999E-2</c:v>
                </c:pt>
                <c:pt idx="3754">
                  <c:v>2.63E-2</c:v>
                </c:pt>
                <c:pt idx="3755">
                  <c:v>2.6294999999999999E-2</c:v>
                </c:pt>
                <c:pt idx="3756">
                  <c:v>2.6290999999999998E-2</c:v>
                </c:pt>
                <c:pt idx="3757">
                  <c:v>2.6284999999999999E-2</c:v>
                </c:pt>
                <c:pt idx="3758">
                  <c:v>2.6279E-2</c:v>
                </c:pt>
                <c:pt idx="3759">
                  <c:v>2.6273999999999999E-2</c:v>
                </c:pt>
                <c:pt idx="3760">
                  <c:v>2.6268E-2</c:v>
                </c:pt>
                <c:pt idx="3761">
                  <c:v>2.6263999999999999E-2</c:v>
                </c:pt>
                <c:pt idx="3762">
                  <c:v>2.6259000000000001E-2</c:v>
                </c:pt>
                <c:pt idx="3763">
                  <c:v>2.6254E-2</c:v>
                </c:pt>
                <c:pt idx="3764">
                  <c:v>2.6248E-2</c:v>
                </c:pt>
                <c:pt idx="3765">
                  <c:v>2.6242999999999999E-2</c:v>
                </c:pt>
                <c:pt idx="3766">
                  <c:v>2.6238000000000001E-2</c:v>
                </c:pt>
                <c:pt idx="3767">
                  <c:v>2.6232999999999999E-2</c:v>
                </c:pt>
                <c:pt idx="3768">
                  <c:v>2.6228999999999999E-2</c:v>
                </c:pt>
                <c:pt idx="3769">
                  <c:v>2.6223E-2</c:v>
                </c:pt>
                <c:pt idx="3770">
                  <c:v>2.6218000000000002E-2</c:v>
                </c:pt>
                <c:pt idx="3771">
                  <c:v>2.6213E-2</c:v>
                </c:pt>
                <c:pt idx="3772">
                  <c:v>2.6210000000000001E-2</c:v>
                </c:pt>
                <c:pt idx="3773">
                  <c:v>2.6203000000000001E-2</c:v>
                </c:pt>
                <c:pt idx="3774">
                  <c:v>2.6199E-2</c:v>
                </c:pt>
                <c:pt idx="3775">
                  <c:v>2.6195E-2</c:v>
                </c:pt>
                <c:pt idx="3776">
                  <c:v>2.6190999999999999E-2</c:v>
                </c:pt>
                <c:pt idx="3777">
                  <c:v>2.6186999999999998E-2</c:v>
                </c:pt>
                <c:pt idx="3778">
                  <c:v>2.6182E-2</c:v>
                </c:pt>
                <c:pt idx="3779">
                  <c:v>2.6175E-2</c:v>
                </c:pt>
                <c:pt idx="3780">
                  <c:v>2.6169999999999999E-2</c:v>
                </c:pt>
                <c:pt idx="3781">
                  <c:v>2.6165000000000001E-2</c:v>
                </c:pt>
                <c:pt idx="3782">
                  <c:v>2.6159999999999999E-2</c:v>
                </c:pt>
                <c:pt idx="3783">
                  <c:v>2.6155000000000001E-2</c:v>
                </c:pt>
                <c:pt idx="3784">
                  <c:v>2.615E-2</c:v>
                </c:pt>
                <c:pt idx="3785">
                  <c:v>2.6145999999999999E-2</c:v>
                </c:pt>
                <c:pt idx="3786">
                  <c:v>2.614E-2</c:v>
                </c:pt>
                <c:pt idx="3787">
                  <c:v>2.6134999999999999E-2</c:v>
                </c:pt>
                <c:pt idx="3788">
                  <c:v>2.6131999999999999E-2</c:v>
                </c:pt>
                <c:pt idx="3789">
                  <c:v>2.6127999999999998E-2</c:v>
                </c:pt>
                <c:pt idx="3790">
                  <c:v>2.6123E-2</c:v>
                </c:pt>
                <c:pt idx="3791">
                  <c:v>2.6120000000000001E-2</c:v>
                </c:pt>
                <c:pt idx="3792">
                  <c:v>2.6116E-2</c:v>
                </c:pt>
                <c:pt idx="3793">
                  <c:v>2.6112E-2</c:v>
                </c:pt>
                <c:pt idx="3794">
                  <c:v>2.6107000000000002E-2</c:v>
                </c:pt>
                <c:pt idx="3795">
                  <c:v>2.6103999999999999E-2</c:v>
                </c:pt>
                <c:pt idx="3796">
                  <c:v>2.6100999999999999E-2</c:v>
                </c:pt>
                <c:pt idx="3797">
                  <c:v>2.6096000000000001E-2</c:v>
                </c:pt>
                <c:pt idx="3798">
                  <c:v>2.6089000000000001E-2</c:v>
                </c:pt>
                <c:pt idx="3799">
                  <c:v>2.6084E-2</c:v>
                </c:pt>
                <c:pt idx="3800">
                  <c:v>2.6076999999999999E-2</c:v>
                </c:pt>
                <c:pt idx="3801">
                  <c:v>2.6072000000000001E-2</c:v>
                </c:pt>
                <c:pt idx="3802">
                  <c:v>2.6068000000000001E-2</c:v>
                </c:pt>
                <c:pt idx="3803">
                  <c:v>2.6062999999999999E-2</c:v>
                </c:pt>
                <c:pt idx="3804">
                  <c:v>2.6058000000000001E-2</c:v>
                </c:pt>
                <c:pt idx="3805">
                  <c:v>2.6054999999999998E-2</c:v>
                </c:pt>
                <c:pt idx="3806">
                  <c:v>2.6051000000000001E-2</c:v>
                </c:pt>
                <c:pt idx="3807">
                  <c:v>2.6048000000000002E-2</c:v>
                </c:pt>
                <c:pt idx="3808">
                  <c:v>2.6043E-2</c:v>
                </c:pt>
                <c:pt idx="3809">
                  <c:v>2.6039E-2</c:v>
                </c:pt>
                <c:pt idx="3810">
                  <c:v>2.6034999999999999E-2</c:v>
                </c:pt>
                <c:pt idx="3811">
                  <c:v>2.6032E-2</c:v>
                </c:pt>
                <c:pt idx="3812">
                  <c:v>2.6027000000000002E-2</c:v>
                </c:pt>
                <c:pt idx="3813">
                  <c:v>2.6023999999999999E-2</c:v>
                </c:pt>
                <c:pt idx="3814">
                  <c:v>2.6019E-2</c:v>
                </c:pt>
                <c:pt idx="3815">
                  <c:v>2.6015E-2</c:v>
                </c:pt>
                <c:pt idx="3816">
                  <c:v>2.6010999999999999E-2</c:v>
                </c:pt>
                <c:pt idx="3817">
                  <c:v>2.6005E-2</c:v>
                </c:pt>
                <c:pt idx="3818">
                  <c:v>2.6002000000000001E-2</c:v>
                </c:pt>
                <c:pt idx="3819">
                  <c:v>2.5998E-2</c:v>
                </c:pt>
                <c:pt idx="3820">
                  <c:v>2.5992000000000001E-2</c:v>
                </c:pt>
                <c:pt idx="3821">
                  <c:v>2.5985000000000001E-2</c:v>
                </c:pt>
                <c:pt idx="3822">
                  <c:v>2.5981000000000001E-2</c:v>
                </c:pt>
                <c:pt idx="3823">
                  <c:v>2.5975000000000002E-2</c:v>
                </c:pt>
                <c:pt idx="3824">
                  <c:v>2.5968999999999999E-2</c:v>
                </c:pt>
                <c:pt idx="3825">
                  <c:v>2.5963E-2</c:v>
                </c:pt>
                <c:pt idx="3826">
                  <c:v>2.5957000000000001E-2</c:v>
                </c:pt>
                <c:pt idx="3827">
                  <c:v>2.5951999999999999E-2</c:v>
                </c:pt>
                <c:pt idx="3828">
                  <c:v>2.5947000000000001E-2</c:v>
                </c:pt>
                <c:pt idx="3829">
                  <c:v>2.5940999999999999E-2</c:v>
                </c:pt>
                <c:pt idx="3830">
                  <c:v>2.5937000000000002E-2</c:v>
                </c:pt>
                <c:pt idx="3831">
                  <c:v>2.5930999999999999E-2</c:v>
                </c:pt>
                <c:pt idx="3832">
                  <c:v>2.5928E-2</c:v>
                </c:pt>
                <c:pt idx="3833">
                  <c:v>2.5921E-2</c:v>
                </c:pt>
                <c:pt idx="3834">
                  <c:v>2.5918E-2</c:v>
                </c:pt>
                <c:pt idx="3835">
                  <c:v>2.5912000000000001E-2</c:v>
                </c:pt>
                <c:pt idx="3836">
                  <c:v>2.5906999999999999E-2</c:v>
                </c:pt>
                <c:pt idx="3837">
                  <c:v>2.5902000000000001E-2</c:v>
                </c:pt>
                <c:pt idx="3838">
                  <c:v>2.5897E-2</c:v>
                </c:pt>
                <c:pt idx="3839">
                  <c:v>2.5892999999999999E-2</c:v>
                </c:pt>
                <c:pt idx="3840">
                  <c:v>2.5888000000000001E-2</c:v>
                </c:pt>
                <c:pt idx="3841">
                  <c:v>2.5884999999999998E-2</c:v>
                </c:pt>
                <c:pt idx="3842">
                  <c:v>2.5881000000000001E-2</c:v>
                </c:pt>
                <c:pt idx="3843">
                  <c:v>2.5877000000000001E-2</c:v>
                </c:pt>
                <c:pt idx="3844">
                  <c:v>2.5873E-2</c:v>
                </c:pt>
                <c:pt idx="3845">
                  <c:v>2.5869E-2</c:v>
                </c:pt>
                <c:pt idx="3846">
                  <c:v>2.5864999999999999E-2</c:v>
                </c:pt>
                <c:pt idx="3847">
                  <c:v>2.5860000000000001E-2</c:v>
                </c:pt>
                <c:pt idx="3848">
                  <c:v>2.5855E-2</c:v>
                </c:pt>
                <c:pt idx="3849">
                  <c:v>2.5853000000000001E-2</c:v>
                </c:pt>
                <c:pt idx="3850">
                  <c:v>2.5849E-2</c:v>
                </c:pt>
                <c:pt idx="3851">
                  <c:v>2.5845E-2</c:v>
                </c:pt>
                <c:pt idx="3852">
                  <c:v>2.5839999999999998E-2</c:v>
                </c:pt>
                <c:pt idx="3853">
                  <c:v>2.5836000000000001E-2</c:v>
                </c:pt>
                <c:pt idx="3854">
                  <c:v>2.5831E-2</c:v>
                </c:pt>
                <c:pt idx="3855">
                  <c:v>2.5826000000000002E-2</c:v>
                </c:pt>
                <c:pt idx="3856">
                  <c:v>2.5821E-2</c:v>
                </c:pt>
                <c:pt idx="3857">
                  <c:v>2.5818000000000001E-2</c:v>
                </c:pt>
                <c:pt idx="3858">
                  <c:v>2.5815000000000001E-2</c:v>
                </c:pt>
                <c:pt idx="3859">
                  <c:v>2.5811000000000001E-2</c:v>
                </c:pt>
                <c:pt idx="3860">
                  <c:v>2.5807E-2</c:v>
                </c:pt>
                <c:pt idx="3861">
                  <c:v>2.5801999999999999E-2</c:v>
                </c:pt>
                <c:pt idx="3862">
                  <c:v>2.5798000000000001E-2</c:v>
                </c:pt>
                <c:pt idx="3863">
                  <c:v>2.5794000000000001E-2</c:v>
                </c:pt>
                <c:pt idx="3864">
                  <c:v>2.5788999999999999E-2</c:v>
                </c:pt>
                <c:pt idx="3865">
                  <c:v>2.5784999999999999E-2</c:v>
                </c:pt>
                <c:pt idx="3866">
                  <c:v>2.5780999999999998E-2</c:v>
                </c:pt>
                <c:pt idx="3867">
                  <c:v>2.5777000000000001E-2</c:v>
                </c:pt>
                <c:pt idx="3868">
                  <c:v>2.5773999999999998E-2</c:v>
                </c:pt>
                <c:pt idx="3869">
                  <c:v>2.5770999999999999E-2</c:v>
                </c:pt>
                <c:pt idx="3870">
                  <c:v>2.5766000000000001E-2</c:v>
                </c:pt>
                <c:pt idx="3871">
                  <c:v>2.5763999999999999E-2</c:v>
                </c:pt>
                <c:pt idx="3872">
                  <c:v>2.5760999999999999E-2</c:v>
                </c:pt>
                <c:pt idx="3873">
                  <c:v>2.5756999999999999E-2</c:v>
                </c:pt>
                <c:pt idx="3874">
                  <c:v>2.5752000000000001E-2</c:v>
                </c:pt>
                <c:pt idx="3875">
                  <c:v>2.5749000000000001E-2</c:v>
                </c:pt>
                <c:pt idx="3876">
                  <c:v>2.5744E-2</c:v>
                </c:pt>
                <c:pt idx="3877">
                  <c:v>2.5739999999999999E-2</c:v>
                </c:pt>
                <c:pt idx="3878">
                  <c:v>2.5735999999999998E-2</c:v>
                </c:pt>
                <c:pt idx="3879">
                  <c:v>2.5732000000000001E-2</c:v>
                </c:pt>
                <c:pt idx="3880">
                  <c:v>2.5728000000000001E-2</c:v>
                </c:pt>
                <c:pt idx="3881">
                  <c:v>2.5722999999999999E-2</c:v>
                </c:pt>
                <c:pt idx="3882">
                  <c:v>2.5718000000000001E-2</c:v>
                </c:pt>
                <c:pt idx="3883">
                  <c:v>2.5714999999999998E-2</c:v>
                </c:pt>
                <c:pt idx="3884">
                  <c:v>2.5711000000000001E-2</c:v>
                </c:pt>
                <c:pt idx="3885">
                  <c:v>2.5708000000000002E-2</c:v>
                </c:pt>
                <c:pt idx="3886">
                  <c:v>2.5704000000000001E-2</c:v>
                </c:pt>
                <c:pt idx="3887">
                  <c:v>2.5701000000000002E-2</c:v>
                </c:pt>
                <c:pt idx="3888">
                  <c:v>2.5697000000000001E-2</c:v>
                </c:pt>
                <c:pt idx="3889">
                  <c:v>2.5693000000000001E-2</c:v>
                </c:pt>
                <c:pt idx="3890">
                  <c:v>2.5689E-2</c:v>
                </c:pt>
                <c:pt idx="3891">
                  <c:v>2.5684999999999999E-2</c:v>
                </c:pt>
                <c:pt idx="3892">
                  <c:v>2.5680000000000001E-2</c:v>
                </c:pt>
                <c:pt idx="3893">
                  <c:v>2.5676999999999998E-2</c:v>
                </c:pt>
                <c:pt idx="3894">
                  <c:v>2.5673000000000001E-2</c:v>
                </c:pt>
                <c:pt idx="3895">
                  <c:v>2.5666999999999999E-2</c:v>
                </c:pt>
                <c:pt idx="3896">
                  <c:v>2.5663999999999999E-2</c:v>
                </c:pt>
                <c:pt idx="3897">
                  <c:v>2.5659999999999999E-2</c:v>
                </c:pt>
                <c:pt idx="3898">
                  <c:v>2.5655000000000001E-2</c:v>
                </c:pt>
                <c:pt idx="3899">
                  <c:v>2.5651E-2</c:v>
                </c:pt>
                <c:pt idx="3900">
                  <c:v>2.5647E-2</c:v>
                </c:pt>
                <c:pt idx="3901">
                  <c:v>2.5642999999999999E-2</c:v>
                </c:pt>
                <c:pt idx="3902">
                  <c:v>2.564E-2</c:v>
                </c:pt>
                <c:pt idx="3903">
                  <c:v>2.5635000000000002E-2</c:v>
                </c:pt>
                <c:pt idx="3904">
                  <c:v>2.563E-2</c:v>
                </c:pt>
                <c:pt idx="3905">
                  <c:v>2.5627E-2</c:v>
                </c:pt>
                <c:pt idx="3906">
                  <c:v>2.5623E-2</c:v>
                </c:pt>
                <c:pt idx="3907">
                  <c:v>2.5618999999999999E-2</c:v>
                </c:pt>
                <c:pt idx="3908">
                  <c:v>2.5614999999999999E-2</c:v>
                </c:pt>
                <c:pt idx="3909">
                  <c:v>2.5610999999999998E-2</c:v>
                </c:pt>
                <c:pt idx="3910">
                  <c:v>2.5607000000000001E-2</c:v>
                </c:pt>
                <c:pt idx="3911">
                  <c:v>2.5603000000000001E-2</c:v>
                </c:pt>
                <c:pt idx="3912">
                  <c:v>2.5597999999999999E-2</c:v>
                </c:pt>
                <c:pt idx="3913">
                  <c:v>2.5595E-2</c:v>
                </c:pt>
                <c:pt idx="3914">
                  <c:v>2.5590999999999999E-2</c:v>
                </c:pt>
                <c:pt idx="3915">
                  <c:v>2.5586999999999999E-2</c:v>
                </c:pt>
                <c:pt idx="3916">
                  <c:v>2.5582000000000001E-2</c:v>
                </c:pt>
                <c:pt idx="3917">
                  <c:v>2.5578E-2</c:v>
                </c:pt>
                <c:pt idx="3918">
                  <c:v>2.5575000000000001E-2</c:v>
                </c:pt>
                <c:pt idx="3919">
                  <c:v>2.5569999999999999E-2</c:v>
                </c:pt>
                <c:pt idx="3920">
                  <c:v>2.5565999999999998E-2</c:v>
                </c:pt>
                <c:pt idx="3921">
                  <c:v>2.5562999999999999E-2</c:v>
                </c:pt>
                <c:pt idx="3922">
                  <c:v>2.5558000000000001E-2</c:v>
                </c:pt>
                <c:pt idx="3923">
                  <c:v>2.5552999999999999E-2</c:v>
                </c:pt>
                <c:pt idx="3924">
                  <c:v>2.555E-2</c:v>
                </c:pt>
                <c:pt idx="3925">
                  <c:v>2.5545999999999999E-2</c:v>
                </c:pt>
                <c:pt idx="3926">
                  <c:v>2.5541999999999999E-2</c:v>
                </c:pt>
                <c:pt idx="3927">
                  <c:v>2.5538000000000002E-2</c:v>
                </c:pt>
                <c:pt idx="3928">
                  <c:v>2.5533E-2</c:v>
                </c:pt>
                <c:pt idx="3929">
                  <c:v>2.5527999999999999E-2</c:v>
                </c:pt>
                <c:pt idx="3930">
                  <c:v>2.5524999999999999E-2</c:v>
                </c:pt>
                <c:pt idx="3931">
                  <c:v>2.5522E-2</c:v>
                </c:pt>
                <c:pt idx="3932">
                  <c:v>2.5519E-2</c:v>
                </c:pt>
                <c:pt idx="3933">
                  <c:v>2.5514999999999999E-2</c:v>
                </c:pt>
                <c:pt idx="3934">
                  <c:v>2.5510999999999999E-2</c:v>
                </c:pt>
                <c:pt idx="3935">
                  <c:v>2.5506000000000001E-2</c:v>
                </c:pt>
                <c:pt idx="3936">
                  <c:v>2.5502E-2</c:v>
                </c:pt>
                <c:pt idx="3937">
                  <c:v>2.5496999999999999E-2</c:v>
                </c:pt>
                <c:pt idx="3938">
                  <c:v>2.5492999999999998E-2</c:v>
                </c:pt>
                <c:pt idx="3939">
                  <c:v>2.5489000000000001E-2</c:v>
                </c:pt>
                <c:pt idx="3940">
                  <c:v>2.5486000000000002E-2</c:v>
                </c:pt>
                <c:pt idx="3941">
                  <c:v>2.5482999999999999E-2</c:v>
                </c:pt>
                <c:pt idx="3942">
                  <c:v>2.5479000000000002E-2</c:v>
                </c:pt>
                <c:pt idx="3943">
                  <c:v>2.5475000000000001E-2</c:v>
                </c:pt>
                <c:pt idx="3944">
                  <c:v>2.547E-2</c:v>
                </c:pt>
                <c:pt idx="3945">
                  <c:v>2.5467E-2</c:v>
                </c:pt>
                <c:pt idx="3946">
                  <c:v>2.5461999999999999E-2</c:v>
                </c:pt>
                <c:pt idx="3947">
                  <c:v>2.5458999999999999E-2</c:v>
                </c:pt>
                <c:pt idx="3948">
                  <c:v>2.5455999999999999E-2</c:v>
                </c:pt>
                <c:pt idx="3949">
                  <c:v>2.5451999999999999E-2</c:v>
                </c:pt>
                <c:pt idx="3950">
                  <c:v>2.5447999999999998E-2</c:v>
                </c:pt>
                <c:pt idx="3951">
                  <c:v>2.5444000000000001E-2</c:v>
                </c:pt>
                <c:pt idx="3952">
                  <c:v>2.5439E-2</c:v>
                </c:pt>
                <c:pt idx="3953">
                  <c:v>2.5434999999999999E-2</c:v>
                </c:pt>
                <c:pt idx="3954">
                  <c:v>2.5430000000000001E-2</c:v>
                </c:pt>
                <c:pt idx="3955">
                  <c:v>2.5427000000000002E-2</c:v>
                </c:pt>
                <c:pt idx="3956">
                  <c:v>2.5423000000000001E-2</c:v>
                </c:pt>
                <c:pt idx="3957">
                  <c:v>2.5420999999999999E-2</c:v>
                </c:pt>
                <c:pt idx="3958">
                  <c:v>2.5418E-2</c:v>
                </c:pt>
                <c:pt idx="3959">
                  <c:v>2.5413999999999999E-2</c:v>
                </c:pt>
                <c:pt idx="3960">
                  <c:v>2.5411E-2</c:v>
                </c:pt>
                <c:pt idx="3961">
                  <c:v>2.5406000000000001E-2</c:v>
                </c:pt>
                <c:pt idx="3962">
                  <c:v>2.5402999999999998E-2</c:v>
                </c:pt>
                <c:pt idx="3963">
                  <c:v>2.5399000000000001E-2</c:v>
                </c:pt>
                <c:pt idx="3964">
                  <c:v>2.5395000000000001E-2</c:v>
                </c:pt>
                <c:pt idx="3965">
                  <c:v>2.5389999999999999E-2</c:v>
                </c:pt>
                <c:pt idx="3966">
                  <c:v>2.5387E-2</c:v>
                </c:pt>
                <c:pt idx="3967">
                  <c:v>2.5384E-2</c:v>
                </c:pt>
                <c:pt idx="3968">
                  <c:v>2.5381000000000001E-2</c:v>
                </c:pt>
                <c:pt idx="3969">
                  <c:v>2.5375999999999999E-2</c:v>
                </c:pt>
                <c:pt idx="3970">
                  <c:v>2.5371000000000001E-2</c:v>
                </c:pt>
                <c:pt idx="3971">
                  <c:v>2.5367000000000001E-2</c:v>
                </c:pt>
                <c:pt idx="3972">
                  <c:v>2.5364000000000001E-2</c:v>
                </c:pt>
                <c:pt idx="3973">
                  <c:v>2.5361000000000002E-2</c:v>
                </c:pt>
                <c:pt idx="3974">
                  <c:v>2.5357000000000001E-2</c:v>
                </c:pt>
                <c:pt idx="3975">
                  <c:v>2.5353000000000001E-2</c:v>
                </c:pt>
                <c:pt idx="3976">
                  <c:v>2.5347999999999999E-2</c:v>
                </c:pt>
                <c:pt idx="3977">
                  <c:v>2.5344999999999999E-2</c:v>
                </c:pt>
                <c:pt idx="3978">
                  <c:v>2.5342E-2</c:v>
                </c:pt>
                <c:pt idx="3979">
                  <c:v>2.5337999999999999E-2</c:v>
                </c:pt>
                <c:pt idx="3980">
                  <c:v>2.5333999999999999E-2</c:v>
                </c:pt>
                <c:pt idx="3981">
                  <c:v>2.5329999999999998E-2</c:v>
                </c:pt>
                <c:pt idx="3982">
                  <c:v>2.5326000000000001E-2</c:v>
                </c:pt>
                <c:pt idx="3983">
                  <c:v>2.5322000000000001E-2</c:v>
                </c:pt>
                <c:pt idx="3984">
                  <c:v>2.5318E-2</c:v>
                </c:pt>
                <c:pt idx="3985">
                  <c:v>2.5315000000000001E-2</c:v>
                </c:pt>
                <c:pt idx="3986">
                  <c:v>2.5309999999999999E-2</c:v>
                </c:pt>
                <c:pt idx="3987">
                  <c:v>2.5305000000000001E-2</c:v>
                </c:pt>
                <c:pt idx="3988">
                  <c:v>2.5302000000000002E-2</c:v>
                </c:pt>
                <c:pt idx="3989">
                  <c:v>2.5297E-2</c:v>
                </c:pt>
                <c:pt idx="3990">
                  <c:v>2.5291999999999999E-2</c:v>
                </c:pt>
                <c:pt idx="3991">
                  <c:v>2.529E-2</c:v>
                </c:pt>
                <c:pt idx="3992">
                  <c:v>2.5285999999999999E-2</c:v>
                </c:pt>
                <c:pt idx="3993">
                  <c:v>2.5283E-2</c:v>
                </c:pt>
                <c:pt idx="3994">
                  <c:v>2.5278999999999999E-2</c:v>
                </c:pt>
                <c:pt idx="3995">
                  <c:v>2.5276E-2</c:v>
                </c:pt>
                <c:pt idx="3996">
                  <c:v>2.5271999999999999E-2</c:v>
                </c:pt>
                <c:pt idx="3997">
                  <c:v>2.5267999999999999E-2</c:v>
                </c:pt>
                <c:pt idx="3998">
                  <c:v>2.5264000000000002E-2</c:v>
                </c:pt>
                <c:pt idx="3999">
                  <c:v>2.5260000000000001E-2</c:v>
                </c:pt>
                <c:pt idx="4000">
                  <c:v>2.5256000000000001E-2</c:v>
                </c:pt>
                <c:pt idx="4001">
                  <c:v>2.5253000000000001E-2</c:v>
                </c:pt>
                <c:pt idx="4002">
                  <c:v>2.5249000000000001E-2</c:v>
                </c:pt>
                <c:pt idx="4003">
                  <c:v>2.5245E-2</c:v>
                </c:pt>
                <c:pt idx="4004">
                  <c:v>2.5242000000000001E-2</c:v>
                </c:pt>
                <c:pt idx="4005">
                  <c:v>2.5239000000000001E-2</c:v>
                </c:pt>
                <c:pt idx="4006">
                  <c:v>2.5235E-2</c:v>
                </c:pt>
                <c:pt idx="4007">
                  <c:v>2.5231E-2</c:v>
                </c:pt>
                <c:pt idx="4008">
                  <c:v>2.5228E-2</c:v>
                </c:pt>
                <c:pt idx="4009">
                  <c:v>2.5225000000000001E-2</c:v>
                </c:pt>
                <c:pt idx="4010">
                  <c:v>2.5221E-2</c:v>
                </c:pt>
                <c:pt idx="4011">
                  <c:v>2.5218000000000001E-2</c:v>
                </c:pt>
                <c:pt idx="4012">
                  <c:v>2.5215000000000001E-2</c:v>
                </c:pt>
                <c:pt idx="4013">
                  <c:v>2.5211999999999998E-2</c:v>
                </c:pt>
                <c:pt idx="4014">
                  <c:v>2.5208999999999999E-2</c:v>
                </c:pt>
                <c:pt idx="4015">
                  <c:v>2.5205000000000002E-2</c:v>
                </c:pt>
                <c:pt idx="4016">
                  <c:v>2.5201999999999999E-2</c:v>
                </c:pt>
                <c:pt idx="4017">
                  <c:v>2.52E-2</c:v>
                </c:pt>
                <c:pt idx="4018">
                  <c:v>2.5196E-2</c:v>
                </c:pt>
                <c:pt idx="4019">
                  <c:v>2.5193E-2</c:v>
                </c:pt>
                <c:pt idx="4020">
                  <c:v>2.5191000000000002E-2</c:v>
                </c:pt>
                <c:pt idx="4021">
                  <c:v>2.5186E-2</c:v>
                </c:pt>
                <c:pt idx="4022">
                  <c:v>2.5182E-2</c:v>
                </c:pt>
                <c:pt idx="4023">
                  <c:v>2.5177999999999999E-2</c:v>
                </c:pt>
                <c:pt idx="4024">
                  <c:v>2.5174999999999999E-2</c:v>
                </c:pt>
                <c:pt idx="4025">
                  <c:v>2.5170000000000001E-2</c:v>
                </c:pt>
                <c:pt idx="4026">
                  <c:v>2.5166999999999998E-2</c:v>
                </c:pt>
                <c:pt idx="4027">
                  <c:v>2.5163999999999999E-2</c:v>
                </c:pt>
                <c:pt idx="4028">
                  <c:v>2.5160999999999999E-2</c:v>
                </c:pt>
                <c:pt idx="4029">
                  <c:v>2.5156000000000001E-2</c:v>
                </c:pt>
                <c:pt idx="4030">
                  <c:v>2.5152000000000001E-2</c:v>
                </c:pt>
                <c:pt idx="4031">
                  <c:v>2.5149000000000001E-2</c:v>
                </c:pt>
                <c:pt idx="4032">
                  <c:v>2.5146000000000002E-2</c:v>
                </c:pt>
                <c:pt idx="4033">
                  <c:v>2.5142000000000001E-2</c:v>
                </c:pt>
                <c:pt idx="4034">
                  <c:v>2.5139000000000002E-2</c:v>
                </c:pt>
                <c:pt idx="4035">
                  <c:v>2.5135999999999999E-2</c:v>
                </c:pt>
                <c:pt idx="4036">
                  <c:v>2.5132999999999999E-2</c:v>
                </c:pt>
                <c:pt idx="4037">
                  <c:v>2.5128999999999999E-2</c:v>
                </c:pt>
                <c:pt idx="4038">
                  <c:v>2.5125000000000001E-2</c:v>
                </c:pt>
                <c:pt idx="4039">
                  <c:v>2.5121000000000001E-2</c:v>
                </c:pt>
                <c:pt idx="4040">
                  <c:v>2.5115999999999999E-2</c:v>
                </c:pt>
                <c:pt idx="4041">
                  <c:v>2.5111999999999999E-2</c:v>
                </c:pt>
                <c:pt idx="4042">
                  <c:v>2.5107000000000001E-2</c:v>
                </c:pt>
                <c:pt idx="4043">
                  <c:v>2.5103E-2</c:v>
                </c:pt>
                <c:pt idx="4044">
                  <c:v>2.5100000000000001E-2</c:v>
                </c:pt>
                <c:pt idx="4045">
                  <c:v>2.5096E-2</c:v>
                </c:pt>
                <c:pt idx="4046">
                  <c:v>2.5093000000000001E-2</c:v>
                </c:pt>
                <c:pt idx="4047">
                  <c:v>2.5090000000000001E-2</c:v>
                </c:pt>
                <c:pt idx="4048">
                  <c:v>2.5086000000000001E-2</c:v>
                </c:pt>
                <c:pt idx="4049">
                  <c:v>2.5082E-2</c:v>
                </c:pt>
                <c:pt idx="4050">
                  <c:v>2.5078E-2</c:v>
                </c:pt>
                <c:pt idx="4051">
                  <c:v>2.5073999999999999E-2</c:v>
                </c:pt>
                <c:pt idx="4052">
                  <c:v>2.5069999999999999E-2</c:v>
                </c:pt>
                <c:pt idx="4053">
                  <c:v>2.5066000000000001E-2</c:v>
                </c:pt>
                <c:pt idx="4054">
                  <c:v>2.5062000000000001E-2</c:v>
                </c:pt>
                <c:pt idx="4055">
                  <c:v>2.5056999999999999E-2</c:v>
                </c:pt>
                <c:pt idx="4056">
                  <c:v>2.5054E-2</c:v>
                </c:pt>
                <c:pt idx="4057">
                  <c:v>2.5049999999999999E-2</c:v>
                </c:pt>
                <c:pt idx="4058">
                  <c:v>2.5045000000000001E-2</c:v>
                </c:pt>
                <c:pt idx="4059">
                  <c:v>2.504E-2</c:v>
                </c:pt>
                <c:pt idx="4060">
                  <c:v>2.5035000000000002E-2</c:v>
                </c:pt>
                <c:pt idx="4061">
                  <c:v>2.5031999999999999E-2</c:v>
                </c:pt>
                <c:pt idx="4062">
                  <c:v>2.5028000000000002E-2</c:v>
                </c:pt>
                <c:pt idx="4063">
                  <c:v>2.5024000000000001E-2</c:v>
                </c:pt>
                <c:pt idx="4064">
                  <c:v>2.5021000000000002E-2</c:v>
                </c:pt>
                <c:pt idx="4065">
                  <c:v>2.5016E-2</c:v>
                </c:pt>
                <c:pt idx="4066">
                  <c:v>2.5014000000000002E-2</c:v>
                </c:pt>
                <c:pt idx="4067">
                  <c:v>2.5010999999999999E-2</c:v>
                </c:pt>
                <c:pt idx="4068">
                  <c:v>2.5007000000000001E-2</c:v>
                </c:pt>
                <c:pt idx="4069">
                  <c:v>2.5003000000000001E-2</c:v>
                </c:pt>
                <c:pt idx="4070">
                  <c:v>2.4999E-2</c:v>
                </c:pt>
                <c:pt idx="4071">
                  <c:v>2.4996000000000001E-2</c:v>
                </c:pt>
                <c:pt idx="4072">
                  <c:v>2.4992E-2</c:v>
                </c:pt>
                <c:pt idx="4073">
                  <c:v>2.4989000000000001E-2</c:v>
                </c:pt>
                <c:pt idx="4074">
                  <c:v>2.4986000000000001E-2</c:v>
                </c:pt>
                <c:pt idx="4075">
                  <c:v>2.4983000000000002E-2</c:v>
                </c:pt>
                <c:pt idx="4076">
                  <c:v>2.4979999999999999E-2</c:v>
                </c:pt>
                <c:pt idx="4077">
                  <c:v>2.4976000000000002E-2</c:v>
                </c:pt>
                <c:pt idx="4078">
                  <c:v>2.4972999999999999E-2</c:v>
                </c:pt>
                <c:pt idx="4079">
                  <c:v>2.4969999999999999E-2</c:v>
                </c:pt>
                <c:pt idx="4080">
                  <c:v>2.4965000000000001E-2</c:v>
                </c:pt>
                <c:pt idx="4081">
                  <c:v>2.4962999999999999E-2</c:v>
                </c:pt>
                <c:pt idx="4082">
                  <c:v>2.496E-2</c:v>
                </c:pt>
                <c:pt idx="4083">
                  <c:v>2.4955999999999999E-2</c:v>
                </c:pt>
                <c:pt idx="4084">
                  <c:v>2.4952999999999999E-2</c:v>
                </c:pt>
                <c:pt idx="4085">
                  <c:v>2.495E-2</c:v>
                </c:pt>
                <c:pt idx="4086">
                  <c:v>2.4944999999999998E-2</c:v>
                </c:pt>
                <c:pt idx="4087">
                  <c:v>2.4941999999999999E-2</c:v>
                </c:pt>
                <c:pt idx="4088">
                  <c:v>2.4937999999999998E-2</c:v>
                </c:pt>
                <c:pt idx="4089">
                  <c:v>2.4934999999999999E-2</c:v>
                </c:pt>
                <c:pt idx="4090">
                  <c:v>2.4931999999999999E-2</c:v>
                </c:pt>
                <c:pt idx="4091">
                  <c:v>2.4930000000000001E-2</c:v>
                </c:pt>
                <c:pt idx="4092">
                  <c:v>2.4926E-2</c:v>
                </c:pt>
                <c:pt idx="4093">
                  <c:v>2.4924000000000002E-2</c:v>
                </c:pt>
                <c:pt idx="4094">
                  <c:v>2.4920000000000001E-2</c:v>
                </c:pt>
                <c:pt idx="4095">
                  <c:v>2.4916000000000001E-2</c:v>
                </c:pt>
                <c:pt idx="4096">
                  <c:v>2.4913000000000001E-2</c:v>
                </c:pt>
                <c:pt idx="4097">
                  <c:v>2.4910999999999999E-2</c:v>
                </c:pt>
                <c:pt idx="4098">
                  <c:v>2.4908E-2</c:v>
                </c:pt>
                <c:pt idx="4099">
                  <c:v>2.4905E-2</c:v>
                </c:pt>
                <c:pt idx="4100">
                  <c:v>2.4902000000000001E-2</c:v>
                </c:pt>
                <c:pt idx="4101">
                  <c:v>2.4899000000000001E-2</c:v>
                </c:pt>
                <c:pt idx="4102">
                  <c:v>2.4896000000000001E-2</c:v>
                </c:pt>
                <c:pt idx="4103">
                  <c:v>2.4891E-2</c:v>
                </c:pt>
                <c:pt idx="4104">
                  <c:v>2.4885999999999998E-2</c:v>
                </c:pt>
                <c:pt idx="4105">
                  <c:v>2.4882999999999999E-2</c:v>
                </c:pt>
                <c:pt idx="4106">
                  <c:v>2.4878999999999998E-2</c:v>
                </c:pt>
                <c:pt idx="4107">
                  <c:v>2.4875999999999999E-2</c:v>
                </c:pt>
                <c:pt idx="4108">
                  <c:v>2.4872999999999999E-2</c:v>
                </c:pt>
                <c:pt idx="4109">
                  <c:v>2.487E-2</c:v>
                </c:pt>
                <c:pt idx="4110">
                  <c:v>2.4867E-2</c:v>
                </c:pt>
                <c:pt idx="4111">
                  <c:v>2.4863E-2</c:v>
                </c:pt>
                <c:pt idx="4112">
                  <c:v>2.4858999999999999E-2</c:v>
                </c:pt>
                <c:pt idx="4113">
                  <c:v>2.4857000000000001E-2</c:v>
                </c:pt>
                <c:pt idx="4114">
                  <c:v>2.4854000000000001E-2</c:v>
                </c:pt>
                <c:pt idx="4115">
                  <c:v>2.4851000000000002E-2</c:v>
                </c:pt>
                <c:pt idx="4116">
                  <c:v>2.4847999999999999E-2</c:v>
                </c:pt>
                <c:pt idx="4117">
                  <c:v>2.4844999999999999E-2</c:v>
                </c:pt>
                <c:pt idx="4118">
                  <c:v>2.4841999999999999E-2</c:v>
                </c:pt>
                <c:pt idx="4119">
                  <c:v>2.4839E-2</c:v>
                </c:pt>
                <c:pt idx="4120">
                  <c:v>2.4836E-2</c:v>
                </c:pt>
                <c:pt idx="4121">
                  <c:v>2.4833000000000001E-2</c:v>
                </c:pt>
                <c:pt idx="4122">
                  <c:v>2.4830000000000001E-2</c:v>
                </c:pt>
                <c:pt idx="4123">
                  <c:v>2.4826000000000001E-2</c:v>
                </c:pt>
                <c:pt idx="4124">
                  <c:v>2.4823000000000001E-2</c:v>
                </c:pt>
                <c:pt idx="4125">
                  <c:v>2.4819000000000001E-2</c:v>
                </c:pt>
                <c:pt idx="4126">
                  <c:v>2.4815E-2</c:v>
                </c:pt>
                <c:pt idx="4127">
                  <c:v>2.4812000000000001E-2</c:v>
                </c:pt>
                <c:pt idx="4128">
                  <c:v>2.4809999999999999E-2</c:v>
                </c:pt>
                <c:pt idx="4129">
                  <c:v>2.4806000000000002E-2</c:v>
                </c:pt>
                <c:pt idx="4130">
                  <c:v>2.4802999999999999E-2</c:v>
                </c:pt>
                <c:pt idx="4131">
                  <c:v>2.4799999999999999E-2</c:v>
                </c:pt>
                <c:pt idx="4132">
                  <c:v>2.4797E-2</c:v>
                </c:pt>
                <c:pt idx="4133">
                  <c:v>2.4792999999999999E-2</c:v>
                </c:pt>
                <c:pt idx="4134">
                  <c:v>2.479E-2</c:v>
                </c:pt>
                <c:pt idx="4135">
                  <c:v>2.4785999999999999E-2</c:v>
                </c:pt>
                <c:pt idx="4136">
                  <c:v>2.4782999999999999E-2</c:v>
                </c:pt>
                <c:pt idx="4137">
                  <c:v>2.478E-2</c:v>
                </c:pt>
                <c:pt idx="4138">
                  <c:v>2.4777E-2</c:v>
                </c:pt>
                <c:pt idx="4139">
                  <c:v>2.4773E-2</c:v>
                </c:pt>
                <c:pt idx="4140">
                  <c:v>2.477E-2</c:v>
                </c:pt>
                <c:pt idx="4141">
                  <c:v>2.4768999999999999E-2</c:v>
                </c:pt>
                <c:pt idx="4142">
                  <c:v>2.4766E-2</c:v>
                </c:pt>
                <c:pt idx="4143">
                  <c:v>2.4763E-2</c:v>
                </c:pt>
                <c:pt idx="4144">
                  <c:v>2.4760999999999998E-2</c:v>
                </c:pt>
                <c:pt idx="4145">
                  <c:v>2.4757999999999999E-2</c:v>
                </c:pt>
                <c:pt idx="4146">
                  <c:v>2.4754999999999999E-2</c:v>
                </c:pt>
                <c:pt idx="4147">
                  <c:v>2.4752E-2</c:v>
                </c:pt>
                <c:pt idx="4148">
                  <c:v>2.4747999999999999E-2</c:v>
                </c:pt>
                <c:pt idx="4149">
                  <c:v>2.4746000000000001E-2</c:v>
                </c:pt>
                <c:pt idx="4150">
                  <c:v>2.4743000000000001E-2</c:v>
                </c:pt>
                <c:pt idx="4151">
                  <c:v>2.4740000000000002E-2</c:v>
                </c:pt>
                <c:pt idx="4152">
                  <c:v>2.4736999999999999E-2</c:v>
                </c:pt>
                <c:pt idx="4153">
                  <c:v>2.4733999999999999E-2</c:v>
                </c:pt>
                <c:pt idx="4154">
                  <c:v>2.4729999999999999E-2</c:v>
                </c:pt>
                <c:pt idx="4155">
                  <c:v>2.4726999999999999E-2</c:v>
                </c:pt>
                <c:pt idx="4156">
                  <c:v>2.4725E-2</c:v>
                </c:pt>
                <c:pt idx="4157">
                  <c:v>2.4722000000000001E-2</c:v>
                </c:pt>
                <c:pt idx="4158">
                  <c:v>2.4719000000000001E-2</c:v>
                </c:pt>
                <c:pt idx="4159">
                  <c:v>2.4715999999999998E-2</c:v>
                </c:pt>
                <c:pt idx="4160">
                  <c:v>2.4712999999999999E-2</c:v>
                </c:pt>
                <c:pt idx="4161">
                  <c:v>2.4709999999999999E-2</c:v>
                </c:pt>
                <c:pt idx="4162">
                  <c:v>2.4705999999999999E-2</c:v>
                </c:pt>
                <c:pt idx="4163">
                  <c:v>2.4702999999999999E-2</c:v>
                </c:pt>
                <c:pt idx="4164">
                  <c:v>2.4698999999999999E-2</c:v>
                </c:pt>
                <c:pt idx="4165">
                  <c:v>2.4695999999999999E-2</c:v>
                </c:pt>
                <c:pt idx="4166">
                  <c:v>2.4691000000000001E-2</c:v>
                </c:pt>
                <c:pt idx="4167">
                  <c:v>2.4687000000000001E-2</c:v>
                </c:pt>
                <c:pt idx="4168">
                  <c:v>2.4681000000000002E-2</c:v>
                </c:pt>
                <c:pt idx="4169">
                  <c:v>2.4676E-2</c:v>
                </c:pt>
                <c:pt idx="4170">
                  <c:v>2.4673E-2</c:v>
                </c:pt>
                <c:pt idx="4171">
                  <c:v>2.4669E-2</c:v>
                </c:pt>
                <c:pt idx="4172">
                  <c:v>2.4664999999999999E-2</c:v>
                </c:pt>
                <c:pt idx="4173">
                  <c:v>2.4662E-2</c:v>
                </c:pt>
                <c:pt idx="4174">
                  <c:v>2.4659E-2</c:v>
                </c:pt>
                <c:pt idx="4175">
                  <c:v>2.4655E-2</c:v>
                </c:pt>
                <c:pt idx="4176">
                  <c:v>2.4652E-2</c:v>
                </c:pt>
                <c:pt idx="4177">
                  <c:v>2.4646999999999999E-2</c:v>
                </c:pt>
                <c:pt idx="4178">
                  <c:v>2.4645E-2</c:v>
                </c:pt>
                <c:pt idx="4179">
                  <c:v>2.4639999999999999E-2</c:v>
                </c:pt>
                <c:pt idx="4180">
                  <c:v>2.4636000000000002E-2</c:v>
                </c:pt>
                <c:pt idx="4181">
                  <c:v>2.4631E-2</c:v>
                </c:pt>
                <c:pt idx="4182">
                  <c:v>2.4629000000000002E-2</c:v>
                </c:pt>
                <c:pt idx="4183">
                  <c:v>2.4625999999999999E-2</c:v>
                </c:pt>
                <c:pt idx="4184">
                  <c:v>2.4622999999999999E-2</c:v>
                </c:pt>
                <c:pt idx="4185">
                  <c:v>2.462E-2</c:v>
                </c:pt>
                <c:pt idx="4186">
                  <c:v>2.4617E-2</c:v>
                </c:pt>
                <c:pt idx="4187">
                  <c:v>2.4614E-2</c:v>
                </c:pt>
                <c:pt idx="4188">
                  <c:v>2.461E-2</c:v>
                </c:pt>
                <c:pt idx="4189">
                  <c:v>2.4607E-2</c:v>
                </c:pt>
                <c:pt idx="4190">
                  <c:v>2.4604000000000001E-2</c:v>
                </c:pt>
                <c:pt idx="4191">
                  <c:v>2.46E-2</c:v>
                </c:pt>
                <c:pt idx="4192">
                  <c:v>2.4596E-2</c:v>
                </c:pt>
                <c:pt idx="4193">
                  <c:v>2.4591999999999999E-2</c:v>
                </c:pt>
                <c:pt idx="4194">
                  <c:v>2.4589E-2</c:v>
                </c:pt>
                <c:pt idx="4195">
                  <c:v>2.4586E-2</c:v>
                </c:pt>
                <c:pt idx="4196">
                  <c:v>2.4583000000000001E-2</c:v>
                </c:pt>
                <c:pt idx="4197">
                  <c:v>2.4577999999999999E-2</c:v>
                </c:pt>
                <c:pt idx="4198">
                  <c:v>2.4573999999999999E-2</c:v>
                </c:pt>
                <c:pt idx="4199">
                  <c:v>2.4570999999999999E-2</c:v>
                </c:pt>
                <c:pt idx="4200">
                  <c:v>2.4568E-2</c:v>
                </c:pt>
                <c:pt idx="4201">
                  <c:v>2.4563999999999999E-2</c:v>
                </c:pt>
                <c:pt idx="4202">
                  <c:v>2.4560999999999999E-2</c:v>
                </c:pt>
                <c:pt idx="4203">
                  <c:v>2.4558E-2</c:v>
                </c:pt>
                <c:pt idx="4204">
                  <c:v>2.4555E-2</c:v>
                </c:pt>
                <c:pt idx="4205">
                  <c:v>2.4551E-2</c:v>
                </c:pt>
                <c:pt idx="4206">
                  <c:v>2.4548E-2</c:v>
                </c:pt>
                <c:pt idx="4207">
                  <c:v>2.4544E-2</c:v>
                </c:pt>
                <c:pt idx="4208">
                  <c:v>2.4541E-2</c:v>
                </c:pt>
                <c:pt idx="4209">
                  <c:v>2.4538000000000001E-2</c:v>
                </c:pt>
                <c:pt idx="4210">
                  <c:v>2.4535999999999999E-2</c:v>
                </c:pt>
                <c:pt idx="4211">
                  <c:v>2.4532000000000002E-2</c:v>
                </c:pt>
                <c:pt idx="4212">
                  <c:v>2.4528999999999999E-2</c:v>
                </c:pt>
                <c:pt idx="4213">
                  <c:v>2.4527E-2</c:v>
                </c:pt>
                <c:pt idx="4214">
                  <c:v>2.4523E-2</c:v>
                </c:pt>
                <c:pt idx="4215">
                  <c:v>2.4521000000000001E-2</c:v>
                </c:pt>
                <c:pt idx="4216">
                  <c:v>2.4518000000000002E-2</c:v>
                </c:pt>
                <c:pt idx="4217">
                  <c:v>2.4514999999999999E-2</c:v>
                </c:pt>
                <c:pt idx="4218">
                  <c:v>2.4511999999999999E-2</c:v>
                </c:pt>
                <c:pt idx="4219">
                  <c:v>2.4509E-2</c:v>
                </c:pt>
                <c:pt idx="4220">
                  <c:v>2.4504999999999999E-2</c:v>
                </c:pt>
                <c:pt idx="4221">
                  <c:v>2.4501999999999999E-2</c:v>
                </c:pt>
                <c:pt idx="4222">
                  <c:v>2.4500000000000001E-2</c:v>
                </c:pt>
                <c:pt idx="4223">
                  <c:v>2.4496E-2</c:v>
                </c:pt>
                <c:pt idx="4224">
                  <c:v>2.4490000000000001E-2</c:v>
                </c:pt>
                <c:pt idx="4225">
                  <c:v>2.4486999999999998E-2</c:v>
                </c:pt>
                <c:pt idx="4226">
                  <c:v>2.4483000000000001E-2</c:v>
                </c:pt>
                <c:pt idx="4227">
                  <c:v>2.4480999999999999E-2</c:v>
                </c:pt>
                <c:pt idx="4228">
                  <c:v>2.4478E-2</c:v>
                </c:pt>
                <c:pt idx="4229">
                  <c:v>2.4476000000000001E-2</c:v>
                </c:pt>
                <c:pt idx="4230">
                  <c:v>2.4473000000000002E-2</c:v>
                </c:pt>
                <c:pt idx="4231">
                  <c:v>2.4469999999999999E-2</c:v>
                </c:pt>
                <c:pt idx="4232">
                  <c:v>2.4466999999999999E-2</c:v>
                </c:pt>
                <c:pt idx="4233">
                  <c:v>2.4462999999999999E-2</c:v>
                </c:pt>
                <c:pt idx="4234">
                  <c:v>2.4461E-2</c:v>
                </c:pt>
                <c:pt idx="4235">
                  <c:v>2.4459000000000002E-2</c:v>
                </c:pt>
                <c:pt idx="4236">
                  <c:v>2.4455999999999999E-2</c:v>
                </c:pt>
                <c:pt idx="4237">
                  <c:v>2.4452999999999999E-2</c:v>
                </c:pt>
                <c:pt idx="4238">
                  <c:v>2.445E-2</c:v>
                </c:pt>
                <c:pt idx="4239">
                  <c:v>2.4447E-2</c:v>
                </c:pt>
                <c:pt idx="4240">
                  <c:v>2.4442999999999999E-2</c:v>
                </c:pt>
                <c:pt idx="4241">
                  <c:v>2.4441000000000001E-2</c:v>
                </c:pt>
                <c:pt idx="4242">
                  <c:v>2.4438000000000001E-2</c:v>
                </c:pt>
                <c:pt idx="4243">
                  <c:v>2.4435999999999999E-2</c:v>
                </c:pt>
                <c:pt idx="4244">
                  <c:v>2.4433E-2</c:v>
                </c:pt>
                <c:pt idx="4245">
                  <c:v>2.4431000000000001E-2</c:v>
                </c:pt>
                <c:pt idx="4246">
                  <c:v>2.4427999999999998E-2</c:v>
                </c:pt>
                <c:pt idx="4247">
                  <c:v>2.4424999999999999E-2</c:v>
                </c:pt>
                <c:pt idx="4248">
                  <c:v>2.4421999999999999E-2</c:v>
                </c:pt>
                <c:pt idx="4249">
                  <c:v>2.4419E-2</c:v>
                </c:pt>
                <c:pt idx="4250">
                  <c:v>2.4414999999999999E-2</c:v>
                </c:pt>
                <c:pt idx="4251">
                  <c:v>2.4410999999999999E-2</c:v>
                </c:pt>
                <c:pt idx="4252">
                  <c:v>2.4409E-2</c:v>
                </c:pt>
                <c:pt idx="4253">
                  <c:v>2.4405E-2</c:v>
                </c:pt>
                <c:pt idx="4254">
                  <c:v>2.4403000000000001E-2</c:v>
                </c:pt>
                <c:pt idx="4255">
                  <c:v>2.4399000000000001E-2</c:v>
                </c:pt>
                <c:pt idx="4256">
                  <c:v>2.4396999999999999E-2</c:v>
                </c:pt>
                <c:pt idx="4257">
                  <c:v>2.4393999999999999E-2</c:v>
                </c:pt>
                <c:pt idx="4258">
                  <c:v>2.4392E-2</c:v>
                </c:pt>
                <c:pt idx="4259">
                  <c:v>2.4388E-2</c:v>
                </c:pt>
                <c:pt idx="4260">
                  <c:v>2.4383999999999999E-2</c:v>
                </c:pt>
                <c:pt idx="4261">
                  <c:v>2.4381E-2</c:v>
                </c:pt>
                <c:pt idx="4262">
                  <c:v>2.4379000000000001E-2</c:v>
                </c:pt>
                <c:pt idx="4263">
                  <c:v>2.4375999999999998E-2</c:v>
                </c:pt>
                <c:pt idx="4264">
                  <c:v>2.4372000000000001E-2</c:v>
                </c:pt>
                <c:pt idx="4265">
                  <c:v>2.4369999999999999E-2</c:v>
                </c:pt>
                <c:pt idx="4266">
                  <c:v>2.4367E-2</c:v>
                </c:pt>
                <c:pt idx="4267">
                  <c:v>2.4362999999999999E-2</c:v>
                </c:pt>
                <c:pt idx="4268">
                  <c:v>2.4358999999999999E-2</c:v>
                </c:pt>
                <c:pt idx="4269">
                  <c:v>2.4355000000000002E-2</c:v>
                </c:pt>
                <c:pt idx="4270">
                  <c:v>2.4351999999999999E-2</c:v>
                </c:pt>
                <c:pt idx="4271">
                  <c:v>2.4348000000000002E-2</c:v>
                </c:pt>
                <c:pt idx="4272">
                  <c:v>2.4344000000000001E-2</c:v>
                </c:pt>
                <c:pt idx="4273">
                  <c:v>2.4341000000000002E-2</c:v>
                </c:pt>
                <c:pt idx="4274">
                  <c:v>2.4337000000000001E-2</c:v>
                </c:pt>
                <c:pt idx="4275">
                  <c:v>2.4333E-2</c:v>
                </c:pt>
                <c:pt idx="4276">
                  <c:v>2.4330000000000001E-2</c:v>
                </c:pt>
                <c:pt idx="4277">
                  <c:v>2.4327999999999999E-2</c:v>
                </c:pt>
                <c:pt idx="4278">
                  <c:v>2.4324999999999999E-2</c:v>
                </c:pt>
                <c:pt idx="4279">
                  <c:v>2.4320999999999999E-2</c:v>
                </c:pt>
                <c:pt idx="4280">
                  <c:v>2.4317999999999999E-2</c:v>
                </c:pt>
                <c:pt idx="4281">
                  <c:v>2.4315E-2</c:v>
                </c:pt>
                <c:pt idx="4282">
                  <c:v>2.4312E-2</c:v>
                </c:pt>
                <c:pt idx="4283">
                  <c:v>2.4308E-2</c:v>
                </c:pt>
                <c:pt idx="4284">
                  <c:v>2.4305E-2</c:v>
                </c:pt>
                <c:pt idx="4285">
                  <c:v>2.4301E-2</c:v>
                </c:pt>
                <c:pt idx="4286">
                  <c:v>2.4298E-2</c:v>
                </c:pt>
                <c:pt idx="4287">
                  <c:v>2.4296000000000002E-2</c:v>
                </c:pt>
                <c:pt idx="4288">
                  <c:v>2.4294E-2</c:v>
                </c:pt>
                <c:pt idx="4289">
                  <c:v>2.4289999999999999E-2</c:v>
                </c:pt>
                <c:pt idx="4290">
                  <c:v>2.4285999999999999E-2</c:v>
                </c:pt>
                <c:pt idx="4291">
                  <c:v>2.4282999999999999E-2</c:v>
                </c:pt>
                <c:pt idx="4292">
                  <c:v>2.4279999999999999E-2</c:v>
                </c:pt>
                <c:pt idx="4293">
                  <c:v>2.4277E-2</c:v>
                </c:pt>
                <c:pt idx="4294">
                  <c:v>2.4274E-2</c:v>
                </c:pt>
                <c:pt idx="4295">
                  <c:v>2.427E-2</c:v>
                </c:pt>
                <c:pt idx="4296">
                  <c:v>2.4267E-2</c:v>
                </c:pt>
                <c:pt idx="4297">
                  <c:v>2.4264000000000001E-2</c:v>
                </c:pt>
                <c:pt idx="4298">
                  <c:v>2.4261999999999999E-2</c:v>
                </c:pt>
                <c:pt idx="4299">
                  <c:v>2.4257999999999998E-2</c:v>
                </c:pt>
                <c:pt idx="4300">
                  <c:v>2.4254999999999999E-2</c:v>
                </c:pt>
                <c:pt idx="4301">
                  <c:v>2.4250000000000001E-2</c:v>
                </c:pt>
                <c:pt idx="4302">
                  <c:v>2.4246E-2</c:v>
                </c:pt>
                <c:pt idx="4303">
                  <c:v>2.4243000000000001E-2</c:v>
                </c:pt>
                <c:pt idx="4304">
                  <c:v>2.4240000000000001E-2</c:v>
                </c:pt>
                <c:pt idx="4305">
                  <c:v>2.4236000000000001E-2</c:v>
                </c:pt>
                <c:pt idx="4306">
                  <c:v>2.4232E-2</c:v>
                </c:pt>
                <c:pt idx="4307">
                  <c:v>2.4226999999999999E-2</c:v>
                </c:pt>
                <c:pt idx="4308">
                  <c:v>2.4223999999999999E-2</c:v>
                </c:pt>
                <c:pt idx="4309">
                  <c:v>2.4219999999999998E-2</c:v>
                </c:pt>
                <c:pt idx="4310">
                  <c:v>2.4216999999999999E-2</c:v>
                </c:pt>
                <c:pt idx="4311">
                  <c:v>2.4213999999999999E-2</c:v>
                </c:pt>
                <c:pt idx="4312">
                  <c:v>2.4211E-2</c:v>
                </c:pt>
                <c:pt idx="4313">
                  <c:v>2.4209000000000001E-2</c:v>
                </c:pt>
                <c:pt idx="4314">
                  <c:v>2.4205999999999998E-2</c:v>
                </c:pt>
                <c:pt idx="4315">
                  <c:v>2.4202999999999999E-2</c:v>
                </c:pt>
                <c:pt idx="4316">
                  <c:v>2.4198999999999998E-2</c:v>
                </c:pt>
                <c:pt idx="4317">
                  <c:v>2.4195000000000001E-2</c:v>
                </c:pt>
                <c:pt idx="4318">
                  <c:v>2.4192000000000002E-2</c:v>
                </c:pt>
                <c:pt idx="4319">
                  <c:v>2.4188000000000001E-2</c:v>
                </c:pt>
                <c:pt idx="4320">
                  <c:v>2.4185999999999999E-2</c:v>
                </c:pt>
                <c:pt idx="4321">
                  <c:v>2.4181999999999999E-2</c:v>
                </c:pt>
                <c:pt idx="4322">
                  <c:v>2.4178999999999999E-2</c:v>
                </c:pt>
                <c:pt idx="4323">
                  <c:v>2.4176E-2</c:v>
                </c:pt>
                <c:pt idx="4324">
                  <c:v>2.4173E-2</c:v>
                </c:pt>
                <c:pt idx="4325">
                  <c:v>2.4170000000000001E-2</c:v>
                </c:pt>
                <c:pt idx="4326">
                  <c:v>2.4167000000000001E-2</c:v>
                </c:pt>
                <c:pt idx="4327">
                  <c:v>2.4161999999999999E-2</c:v>
                </c:pt>
                <c:pt idx="4328">
                  <c:v>2.4159E-2</c:v>
                </c:pt>
                <c:pt idx="4329">
                  <c:v>2.4157000000000001E-2</c:v>
                </c:pt>
                <c:pt idx="4330">
                  <c:v>2.4153000000000001E-2</c:v>
                </c:pt>
                <c:pt idx="4331">
                  <c:v>2.4150000000000001E-2</c:v>
                </c:pt>
                <c:pt idx="4332">
                  <c:v>2.4146999999999998E-2</c:v>
                </c:pt>
                <c:pt idx="4333">
                  <c:v>2.4143000000000001E-2</c:v>
                </c:pt>
                <c:pt idx="4334">
                  <c:v>2.4140999999999999E-2</c:v>
                </c:pt>
                <c:pt idx="4335">
                  <c:v>2.4136999999999999E-2</c:v>
                </c:pt>
                <c:pt idx="4336">
                  <c:v>2.4133999999999999E-2</c:v>
                </c:pt>
                <c:pt idx="4337">
                  <c:v>2.4131E-2</c:v>
                </c:pt>
                <c:pt idx="4338">
                  <c:v>2.4129999999999999E-2</c:v>
                </c:pt>
                <c:pt idx="4339">
                  <c:v>2.4126000000000002E-2</c:v>
                </c:pt>
                <c:pt idx="4340">
                  <c:v>2.4122000000000001E-2</c:v>
                </c:pt>
                <c:pt idx="4341">
                  <c:v>2.4119000000000002E-2</c:v>
                </c:pt>
                <c:pt idx="4342">
                  <c:v>2.4115999999999999E-2</c:v>
                </c:pt>
                <c:pt idx="4343">
                  <c:v>2.4112000000000001E-2</c:v>
                </c:pt>
                <c:pt idx="4344">
                  <c:v>2.4108999999999998E-2</c:v>
                </c:pt>
                <c:pt idx="4345">
                  <c:v>2.4105000000000001E-2</c:v>
                </c:pt>
                <c:pt idx="4346">
                  <c:v>2.41E-2</c:v>
                </c:pt>
                <c:pt idx="4347">
                  <c:v>2.4095999999999999E-2</c:v>
                </c:pt>
                <c:pt idx="4348">
                  <c:v>2.4091999999999999E-2</c:v>
                </c:pt>
                <c:pt idx="4349">
                  <c:v>2.4087999999999998E-2</c:v>
                </c:pt>
                <c:pt idx="4350">
                  <c:v>2.4084000000000001E-2</c:v>
                </c:pt>
                <c:pt idx="4351">
                  <c:v>2.4081999999999999E-2</c:v>
                </c:pt>
                <c:pt idx="4352">
                  <c:v>2.4077999999999999E-2</c:v>
                </c:pt>
                <c:pt idx="4353">
                  <c:v>2.4074000000000002E-2</c:v>
                </c:pt>
                <c:pt idx="4354">
                  <c:v>2.4070000000000001E-2</c:v>
                </c:pt>
                <c:pt idx="4355">
                  <c:v>2.4066000000000001E-2</c:v>
                </c:pt>
                <c:pt idx="4356">
                  <c:v>2.4063000000000001E-2</c:v>
                </c:pt>
                <c:pt idx="4357">
                  <c:v>2.4059000000000001E-2</c:v>
                </c:pt>
                <c:pt idx="4358">
                  <c:v>2.4056000000000001E-2</c:v>
                </c:pt>
                <c:pt idx="4359">
                  <c:v>2.4052E-2</c:v>
                </c:pt>
                <c:pt idx="4360">
                  <c:v>2.4049999999999998E-2</c:v>
                </c:pt>
                <c:pt idx="4361">
                  <c:v>2.4046000000000001E-2</c:v>
                </c:pt>
                <c:pt idx="4362">
                  <c:v>2.4041E-2</c:v>
                </c:pt>
                <c:pt idx="4363">
                  <c:v>2.4036999999999999E-2</c:v>
                </c:pt>
                <c:pt idx="4364">
                  <c:v>2.4034E-2</c:v>
                </c:pt>
                <c:pt idx="4365">
                  <c:v>2.4029999999999999E-2</c:v>
                </c:pt>
                <c:pt idx="4366">
                  <c:v>2.4027E-2</c:v>
                </c:pt>
                <c:pt idx="4367">
                  <c:v>2.4022000000000002E-2</c:v>
                </c:pt>
                <c:pt idx="4368">
                  <c:v>2.4018000000000001E-2</c:v>
                </c:pt>
                <c:pt idx="4369">
                  <c:v>2.4013E-2</c:v>
                </c:pt>
                <c:pt idx="4370">
                  <c:v>2.4011000000000001E-2</c:v>
                </c:pt>
                <c:pt idx="4371">
                  <c:v>2.4006E-2</c:v>
                </c:pt>
                <c:pt idx="4372">
                  <c:v>2.4003E-2</c:v>
                </c:pt>
                <c:pt idx="4373">
                  <c:v>2.3997999999999998E-2</c:v>
                </c:pt>
                <c:pt idx="4374">
                  <c:v>2.3994000000000001E-2</c:v>
                </c:pt>
                <c:pt idx="4375">
                  <c:v>2.3989E-2</c:v>
                </c:pt>
                <c:pt idx="4376">
                  <c:v>2.3986E-2</c:v>
                </c:pt>
                <c:pt idx="4377">
                  <c:v>2.3982E-2</c:v>
                </c:pt>
                <c:pt idx="4378">
                  <c:v>2.3979E-2</c:v>
                </c:pt>
                <c:pt idx="4379">
                  <c:v>2.3975E-2</c:v>
                </c:pt>
                <c:pt idx="4380">
                  <c:v>2.3972E-2</c:v>
                </c:pt>
                <c:pt idx="4381">
                  <c:v>2.3970000000000002E-2</c:v>
                </c:pt>
                <c:pt idx="4382">
                  <c:v>2.3966000000000001E-2</c:v>
                </c:pt>
                <c:pt idx="4383">
                  <c:v>2.3963000000000002E-2</c:v>
                </c:pt>
                <c:pt idx="4384">
                  <c:v>2.3959000000000001E-2</c:v>
                </c:pt>
                <c:pt idx="4385">
                  <c:v>2.3956000000000002E-2</c:v>
                </c:pt>
                <c:pt idx="4386">
                  <c:v>2.3954E-2</c:v>
                </c:pt>
                <c:pt idx="4387">
                  <c:v>2.3951E-2</c:v>
                </c:pt>
                <c:pt idx="4388">
                  <c:v>2.3949000000000002E-2</c:v>
                </c:pt>
                <c:pt idx="4389">
                  <c:v>2.3945000000000001E-2</c:v>
                </c:pt>
                <c:pt idx="4390">
                  <c:v>2.3941E-2</c:v>
                </c:pt>
                <c:pt idx="4391">
                  <c:v>2.3938000000000001E-2</c:v>
                </c:pt>
                <c:pt idx="4392">
                  <c:v>2.3935000000000001E-2</c:v>
                </c:pt>
                <c:pt idx="4393">
                  <c:v>2.3931999999999998E-2</c:v>
                </c:pt>
                <c:pt idx="4394">
                  <c:v>2.3928999999999999E-2</c:v>
                </c:pt>
                <c:pt idx="4395">
                  <c:v>2.3925999999999999E-2</c:v>
                </c:pt>
                <c:pt idx="4396">
                  <c:v>2.3924000000000001E-2</c:v>
                </c:pt>
                <c:pt idx="4397">
                  <c:v>2.3918999999999999E-2</c:v>
                </c:pt>
                <c:pt idx="4398">
                  <c:v>2.3916E-2</c:v>
                </c:pt>
                <c:pt idx="4399">
                  <c:v>2.3913E-2</c:v>
                </c:pt>
                <c:pt idx="4400">
                  <c:v>2.3911000000000002E-2</c:v>
                </c:pt>
                <c:pt idx="4401">
                  <c:v>2.3907999999999999E-2</c:v>
                </c:pt>
                <c:pt idx="4402">
                  <c:v>2.3904999999999999E-2</c:v>
                </c:pt>
                <c:pt idx="4403">
                  <c:v>2.3902E-2</c:v>
                </c:pt>
                <c:pt idx="4404">
                  <c:v>2.3899E-2</c:v>
                </c:pt>
                <c:pt idx="4405">
                  <c:v>2.3896000000000001E-2</c:v>
                </c:pt>
                <c:pt idx="4406">
                  <c:v>2.3893000000000001E-2</c:v>
                </c:pt>
                <c:pt idx="4407">
                  <c:v>2.3890000000000002E-2</c:v>
                </c:pt>
                <c:pt idx="4408">
                  <c:v>2.3888E-2</c:v>
                </c:pt>
                <c:pt idx="4409">
                  <c:v>2.3885E-2</c:v>
                </c:pt>
                <c:pt idx="4410">
                  <c:v>2.3880999999999999E-2</c:v>
                </c:pt>
                <c:pt idx="4411">
                  <c:v>2.3878E-2</c:v>
                </c:pt>
                <c:pt idx="4412">
                  <c:v>2.3873999999999999E-2</c:v>
                </c:pt>
                <c:pt idx="4413">
                  <c:v>2.3872000000000001E-2</c:v>
                </c:pt>
                <c:pt idx="4414">
                  <c:v>2.3869000000000001E-2</c:v>
                </c:pt>
                <c:pt idx="4415">
                  <c:v>2.3866999999999999E-2</c:v>
                </c:pt>
                <c:pt idx="4416">
                  <c:v>2.3864E-2</c:v>
                </c:pt>
                <c:pt idx="4417">
                  <c:v>2.3861E-2</c:v>
                </c:pt>
                <c:pt idx="4418">
                  <c:v>2.3857E-2</c:v>
                </c:pt>
                <c:pt idx="4419">
                  <c:v>2.3854E-2</c:v>
                </c:pt>
                <c:pt idx="4420">
                  <c:v>2.385E-2</c:v>
                </c:pt>
                <c:pt idx="4421">
                  <c:v>2.3848000000000001E-2</c:v>
                </c:pt>
                <c:pt idx="4422">
                  <c:v>2.3843E-2</c:v>
                </c:pt>
                <c:pt idx="4423">
                  <c:v>2.384E-2</c:v>
                </c:pt>
                <c:pt idx="4424">
                  <c:v>2.3837000000000001E-2</c:v>
                </c:pt>
                <c:pt idx="4425">
                  <c:v>2.3833E-2</c:v>
                </c:pt>
                <c:pt idx="4426">
                  <c:v>2.3828999999999999E-2</c:v>
                </c:pt>
                <c:pt idx="4427">
                  <c:v>2.3824000000000001E-2</c:v>
                </c:pt>
                <c:pt idx="4428">
                  <c:v>2.3820000000000001E-2</c:v>
                </c:pt>
                <c:pt idx="4429">
                  <c:v>2.3817000000000001E-2</c:v>
                </c:pt>
                <c:pt idx="4430">
                  <c:v>2.3814999999999999E-2</c:v>
                </c:pt>
                <c:pt idx="4431">
                  <c:v>2.3810999999999999E-2</c:v>
                </c:pt>
                <c:pt idx="4432">
                  <c:v>2.3809E-2</c:v>
                </c:pt>
                <c:pt idx="4433">
                  <c:v>2.3803999999999999E-2</c:v>
                </c:pt>
                <c:pt idx="4434">
                  <c:v>2.3800999999999999E-2</c:v>
                </c:pt>
                <c:pt idx="4435">
                  <c:v>2.3798E-2</c:v>
                </c:pt>
                <c:pt idx="4436">
                  <c:v>2.3793999999999999E-2</c:v>
                </c:pt>
                <c:pt idx="4437">
                  <c:v>2.3792000000000001E-2</c:v>
                </c:pt>
                <c:pt idx="4438">
                  <c:v>2.3786999999999999E-2</c:v>
                </c:pt>
                <c:pt idx="4439">
                  <c:v>2.3784E-2</c:v>
                </c:pt>
                <c:pt idx="4440">
                  <c:v>2.3782000000000001E-2</c:v>
                </c:pt>
                <c:pt idx="4441">
                  <c:v>2.3779000000000002E-2</c:v>
                </c:pt>
                <c:pt idx="4442">
                  <c:v>2.3777E-2</c:v>
                </c:pt>
                <c:pt idx="4443">
                  <c:v>2.3775000000000001E-2</c:v>
                </c:pt>
                <c:pt idx="4444">
                  <c:v>2.3772000000000001E-2</c:v>
                </c:pt>
                <c:pt idx="4445">
                  <c:v>2.3768999999999998E-2</c:v>
                </c:pt>
                <c:pt idx="4446">
                  <c:v>2.3762999999999999E-2</c:v>
                </c:pt>
                <c:pt idx="4447">
                  <c:v>2.376E-2</c:v>
                </c:pt>
                <c:pt idx="4448">
                  <c:v>2.3755999999999999E-2</c:v>
                </c:pt>
                <c:pt idx="4449">
                  <c:v>2.3753E-2</c:v>
                </c:pt>
                <c:pt idx="4450">
                  <c:v>2.375E-2</c:v>
                </c:pt>
                <c:pt idx="4451">
                  <c:v>2.3747999999999998E-2</c:v>
                </c:pt>
                <c:pt idx="4452">
                  <c:v>2.3744999999999999E-2</c:v>
                </c:pt>
                <c:pt idx="4453">
                  <c:v>2.3740000000000001E-2</c:v>
                </c:pt>
                <c:pt idx="4454">
                  <c:v>2.3737000000000001E-2</c:v>
                </c:pt>
                <c:pt idx="4455">
                  <c:v>2.3734000000000002E-2</c:v>
                </c:pt>
                <c:pt idx="4456">
                  <c:v>2.3730999999999999E-2</c:v>
                </c:pt>
                <c:pt idx="4457">
                  <c:v>2.3727999999999999E-2</c:v>
                </c:pt>
                <c:pt idx="4458">
                  <c:v>2.3726000000000001E-2</c:v>
                </c:pt>
                <c:pt idx="4459">
                  <c:v>2.3723000000000001E-2</c:v>
                </c:pt>
                <c:pt idx="4460">
                  <c:v>2.3720000000000001E-2</c:v>
                </c:pt>
                <c:pt idx="4461">
                  <c:v>2.3716999999999998E-2</c:v>
                </c:pt>
                <c:pt idx="4462">
                  <c:v>2.3713999999999999E-2</c:v>
                </c:pt>
                <c:pt idx="4463">
                  <c:v>2.3710999999999999E-2</c:v>
                </c:pt>
                <c:pt idx="4464">
                  <c:v>2.3709000000000001E-2</c:v>
                </c:pt>
                <c:pt idx="4465">
                  <c:v>2.3706000000000001E-2</c:v>
                </c:pt>
                <c:pt idx="4466">
                  <c:v>2.3702999999999998E-2</c:v>
                </c:pt>
                <c:pt idx="4467">
                  <c:v>2.3701E-2</c:v>
                </c:pt>
                <c:pt idx="4468">
                  <c:v>2.3698E-2</c:v>
                </c:pt>
                <c:pt idx="4469">
                  <c:v>2.3695000000000001E-2</c:v>
                </c:pt>
                <c:pt idx="4470">
                  <c:v>2.3689999999999999E-2</c:v>
                </c:pt>
                <c:pt idx="4471">
                  <c:v>2.3685999999999999E-2</c:v>
                </c:pt>
                <c:pt idx="4472">
                  <c:v>2.3681000000000001E-2</c:v>
                </c:pt>
                <c:pt idx="4473">
                  <c:v>2.3677E-2</c:v>
                </c:pt>
                <c:pt idx="4474">
                  <c:v>2.3674000000000001E-2</c:v>
                </c:pt>
                <c:pt idx="4475">
                  <c:v>2.3671000000000001E-2</c:v>
                </c:pt>
                <c:pt idx="4476">
                  <c:v>2.3667000000000001E-2</c:v>
                </c:pt>
                <c:pt idx="4477">
                  <c:v>2.3664999999999999E-2</c:v>
                </c:pt>
                <c:pt idx="4478">
                  <c:v>2.3663E-2</c:v>
                </c:pt>
                <c:pt idx="4479">
                  <c:v>2.3661000000000001E-2</c:v>
                </c:pt>
                <c:pt idx="4480">
                  <c:v>2.3657999999999998E-2</c:v>
                </c:pt>
                <c:pt idx="4481">
                  <c:v>2.3654999999999999E-2</c:v>
                </c:pt>
                <c:pt idx="4482">
                  <c:v>2.3651999999999999E-2</c:v>
                </c:pt>
                <c:pt idx="4483">
                  <c:v>2.3649E-2</c:v>
                </c:pt>
                <c:pt idx="4484">
                  <c:v>2.3646E-2</c:v>
                </c:pt>
                <c:pt idx="4485">
                  <c:v>2.3642E-2</c:v>
                </c:pt>
                <c:pt idx="4486">
                  <c:v>2.3637999999999999E-2</c:v>
                </c:pt>
                <c:pt idx="4487">
                  <c:v>2.3635E-2</c:v>
                </c:pt>
                <c:pt idx="4488">
                  <c:v>2.3630999999999999E-2</c:v>
                </c:pt>
                <c:pt idx="4489">
                  <c:v>2.3628E-2</c:v>
                </c:pt>
                <c:pt idx="4490">
                  <c:v>2.3625E-2</c:v>
                </c:pt>
                <c:pt idx="4491">
                  <c:v>2.3621E-2</c:v>
                </c:pt>
                <c:pt idx="4492">
                  <c:v>2.3618E-2</c:v>
                </c:pt>
                <c:pt idx="4493">
                  <c:v>2.3614E-2</c:v>
                </c:pt>
                <c:pt idx="4494">
                  <c:v>2.3609999999999999E-2</c:v>
                </c:pt>
                <c:pt idx="4495">
                  <c:v>2.3607E-2</c:v>
                </c:pt>
                <c:pt idx="4496">
                  <c:v>2.3605000000000001E-2</c:v>
                </c:pt>
                <c:pt idx="4497">
                  <c:v>2.3602999999999999E-2</c:v>
                </c:pt>
                <c:pt idx="4498">
                  <c:v>2.3601E-2</c:v>
                </c:pt>
                <c:pt idx="4499">
                  <c:v>2.3598000000000001E-2</c:v>
                </c:pt>
                <c:pt idx="4500">
                  <c:v>2.3595000000000001E-2</c:v>
                </c:pt>
                <c:pt idx="4501">
                  <c:v>2.3591999999999998E-2</c:v>
                </c:pt>
                <c:pt idx="4502">
                  <c:v>2.359E-2</c:v>
                </c:pt>
                <c:pt idx="4503">
                  <c:v>2.3587E-2</c:v>
                </c:pt>
                <c:pt idx="4504">
                  <c:v>2.3583E-2</c:v>
                </c:pt>
                <c:pt idx="4505">
                  <c:v>2.358E-2</c:v>
                </c:pt>
                <c:pt idx="4506">
                  <c:v>2.3577000000000001E-2</c:v>
                </c:pt>
                <c:pt idx="4507">
                  <c:v>2.3573E-2</c:v>
                </c:pt>
                <c:pt idx="4508">
                  <c:v>2.3571000000000002E-2</c:v>
                </c:pt>
                <c:pt idx="4509">
                  <c:v>2.3567000000000001E-2</c:v>
                </c:pt>
                <c:pt idx="4510">
                  <c:v>2.3563000000000001E-2</c:v>
                </c:pt>
                <c:pt idx="4511">
                  <c:v>2.3560999999999999E-2</c:v>
                </c:pt>
                <c:pt idx="4512">
                  <c:v>2.3559E-2</c:v>
                </c:pt>
                <c:pt idx="4513">
                  <c:v>2.3556000000000001E-2</c:v>
                </c:pt>
                <c:pt idx="4514">
                  <c:v>2.3555E-2</c:v>
                </c:pt>
                <c:pt idx="4515">
                  <c:v>2.3552E-2</c:v>
                </c:pt>
                <c:pt idx="4516">
                  <c:v>2.3550000000000001E-2</c:v>
                </c:pt>
                <c:pt idx="4517">
                  <c:v>2.3546999999999998E-2</c:v>
                </c:pt>
                <c:pt idx="4518">
                  <c:v>2.3543999999999999E-2</c:v>
                </c:pt>
                <c:pt idx="4519">
                  <c:v>2.3542E-2</c:v>
                </c:pt>
                <c:pt idx="4520">
                  <c:v>2.3539000000000001E-2</c:v>
                </c:pt>
                <c:pt idx="4521">
                  <c:v>2.3536000000000001E-2</c:v>
                </c:pt>
                <c:pt idx="4522">
                  <c:v>2.3532999999999998E-2</c:v>
                </c:pt>
                <c:pt idx="4523">
                  <c:v>2.3531E-2</c:v>
                </c:pt>
                <c:pt idx="4524">
                  <c:v>2.3528E-2</c:v>
                </c:pt>
                <c:pt idx="4525">
                  <c:v>2.3525999999999998E-2</c:v>
                </c:pt>
                <c:pt idx="4526">
                  <c:v>2.3522999999999999E-2</c:v>
                </c:pt>
                <c:pt idx="4527">
                  <c:v>2.3519999999999999E-2</c:v>
                </c:pt>
                <c:pt idx="4528">
                  <c:v>2.3515999999999999E-2</c:v>
                </c:pt>
                <c:pt idx="4529">
                  <c:v>2.3514E-2</c:v>
                </c:pt>
                <c:pt idx="4530">
                  <c:v>2.3511000000000001E-2</c:v>
                </c:pt>
                <c:pt idx="4531">
                  <c:v>2.3508000000000001E-2</c:v>
                </c:pt>
                <c:pt idx="4532">
                  <c:v>2.3505000000000002E-2</c:v>
                </c:pt>
                <c:pt idx="4533">
                  <c:v>2.3501999999999999E-2</c:v>
                </c:pt>
                <c:pt idx="4534">
                  <c:v>2.3498000000000002E-2</c:v>
                </c:pt>
                <c:pt idx="4535">
                  <c:v>2.3496E-2</c:v>
                </c:pt>
                <c:pt idx="4536">
                  <c:v>2.3493E-2</c:v>
                </c:pt>
                <c:pt idx="4537">
                  <c:v>2.349E-2</c:v>
                </c:pt>
                <c:pt idx="4538">
                  <c:v>2.3487000000000001E-2</c:v>
                </c:pt>
                <c:pt idx="4539">
                  <c:v>2.3483E-2</c:v>
                </c:pt>
                <c:pt idx="4540">
                  <c:v>2.3480999999999998E-2</c:v>
                </c:pt>
                <c:pt idx="4541">
                  <c:v>2.3477999999999999E-2</c:v>
                </c:pt>
                <c:pt idx="4542">
                  <c:v>2.3476E-2</c:v>
                </c:pt>
                <c:pt idx="4543">
                  <c:v>2.3473000000000001E-2</c:v>
                </c:pt>
                <c:pt idx="4544">
                  <c:v>2.3470000000000001E-2</c:v>
                </c:pt>
                <c:pt idx="4545">
                  <c:v>2.3466999999999998E-2</c:v>
                </c:pt>
                <c:pt idx="4546">
                  <c:v>2.3465E-2</c:v>
                </c:pt>
                <c:pt idx="4547">
                  <c:v>2.3462E-2</c:v>
                </c:pt>
                <c:pt idx="4548">
                  <c:v>2.3459000000000001E-2</c:v>
                </c:pt>
                <c:pt idx="4549">
                  <c:v>2.3456999999999999E-2</c:v>
                </c:pt>
                <c:pt idx="4550">
                  <c:v>2.3453999999999999E-2</c:v>
                </c:pt>
                <c:pt idx="4551">
                  <c:v>2.3452000000000001E-2</c:v>
                </c:pt>
                <c:pt idx="4552">
                  <c:v>2.3449999999999999E-2</c:v>
                </c:pt>
                <c:pt idx="4553">
                  <c:v>2.3446000000000002E-2</c:v>
                </c:pt>
                <c:pt idx="4554">
                  <c:v>2.3444E-2</c:v>
                </c:pt>
                <c:pt idx="4555">
                  <c:v>2.3439999999999999E-2</c:v>
                </c:pt>
                <c:pt idx="4556">
                  <c:v>2.3438000000000001E-2</c:v>
                </c:pt>
                <c:pt idx="4557">
                  <c:v>2.3435999999999998E-2</c:v>
                </c:pt>
                <c:pt idx="4558">
                  <c:v>2.3432999999999999E-2</c:v>
                </c:pt>
                <c:pt idx="4559">
                  <c:v>2.3431E-2</c:v>
                </c:pt>
                <c:pt idx="4560">
                  <c:v>2.3428000000000001E-2</c:v>
                </c:pt>
                <c:pt idx="4561">
                  <c:v>2.3425999999999999E-2</c:v>
                </c:pt>
                <c:pt idx="4562">
                  <c:v>2.3422999999999999E-2</c:v>
                </c:pt>
                <c:pt idx="4563">
                  <c:v>2.342E-2</c:v>
                </c:pt>
                <c:pt idx="4564">
                  <c:v>2.3417E-2</c:v>
                </c:pt>
                <c:pt idx="4565">
                  <c:v>2.3414000000000001E-2</c:v>
                </c:pt>
                <c:pt idx="4566">
                  <c:v>2.341E-2</c:v>
                </c:pt>
                <c:pt idx="4567">
                  <c:v>2.3408000000000002E-2</c:v>
                </c:pt>
                <c:pt idx="4568">
                  <c:v>2.3404999999999999E-2</c:v>
                </c:pt>
                <c:pt idx="4569">
                  <c:v>2.3401999999999999E-2</c:v>
                </c:pt>
                <c:pt idx="4570">
                  <c:v>2.3399E-2</c:v>
                </c:pt>
                <c:pt idx="4571">
                  <c:v>2.3397000000000001E-2</c:v>
                </c:pt>
                <c:pt idx="4572">
                  <c:v>2.3394000000000002E-2</c:v>
                </c:pt>
                <c:pt idx="4573">
                  <c:v>2.3390999999999999E-2</c:v>
                </c:pt>
                <c:pt idx="4574">
                  <c:v>2.3389E-2</c:v>
                </c:pt>
                <c:pt idx="4575">
                  <c:v>2.3386000000000001E-2</c:v>
                </c:pt>
                <c:pt idx="4576">
                  <c:v>2.3383999999999999E-2</c:v>
                </c:pt>
                <c:pt idx="4577">
                  <c:v>2.3382E-2</c:v>
                </c:pt>
                <c:pt idx="4578">
                  <c:v>2.3379E-2</c:v>
                </c:pt>
                <c:pt idx="4579">
                  <c:v>2.3376999999999998E-2</c:v>
                </c:pt>
                <c:pt idx="4580">
                  <c:v>2.3373999999999999E-2</c:v>
                </c:pt>
                <c:pt idx="4581">
                  <c:v>2.3369999999999998E-2</c:v>
                </c:pt>
                <c:pt idx="4582">
                  <c:v>2.3366999999999999E-2</c:v>
                </c:pt>
                <c:pt idx="4583">
                  <c:v>2.3365E-2</c:v>
                </c:pt>
                <c:pt idx="4584">
                  <c:v>2.3361E-2</c:v>
                </c:pt>
                <c:pt idx="4585">
                  <c:v>2.3359000000000001E-2</c:v>
                </c:pt>
                <c:pt idx="4586">
                  <c:v>2.3356999999999999E-2</c:v>
                </c:pt>
                <c:pt idx="4587">
                  <c:v>2.3355000000000001E-2</c:v>
                </c:pt>
                <c:pt idx="4588">
                  <c:v>2.3351E-2</c:v>
                </c:pt>
                <c:pt idx="4589">
                  <c:v>2.3349000000000002E-2</c:v>
                </c:pt>
                <c:pt idx="4590">
                  <c:v>2.3347E-2</c:v>
                </c:pt>
                <c:pt idx="4591">
                  <c:v>2.3344E-2</c:v>
                </c:pt>
                <c:pt idx="4592">
                  <c:v>2.3341000000000001E-2</c:v>
                </c:pt>
                <c:pt idx="4593">
                  <c:v>2.334E-2</c:v>
                </c:pt>
                <c:pt idx="4594">
                  <c:v>2.3337E-2</c:v>
                </c:pt>
                <c:pt idx="4595">
                  <c:v>2.3333E-2</c:v>
                </c:pt>
                <c:pt idx="4596">
                  <c:v>2.3331000000000001E-2</c:v>
                </c:pt>
                <c:pt idx="4597">
                  <c:v>2.3327000000000001E-2</c:v>
                </c:pt>
                <c:pt idx="4598">
                  <c:v>2.3324999999999999E-2</c:v>
                </c:pt>
                <c:pt idx="4599">
                  <c:v>2.3321999999999999E-2</c:v>
                </c:pt>
                <c:pt idx="4600">
                  <c:v>2.3318999999999999E-2</c:v>
                </c:pt>
                <c:pt idx="4601">
                  <c:v>2.3316E-2</c:v>
                </c:pt>
                <c:pt idx="4602">
                  <c:v>2.3314000000000001E-2</c:v>
                </c:pt>
                <c:pt idx="4603">
                  <c:v>2.3310999999999998E-2</c:v>
                </c:pt>
                <c:pt idx="4604">
                  <c:v>2.3307999999999999E-2</c:v>
                </c:pt>
                <c:pt idx="4605">
                  <c:v>2.3306E-2</c:v>
                </c:pt>
                <c:pt idx="4606">
                  <c:v>2.3303000000000001E-2</c:v>
                </c:pt>
                <c:pt idx="4607">
                  <c:v>2.3300000000000001E-2</c:v>
                </c:pt>
                <c:pt idx="4608">
                  <c:v>2.3297999999999999E-2</c:v>
                </c:pt>
                <c:pt idx="4609">
                  <c:v>2.3296000000000001E-2</c:v>
                </c:pt>
                <c:pt idx="4610">
                  <c:v>2.3293000000000001E-2</c:v>
                </c:pt>
                <c:pt idx="4611">
                  <c:v>2.3290999999999999E-2</c:v>
                </c:pt>
                <c:pt idx="4612">
                  <c:v>2.3289000000000001E-2</c:v>
                </c:pt>
                <c:pt idx="4613">
                  <c:v>2.3286000000000001E-2</c:v>
                </c:pt>
                <c:pt idx="4614">
                  <c:v>2.3283999999999999E-2</c:v>
                </c:pt>
                <c:pt idx="4615">
                  <c:v>2.3281E-2</c:v>
                </c:pt>
                <c:pt idx="4616">
                  <c:v>2.3279000000000001E-2</c:v>
                </c:pt>
                <c:pt idx="4617">
                  <c:v>2.3276000000000002E-2</c:v>
                </c:pt>
                <c:pt idx="4618">
                  <c:v>2.3272000000000001E-2</c:v>
                </c:pt>
                <c:pt idx="4619">
                  <c:v>2.3269999999999999E-2</c:v>
                </c:pt>
                <c:pt idx="4620">
                  <c:v>2.3269000000000001E-2</c:v>
                </c:pt>
                <c:pt idx="4621">
                  <c:v>2.3266999999999999E-2</c:v>
                </c:pt>
                <c:pt idx="4622">
                  <c:v>2.3264E-2</c:v>
                </c:pt>
                <c:pt idx="4623">
                  <c:v>2.3262000000000001E-2</c:v>
                </c:pt>
                <c:pt idx="4624">
                  <c:v>2.3258999999999998E-2</c:v>
                </c:pt>
                <c:pt idx="4625">
                  <c:v>2.3255999999999999E-2</c:v>
                </c:pt>
                <c:pt idx="4626">
                  <c:v>2.3252999999999999E-2</c:v>
                </c:pt>
                <c:pt idx="4627">
                  <c:v>2.3248999999999999E-2</c:v>
                </c:pt>
                <c:pt idx="4628">
                  <c:v>2.3247E-2</c:v>
                </c:pt>
                <c:pt idx="4629">
                  <c:v>2.3243E-2</c:v>
                </c:pt>
                <c:pt idx="4630">
                  <c:v>2.3238999999999999E-2</c:v>
                </c:pt>
                <c:pt idx="4631">
                  <c:v>2.3237000000000001E-2</c:v>
                </c:pt>
                <c:pt idx="4632">
                  <c:v>2.3234000000000001E-2</c:v>
                </c:pt>
                <c:pt idx="4633">
                  <c:v>2.3231999999999999E-2</c:v>
                </c:pt>
                <c:pt idx="4634">
                  <c:v>2.3229E-2</c:v>
                </c:pt>
                <c:pt idx="4635">
                  <c:v>2.3227000000000001E-2</c:v>
                </c:pt>
                <c:pt idx="4636">
                  <c:v>2.3224000000000002E-2</c:v>
                </c:pt>
                <c:pt idx="4637">
                  <c:v>2.3220999999999999E-2</c:v>
                </c:pt>
                <c:pt idx="4638">
                  <c:v>2.3217999999999999E-2</c:v>
                </c:pt>
                <c:pt idx="4639">
                  <c:v>2.3215E-2</c:v>
                </c:pt>
                <c:pt idx="4640">
                  <c:v>2.3213000000000001E-2</c:v>
                </c:pt>
                <c:pt idx="4641">
                  <c:v>2.3210000000000001E-2</c:v>
                </c:pt>
                <c:pt idx="4642">
                  <c:v>2.3207999999999999E-2</c:v>
                </c:pt>
                <c:pt idx="4643">
                  <c:v>2.3206000000000001E-2</c:v>
                </c:pt>
                <c:pt idx="4644">
                  <c:v>2.3203000000000001E-2</c:v>
                </c:pt>
                <c:pt idx="4645">
                  <c:v>2.3199999999999998E-2</c:v>
                </c:pt>
                <c:pt idx="4646">
                  <c:v>2.3198E-2</c:v>
                </c:pt>
                <c:pt idx="4647">
                  <c:v>2.3196999999999999E-2</c:v>
                </c:pt>
                <c:pt idx="4648">
                  <c:v>2.3193999999999999E-2</c:v>
                </c:pt>
                <c:pt idx="4649">
                  <c:v>2.3191E-2</c:v>
                </c:pt>
                <c:pt idx="4650">
                  <c:v>2.3188E-2</c:v>
                </c:pt>
                <c:pt idx="4651">
                  <c:v>2.3185000000000001E-2</c:v>
                </c:pt>
                <c:pt idx="4652">
                  <c:v>2.3182999999999999E-2</c:v>
                </c:pt>
                <c:pt idx="4653">
                  <c:v>2.3181E-2</c:v>
                </c:pt>
                <c:pt idx="4654">
                  <c:v>2.3178000000000001E-2</c:v>
                </c:pt>
                <c:pt idx="4655">
                  <c:v>2.3175000000000001E-2</c:v>
                </c:pt>
                <c:pt idx="4656">
                  <c:v>2.3172000000000002E-2</c:v>
                </c:pt>
                <c:pt idx="4657">
                  <c:v>2.3168999999999999E-2</c:v>
                </c:pt>
                <c:pt idx="4658">
                  <c:v>2.3167E-2</c:v>
                </c:pt>
                <c:pt idx="4659">
                  <c:v>2.3164000000000001E-2</c:v>
                </c:pt>
                <c:pt idx="4660">
                  <c:v>2.3161000000000001E-2</c:v>
                </c:pt>
                <c:pt idx="4661">
                  <c:v>2.3158999999999999E-2</c:v>
                </c:pt>
                <c:pt idx="4662">
                  <c:v>2.3156E-2</c:v>
                </c:pt>
                <c:pt idx="4663">
                  <c:v>2.3153E-2</c:v>
                </c:pt>
                <c:pt idx="4664">
                  <c:v>2.3151000000000001E-2</c:v>
                </c:pt>
                <c:pt idx="4665">
                  <c:v>2.3148999999999999E-2</c:v>
                </c:pt>
                <c:pt idx="4666">
                  <c:v>2.3147000000000001E-2</c:v>
                </c:pt>
                <c:pt idx="4667">
                  <c:v>2.3144000000000001E-2</c:v>
                </c:pt>
                <c:pt idx="4668">
                  <c:v>2.3141999999999999E-2</c:v>
                </c:pt>
                <c:pt idx="4669">
                  <c:v>2.3139E-2</c:v>
                </c:pt>
                <c:pt idx="4670">
                  <c:v>2.3137000000000001E-2</c:v>
                </c:pt>
                <c:pt idx="4671">
                  <c:v>2.3133000000000001E-2</c:v>
                </c:pt>
                <c:pt idx="4672">
                  <c:v>2.3130999999999999E-2</c:v>
                </c:pt>
                <c:pt idx="4673">
                  <c:v>2.3127999999999999E-2</c:v>
                </c:pt>
                <c:pt idx="4674">
                  <c:v>2.3126000000000001E-2</c:v>
                </c:pt>
                <c:pt idx="4675">
                  <c:v>2.3123999999999999E-2</c:v>
                </c:pt>
                <c:pt idx="4676">
                  <c:v>2.3120999999999999E-2</c:v>
                </c:pt>
                <c:pt idx="4677">
                  <c:v>2.3120000000000002E-2</c:v>
                </c:pt>
                <c:pt idx="4678">
                  <c:v>2.3116999999999999E-2</c:v>
                </c:pt>
                <c:pt idx="4679">
                  <c:v>2.3113999999999999E-2</c:v>
                </c:pt>
                <c:pt idx="4680">
                  <c:v>2.3112000000000001E-2</c:v>
                </c:pt>
                <c:pt idx="4681">
                  <c:v>2.3109000000000001E-2</c:v>
                </c:pt>
                <c:pt idx="4682">
                  <c:v>2.3106999999999999E-2</c:v>
                </c:pt>
                <c:pt idx="4683">
                  <c:v>2.3105000000000001E-2</c:v>
                </c:pt>
                <c:pt idx="4684">
                  <c:v>2.3102000000000001E-2</c:v>
                </c:pt>
                <c:pt idx="4685">
                  <c:v>2.3099000000000001E-2</c:v>
                </c:pt>
                <c:pt idx="4686">
                  <c:v>2.3095999999999998E-2</c:v>
                </c:pt>
                <c:pt idx="4687">
                  <c:v>2.3094E-2</c:v>
                </c:pt>
                <c:pt idx="4688">
                  <c:v>2.3091E-2</c:v>
                </c:pt>
                <c:pt idx="4689">
                  <c:v>2.3088999999999998E-2</c:v>
                </c:pt>
                <c:pt idx="4690">
                  <c:v>2.3085999999999999E-2</c:v>
                </c:pt>
                <c:pt idx="4691">
                  <c:v>2.3082999999999999E-2</c:v>
                </c:pt>
                <c:pt idx="4692">
                  <c:v>2.308E-2</c:v>
                </c:pt>
                <c:pt idx="4693">
                  <c:v>2.3078000000000001E-2</c:v>
                </c:pt>
                <c:pt idx="4694">
                  <c:v>2.3074999999999998E-2</c:v>
                </c:pt>
                <c:pt idx="4695">
                  <c:v>2.3073E-2</c:v>
                </c:pt>
                <c:pt idx="4696">
                  <c:v>2.3071000000000001E-2</c:v>
                </c:pt>
                <c:pt idx="4697">
                  <c:v>2.3068000000000002E-2</c:v>
                </c:pt>
                <c:pt idx="4698">
                  <c:v>2.3066E-2</c:v>
                </c:pt>
                <c:pt idx="4699">
                  <c:v>2.3063E-2</c:v>
                </c:pt>
                <c:pt idx="4700">
                  <c:v>2.3061000000000002E-2</c:v>
                </c:pt>
                <c:pt idx="4701">
                  <c:v>2.3057999999999999E-2</c:v>
                </c:pt>
                <c:pt idx="4702">
                  <c:v>2.3056E-2</c:v>
                </c:pt>
                <c:pt idx="4703">
                  <c:v>2.3053000000000001E-2</c:v>
                </c:pt>
                <c:pt idx="4704">
                  <c:v>2.3050000000000001E-2</c:v>
                </c:pt>
                <c:pt idx="4705">
                  <c:v>2.3046000000000001E-2</c:v>
                </c:pt>
                <c:pt idx="4706">
                  <c:v>2.3043000000000001E-2</c:v>
                </c:pt>
                <c:pt idx="4707">
                  <c:v>2.3040000000000001E-2</c:v>
                </c:pt>
                <c:pt idx="4708">
                  <c:v>2.3037999999999999E-2</c:v>
                </c:pt>
                <c:pt idx="4709">
                  <c:v>2.3033999999999999E-2</c:v>
                </c:pt>
                <c:pt idx="4710">
                  <c:v>2.3030999999999999E-2</c:v>
                </c:pt>
                <c:pt idx="4711">
                  <c:v>2.3028E-2</c:v>
                </c:pt>
                <c:pt idx="4712">
                  <c:v>2.3025E-2</c:v>
                </c:pt>
                <c:pt idx="4713">
                  <c:v>2.3023999999999999E-2</c:v>
                </c:pt>
                <c:pt idx="4714">
                  <c:v>2.3021E-2</c:v>
                </c:pt>
                <c:pt idx="4715">
                  <c:v>2.3018E-2</c:v>
                </c:pt>
                <c:pt idx="4716">
                  <c:v>2.3015000000000001E-2</c:v>
                </c:pt>
                <c:pt idx="4717">
                  <c:v>2.3012999999999999E-2</c:v>
                </c:pt>
                <c:pt idx="4718">
                  <c:v>2.3009999999999999E-2</c:v>
                </c:pt>
                <c:pt idx="4719">
                  <c:v>2.3008000000000001E-2</c:v>
                </c:pt>
                <c:pt idx="4720">
                  <c:v>2.3005000000000001E-2</c:v>
                </c:pt>
                <c:pt idx="4721">
                  <c:v>2.3002000000000002E-2</c:v>
                </c:pt>
                <c:pt idx="4722">
                  <c:v>2.3E-2</c:v>
                </c:pt>
                <c:pt idx="4723">
                  <c:v>2.2997E-2</c:v>
                </c:pt>
                <c:pt idx="4724">
                  <c:v>2.2994000000000001E-2</c:v>
                </c:pt>
                <c:pt idx="4725">
                  <c:v>2.2991000000000001E-2</c:v>
                </c:pt>
                <c:pt idx="4726">
                  <c:v>2.299E-2</c:v>
                </c:pt>
                <c:pt idx="4727">
                  <c:v>2.2987E-2</c:v>
                </c:pt>
                <c:pt idx="4728">
                  <c:v>2.2984999999999998E-2</c:v>
                </c:pt>
                <c:pt idx="4729">
                  <c:v>2.2981999999999999E-2</c:v>
                </c:pt>
                <c:pt idx="4730">
                  <c:v>2.2978999999999999E-2</c:v>
                </c:pt>
                <c:pt idx="4731">
                  <c:v>2.2974999999999999E-2</c:v>
                </c:pt>
                <c:pt idx="4732">
                  <c:v>2.2970999999999998E-2</c:v>
                </c:pt>
                <c:pt idx="4733">
                  <c:v>2.2969E-2</c:v>
                </c:pt>
                <c:pt idx="4734">
                  <c:v>2.2964999999999999E-2</c:v>
                </c:pt>
                <c:pt idx="4735">
                  <c:v>2.2963000000000001E-2</c:v>
                </c:pt>
                <c:pt idx="4736">
                  <c:v>2.2960999999999999E-2</c:v>
                </c:pt>
                <c:pt idx="4737">
                  <c:v>2.2957000000000002E-2</c:v>
                </c:pt>
                <c:pt idx="4738">
                  <c:v>2.2955E-2</c:v>
                </c:pt>
                <c:pt idx="4739">
                  <c:v>2.2953000000000001E-2</c:v>
                </c:pt>
                <c:pt idx="4740">
                  <c:v>2.2948E-2</c:v>
                </c:pt>
                <c:pt idx="4741">
                  <c:v>2.2945E-2</c:v>
                </c:pt>
                <c:pt idx="4742">
                  <c:v>2.2942000000000001E-2</c:v>
                </c:pt>
                <c:pt idx="4743">
                  <c:v>2.2939000000000001E-2</c:v>
                </c:pt>
                <c:pt idx="4744">
                  <c:v>2.2936000000000002E-2</c:v>
                </c:pt>
                <c:pt idx="4745">
                  <c:v>2.2932000000000001E-2</c:v>
                </c:pt>
                <c:pt idx="4746">
                  <c:v>2.2929999999999999E-2</c:v>
                </c:pt>
                <c:pt idx="4747">
                  <c:v>2.2928E-2</c:v>
                </c:pt>
                <c:pt idx="4748">
                  <c:v>2.2925000000000001E-2</c:v>
                </c:pt>
                <c:pt idx="4749">
                  <c:v>2.2922000000000001E-2</c:v>
                </c:pt>
                <c:pt idx="4750">
                  <c:v>2.2918999999999998E-2</c:v>
                </c:pt>
                <c:pt idx="4751">
                  <c:v>2.2915999999999999E-2</c:v>
                </c:pt>
                <c:pt idx="4752">
                  <c:v>2.2912999999999999E-2</c:v>
                </c:pt>
                <c:pt idx="4753">
                  <c:v>2.291E-2</c:v>
                </c:pt>
                <c:pt idx="4754">
                  <c:v>2.2908000000000001E-2</c:v>
                </c:pt>
                <c:pt idx="4755">
                  <c:v>2.2905999999999999E-2</c:v>
                </c:pt>
                <c:pt idx="4756">
                  <c:v>2.2903E-2</c:v>
                </c:pt>
                <c:pt idx="4757">
                  <c:v>2.2901000000000001E-2</c:v>
                </c:pt>
                <c:pt idx="4758">
                  <c:v>2.2898000000000002E-2</c:v>
                </c:pt>
                <c:pt idx="4759">
                  <c:v>2.2896E-2</c:v>
                </c:pt>
                <c:pt idx="4760">
                  <c:v>2.2891999999999999E-2</c:v>
                </c:pt>
                <c:pt idx="4761">
                  <c:v>2.2889E-2</c:v>
                </c:pt>
                <c:pt idx="4762">
                  <c:v>2.2886E-2</c:v>
                </c:pt>
                <c:pt idx="4763">
                  <c:v>2.2882E-2</c:v>
                </c:pt>
                <c:pt idx="4764">
                  <c:v>2.2877999999999999E-2</c:v>
                </c:pt>
                <c:pt idx="4765">
                  <c:v>2.2876000000000001E-2</c:v>
                </c:pt>
                <c:pt idx="4766">
                  <c:v>2.2873000000000001E-2</c:v>
                </c:pt>
                <c:pt idx="4767">
                  <c:v>2.2870000000000001E-2</c:v>
                </c:pt>
                <c:pt idx="4768">
                  <c:v>2.2867999999999999E-2</c:v>
                </c:pt>
                <c:pt idx="4769">
                  <c:v>2.2865E-2</c:v>
                </c:pt>
                <c:pt idx="4770">
                  <c:v>2.2862E-2</c:v>
                </c:pt>
                <c:pt idx="4771">
                  <c:v>2.2859000000000001E-2</c:v>
                </c:pt>
                <c:pt idx="4772">
                  <c:v>2.2855E-2</c:v>
                </c:pt>
                <c:pt idx="4773">
                  <c:v>2.2852999999999998E-2</c:v>
                </c:pt>
                <c:pt idx="4774">
                  <c:v>2.2849999999999999E-2</c:v>
                </c:pt>
                <c:pt idx="4775">
                  <c:v>2.2848E-2</c:v>
                </c:pt>
                <c:pt idx="4776">
                  <c:v>2.2846000000000002E-2</c:v>
                </c:pt>
                <c:pt idx="4777">
                  <c:v>2.2845000000000001E-2</c:v>
                </c:pt>
                <c:pt idx="4778">
                  <c:v>2.2842000000000001E-2</c:v>
                </c:pt>
                <c:pt idx="4779">
                  <c:v>2.2841E-2</c:v>
                </c:pt>
                <c:pt idx="4780">
                  <c:v>2.2838000000000001E-2</c:v>
                </c:pt>
                <c:pt idx="4781">
                  <c:v>2.2835999999999999E-2</c:v>
                </c:pt>
                <c:pt idx="4782">
                  <c:v>2.2834E-2</c:v>
                </c:pt>
                <c:pt idx="4783">
                  <c:v>2.2831000000000001E-2</c:v>
                </c:pt>
                <c:pt idx="4784">
                  <c:v>2.2828999999999999E-2</c:v>
                </c:pt>
                <c:pt idx="4785">
                  <c:v>2.2825999999999999E-2</c:v>
                </c:pt>
                <c:pt idx="4786">
                  <c:v>2.2823E-2</c:v>
                </c:pt>
                <c:pt idx="4787">
                  <c:v>2.2821000000000001E-2</c:v>
                </c:pt>
                <c:pt idx="4788">
                  <c:v>2.2818000000000001E-2</c:v>
                </c:pt>
                <c:pt idx="4789">
                  <c:v>2.2814999999999998E-2</c:v>
                </c:pt>
                <c:pt idx="4790">
                  <c:v>2.2813E-2</c:v>
                </c:pt>
                <c:pt idx="4791">
                  <c:v>2.2811000000000001E-2</c:v>
                </c:pt>
                <c:pt idx="4792">
                  <c:v>2.2808999999999999E-2</c:v>
                </c:pt>
                <c:pt idx="4793">
                  <c:v>2.2806E-2</c:v>
                </c:pt>
                <c:pt idx="4794">
                  <c:v>2.2804999999999999E-2</c:v>
                </c:pt>
                <c:pt idx="4795">
                  <c:v>2.2801999999999999E-2</c:v>
                </c:pt>
                <c:pt idx="4796">
                  <c:v>2.2797999999999999E-2</c:v>
                </c:pt>
                <c:pt idx="4797">
                  <c:v>2.2797000000000001E-2</c:v>
                </c:pt>
                <c:pt idx="4798">
                  <c:v>2.2794999999999999E-2</c:v>
                </c:pt>
                <c:pt idx="4799">
                  <c:v>2.2793000000000001E-2</c:v>
                </c:pt>
                <c:pt idx="4800">
                  <c:v>2.2790000000000001E-2</c:v>
                </c:pt>
                <c:pt idx="4801">
                  <c:v>2.2787999999999999E-2</c:v>
                </c:pt>
                <c:pt idx="4802">
                  <c:v>2.2785E-2</c:v>
                </c:pt>
                <c:pt idx="4803">
                  <c:v>2.2783000000000001E-2</c:v>
                </c:pt>
                <c:pt idx="4804">
                  <c:v>2.2780999999999999E-2</c:v>
                </c:pt>
                <c:pt idx="4805">
                  <c:v>2.2779000000000001E-2</c:v>
                </c:pt>
                <c:pt idx="4806">
                  <c:v>2.2776000000000001E-2</c:v>
                </c:pt>
                <c:pt idx="4807">
                  <c:v>2.2773000000000002E-2</c:v>
                </c:pt>
                <c:pt idx="4808">
                  <c:v>2.2771E-2</c:v>
                </c:pt>
                <c:pt idx="4809">
                  <c:v>2.2768E-2</c:v>
                </c:pt>
                <c:pt idx="4810">
                  <c:v>2.2765000000000001E-2</c:v>
                </c:pt>
                <c:pt idx="4811">
                  <c:v>2.2762000000000001E-2</c:v>
                </c:pt>
                <c:pt idx="4812">
                  <c:v>2.2759999999999999E-2</c:v>
                </c:pt>
                <c:pt idx="4813">
                  <c:v>2.2758E-2</c:v>
                </c:pt>
                <c:pt idx="4814">
                  <c:v>2.2756999999999999E-2</c:v>
                </c:pt>
                <c:pt idx="4815">
                  <c:v>2.2755000000000001E-2</c:v>
                </c:pt>
                <c:pt idx="4816">
                  <c:v>2.2752000000000001E-2</c:v>
                </c:pt>
                <c:pt idx="4817">
                  <c:v>2.2749999999999999E-2</c:v>
                </c:pt>
                <c:pt idx="4818">
                  <c:v>2.2747E-2</c:v>
                </c:pt>
                <c:pt idx="4819">
                  <c:v>2.2745000000000001E-2</c:v>
                </c:pt>
                <c:pt idx="4820">
                  <c:v>2.2742999999999999E-2</c:v>
                </c:pt>
                <c:pt idx="4821">
                  <c:v>2.2741000000000001E-2</c:v>
                </c:pt>
                <c:pt idx="4822">
                  <c:v>2.2738999999999999E-2</c:v>
                </c:pt>
                <c:pt idx="4823">
                  <c:v>2.2735999999999999E-2</c:v>
                </c:pt>
                <c:pt idx="4824">
                  <c:v>2.2734999999999998E-2</c:v>
                </c:pt>
                <c:pt idx="4825">
                  <c:v>2.2731000000000001E-2</c:v>
                </c:pt>
                <c:pt idx="4826">
                  <c:v>2.2728000000000002E-2</c:v>
                </c:pt>
                <c:pt idx="4827">
                  <c:v>2.2726E-2</c:v>
                </c:pt>
                <c:pt idx="4828">
                  <c:v>2.2723E-2</c:v>
                </c:pt>
                <c:pt idx="4829">
                  <c:v>2.2721000000000002E-2</c:v>
                </c:pt>
                <c:pt idx="4830">
                  <c:v>2.2719E-2</c:v>
                </c:pt>
                <c:pt idx="4831">
                  <c:v>2.2717000000000001E-2</c:v>
                </c:pt>
                <c:pt idx="4832">
                  <c:v>2.2714999999999999E-2</c:v>
                </c:pt>
                <c:pt idx="4833">
                  <c:v>2.2712E-2</c:v>
                </c:pt>
                <c:pt idx="4834">
                  <c:v>2.2710000000000001E-2</c:v>
                </c:pt>
                <c:pt idx="4835">
                  <c:v>2.2707999999999999E-2</c:v>
                </c:pt>
                <c:pt idx="4836">
                  <c:v>2.2704999999999999E-2</c:v>
                </c:pt>
                <c:pt idx="4837">
                  <c:v>2.2702E-2</c:v>
                </c:pt>
                <c:pt idx="4838">
                  <c:v>2.2700000000000001E-2</c:v>
                </c:pt>
                <c:pt idx="4839">
                  <c:v>2.2696999999999998E-2</c:v>
                </c:pt>
                <c:pt idx="4840">
                  <c:v>2.2695E-2</c:v>
                </c:pt>
                <c:pt idx="4841">
                  <c:v>2.2692E-2</c:v>
                </c:pt>
                <c:pt idx="4842">
                  <c:v>2.2689999999999998E-2</c:v>
                </c:pt>
                <c:pt idx="4843">
                  <c:v>2.2686999999999999E-2</c:v>
                </c:pt>
                <c:pt idx="4844">
                  <c:v>2.2683999999999999E-2</c:v>
                </c:pt>
                <c:pt idx="4845">
                  <c:v>2.2679000000000001E-2</c:v>
                </c:pt>
                <c:pt idx="4846">
                  <c:v>2.2676999999999999E-2</c:v>
                </c:pt>
                <c:pt idx="4847">
                  <c:v>2.2675000000000001E-2</c:v>
                </c:pt>
                <c:pt idx="4848">
                  <c:v>2.2672999999999999E-2</c:v>
                </c:pt>
                <c:pt idx="4849">
                  <c:v>2.2669000000000002E-2</c:v>
                </c:pt>
                <c:pt idx="4850">
                  <c:v>2.2667E-2</c:v>
                </c:pt>
                <c:pt idx="4851">
                  <c:v>2.2665000000000001E-2</c:v>
                </c:pt>
                <c:pt idx="4852">
                  <c:v>2.2662999999999999E-2</c:v>
                </c:pt>
                <c:pt idx="4853">
                  <c:v>2.2661000000000001E-2</c:v>
                </c:pt>
                <c:pt idx="4854">
                  <c:v>2.2658999999999999E-2</c:v>
                </c:pt>
                <c:pt idx="4855">
                  <c:v>2.2658000000000001E-2</c:v>
                </c:pt>
                <c:pt idx="4856">
                  <c:v>2.2655000000000002E-2</c:v>
                </c:pt>
                <c:pt idx="4857">
                  <c:v>2.2653E-2</c:v>
                </c:pt>
                <c:pt idx="4858">
                  <c:v>2.2651000000000001E-2</c:v>
                </c:pt>
                <c:pt idx="4859">
                  <c:v>2.2648999999999999E-2</c:v>
                </c:pt>
                <c:pt idx="4860">
                  <c:v>2.2647E-2</c:v>
                </c:pt>
                <c:pt idx="4861">
                  <c:v>2.2645999999999999E-2</c:v>
                </c:pt>
                <c:pt idx="4862">
                  <c:v>2.2644000000000001E-2</c:v>
                </c:pt>
                <c:pt idx="4863">
                  <c:v>2.2641999999999999E-2</c:v>
                </c:pt>
                <c:pt idx="4864">
                  <c:v>2.264E-2</c:v>
                </c:pt>
                <c:pt idx="4865">
                  <c:v>2.2637999999999998E-2</c:v>
                </c:pt>
                <c:pt idx="4866">
                  <c:v>2.2634999999999999E-2</c:v>
                </c:pt>
                <c:pt idx="4867">
                  <c:v>2.2631999999999999E-2</c:v>
                </c:pt>
                <c:pt idx="4868">
                  <c:v>2.2629E-2</c:v>
                </c:pt>
                <c:pt idx="4869">
                  <c:v>2.2627000000000001E-2</c:v>
                </c:pt>
                <c:pt idx="4870">
                  <c:v>2.2624999999999999E-2</c:v>
                </c:pt>
                <c:pt idx="4871">
                  <c:v>2.2623000000000001E-2</c:v>
                </c:pt>
                <c:pt idx="4872">
                  <c:v>2.2620000000000001E-2</c:v>
                </c:pt>
                <c:pt idx="4873">
                  <c:v>2.2619E-2</c:v>
                </c:pt>
                <c:pt idx="4874">
                  <c:v>2.2617000000000002E-2</c:v>
                </c:pt>
                <c:pt idx="4875">
                  <c:v>2.2615E-2</c:v>
                </c:pt>
                <c:pt idx="4876">
                  <c:v>2.2613000000000001E-2</c:v>
                </c:pt>
                <c:pt idx="4877">
                  <c:v>2.2610000000000002E-2</c:v>
                </c:pt>
                <c:pt idx="4878">
                  <c:v>2.2609000000000001E-2</c:v>
                </c:pt>
                <c:pt idx="4879">
                  <c:v>2.2606999999999999E-2</c:v>
                </c:pt>
                <c:pt idx="4880">
                  <c:v>2.2606000000000001E-2</c:v>
                </c:pt>
                <c:pt idx="4881">
                  <c:v>2.2603999999999999E-2</c:v>
                </c:pt>
                <c:pt idx="4882">
                  <c:v>2.2601E-2</c:v>
                </c:pt>
                <c:pt idx="4883">
                  <c:v>2.2599999999999999E-2</c:v>
                </c:pt>
                <c:pt idx="4884">
                  <c:v>2.2596999999999999E-2</c:v>
                </c:pt>
                <c:pt idx="4885">
                  <c:v>2.2594E-2</c:v>
                </c:pt>
                <c:pt idx="4886">
                  <c:v>2.2592000000000001E-2</c:v>
                </c:pt>
                <c:pt idx="4887">
                  <c:v>2.2591E-2</c:v>
                </c:pt>
                <c:pt idx="4888">
                  <c:v>2.2588E-2</c:v>
                </c:pt>
                <c:pt idx="4889">
                  <c:v>2.2585999999999998E-2</c:v>
                </c:pt>
                <c:pt idx="4890">
                  <c:v>2.2584E-2</c:v>
                </c:pt>
                <c:pt idx="4891">
                  <c:v>2.2582000000000001E-2</c:v>
                </c:pt>
                <c:pt idx="4892">
                  <c:v>2.2579999999999999E-2</c:v>
                </c:pt>
                <c:pt idx="4893">
                  <c:v>2.2575999999999999E-2</c:v>
                </c:pt>
                <c:pt idx="4894">
                  <c:v>2.2575000000000001E-2</c:v>
                </c:pt>
                <c:pt idx="4895">
                  <c:v>2.2571999999999998E-2</c:v>
                </c:pt>
                <c:pt idx="4896">
                  <c:v>2.257E-2</c:v>
                </c:pt>
                <c:pt idx="4897">
                  <c:v>2.2567E-2</c:v>
                </c:pt>
                <c:pt idx="4898">
                  <c:v>2.2563E-2</c:v>
                </c:pt>
                <c:pt idx="4899">
                  <c:v>2.2561000000000001E-2</c:v>
                </c:pt>
                <c:pt idx="4900">
                  <c:v>2.2558000000000002E-2</c:v>
                </c:pt>
                <c:pt idx="4901">
                  <c:v>2.2556E-2</c:v>
                </c:pt>
                <c:pt idx="4902">
                  <c:v>2.2551000000000002E-2</c:v>
                </c:pt>
                <c:pt idx="4903">
                  <c:v>2.2549E-2</c:v>
                </c:pt>
                <c:pt idx="4904">
                  <c:v>2.2546E-2</c:v>
                </c:pt>
                <c:pt idx="4905">
                  <c:v>2.2542E-2</c:v>
                </c:pt>
                <c:pt idx="4906">
                  <c:v>2.2540000000000001E-2</c:v>
                </c:pt>
                <c:pt idx="4907">
                  <c:v>2.2537000000000001E-2</c:v>
                </c:pt>
                <c:pt idx="4908">
                  <c:v>2.2534999999999999E-2</c:v>
                </c:pt>
                <c:pt idx="4909">
                  <c:v>2.2532E-2</c:v>
                </c:pt>
                <c:pt idx="4910">
                  <c:v>2.2529E-2</c:v>
                </c:pt>
                <c:pt idx="4911">
                  <c:v>2.2526999999999998E-2</c:v>
                </c:pt>
                <c:pt idx="4912">
                  <c:v>2.2523999999999999E-2</c:v>
                </c:pt>
                <c:pt idx="4913">
                  <c:v>2.2519999999999998E-2</c:v>
                </c:pt>
                <c:pt idx="4914">
                  <c:v>2.2518E-2</c:v>
                </c:pt>
                <c:pt idx="4915">
                  <c:v>2.2515E-2</c:v>
                </c:pt>
                <c:pt idx="4916">
                  <c:v>2.2512000000000001E-2</c:v>
                </c:pt>
                <c:pt idx="4917">
                  <c:v>2.2509000000000001E-2</c:v>
                </c:pt>
                <c:pt idx="4918">
                  <c:v>2.2505000000000001E-2</c:v>
                </c:pt>
                <c:pt idx="4919">
                  <c:v>2.2502999999999999E-2</c:v>
                </c:pt>
                <c:pt idx="4920">
                  <c:v>2.2499000000000002E-2</c:v>
                </c:pt>
                <c:pt idx="4921">
                  <c:v>2.2495999999999999E-2</c:v>
                </c:pt>
                <c:pt idx="4922">
                  <c:v>2.2495000000000001E-2</c:v>
                </c:pt>
                <c:pt idx="4923">
                  <c:v>2.2494E-2</c:v>
                </c:pt>
                <c:pt idx="4924">
                  <c:v>2.2491000000000001E-2</c:v>
                </c:pt>
                <c:pt idx="4925">
                  <c:v>2.2488999999999999E-2</c:v>
                </c:pt>
                <c:pt idx="4926">
                  <c:v>2.2485999999999999E-2</c:v>
                </c:pt>
                <c:pt idx="4927">
                  <c:v>2.2483E-2</c:v>
                </c:pt>
                <c:pt idx="4928">
                  <c:v>2.2481000000000001E-2</c:v>
                </c:pt>
                <c:pt idx="4929">
                  <c:v>2.2478000000000001E-2</c:v>
                </c:pt>
                <c:pt idx="4930">
                  <c:v>2.2474999999999998E-2</c:v>
                </c:pt>
                <c:pt idx="4931">
                  <c:v>2.2471999999999999E-2</c:v>
                </c:pt>
                <c:pt idx="4932">
                  <c:v>2.247E-2</c:v>
                </c:pt>
                <c:pt idx="4933">
                  <c:v>2.2467999999999998E-2</c:v>
                </c:pt>
                <c:pt idx="4934">
                  <c:v>2.2464999999999999E-2</c:v>
                </c:pt>
                <c:pt idx="4935">
                  <c:v>2.2463E-2</c:v>
                </c:pt>
                <c:pt idx="4936">
                  <c:v>2.2460000000000001E-2</c:v>
                </c:pt>
                <c:pt idx="4937">
                  <c:v>2.2457000000000001E-2</c:v>
                </c:pt>
                <c:pt idx="4938">
                  <c:v>2.2454000000000002E-2</c:v>
                </c:pt>
                <c:pt idx="4939">
                  <c:v>2.2452E-2</c:v>
                </c:pt>
                <c:pt idx="4940">
                  <c:v>2.2449E-2</c:v>
                </c:pt>
                <c:pt idx="4941">
                  <c:v>2.2447000000000002E-2</c:v>
                </c:pt>
                <c:pt idx="4942">
                  <c:v>2.2443999999999999E-2</c:v>
                </c:pt>
                <c:pt idx="4943">
                  <c:v>2.2440999999999999E-2</c:v>
                </c:pt>
                <c:pt idx="4944">
                  <c:v>2.2438E-2</c:v>
                </c:pt>
                <c:pt idx="4945">
                  <c:v>2.2435E-2</c:v>
                </c:pt>
                <c:pt idx="4946">
                  <c:v>2.2432000000000001E-2</c:v>
                </c:pt>
                <c:pt idx="4947">
                  <c:v>2.2428E-2</c:v>
                </c:pt>
                <c:pt idx="4948">
                  <c:v>2.2425E-2</c:v>
                </c:pt>
                <c:pt idx="4949">
                  <c:v>2.2422999999999998E-2</c:v>
                </c:pt>
                <c:pt idx="4950">
                  <c:v>2.2421E-2</c:v>
                </c:pt>
                <c:pt idx="4951">
                  <c:v>2.2419000000000001E-2</c:v>
                </c:pt>
                <c:pt idx="4952">
                  <c:v>2.2416999999999999E-2</c:v>
                </c:pt>
                <c:pt idx="4953">
                  <c:v>2.2415000000000001E-2</c:v>
                </c:pt>
                <c:pt idx="4954">
                  <c:v>2.2412000000000001E-2</c:v>
                </c:pt>
                <c:pt idx="4955">
                  <c:v>2.2409999999999999E-2</c:v>
                </c:pt>
                <c:pt idx="4956">
                  <c:v>2.2407E-2</c:v>
                </c:pt>
                <c:pt idx="4957">
                  <c:v>2.2405000000000001E-2</c:v>
                </c:pt>
                <c:pt idx="4958">
                  <c:v>2.2401999999999998E-2</c:v>
                </c:pt>
                <c:pt idx="4959">
                  <c:v>2.24E-2</c:v>
                </c:pt>
                <c:pt idx="4960">
                  <c:v>2.2397E-2</c:v>
                </c:pt>
                <c:pt idx="4961">
                  <c:v>2.2394000000000001E-2</c:v>
                </c:pt>
                <c:pt idx="4962">
                  <c:v>2.2391999999999999E-2</c:v>
                </c:pt>
                <c:pt idx="4963">
                  <c:v>2.239E-2</c:v>
                </c:pt>
                <c:pt idx="4964">
                  <c:v>2.2387000000000001E-2</c:v>
                </c:pt>
                <c:pt idx="4965">
                  <c:v>2.2384000000000001E-2</c:v>
                </c:pt>
                <c:pt idx="4966">
                  <c:v>2.2380000000000001E-2</c:v>
                </c:pt>
                <c:pt idx="4967">
                  <c:v>2.2377999999999999E-2</c:v>
                </c:pt>
                <c:pt idx="4968">
                  <c:v>2.2374999999999999E-2</c:v>
                </c:pt>
                <c:pt idx="4969">
                  <c:v>2.2370000000000001E-2</c:v>
                </c:pt>
                <c:pt idx="4970">
                  <c:v>2.2367999999999999E-2</c:v>
                </c:pt>
                <c:pt idx="4971">
                  <c:v>2.2367000000000001E-2</c:v>
                </c:pt>
                <c:pt idx="4972">
                  <c:v>2.2364999999999999E-2</c:v>
                </c:pt>
                <c:pt idx="4973">
                  <c:v>2.2363000000000001E-2</c:v>
                </c:pt>
                <c:pt idx="4974">
                  <c:v>2.2359E-2</c:v>
                </c:pt>
                <c:pt idx="4975">
                  <c:v>2.2356000000000001E-2</c:v>
                </c:pt>
                <c:pt idx="4976">
                  <c:v>2.2353000000000001E-2</c:v>
                </c:pt>
                <c:pt idx="4977">
                  <c:v>2.2350999999999999E-2</c:v>
                </c:pt>
                <c:pt idx="4978">
                  <c:v>2.2349000000000001E-2</c:v>
                </c:pt>
                <c:pt idx="4979">
                  <c:v>2.2346999999999999E-2</c:v>
                </c:pt>
                <c:pt idx="4980">
                  <c:v>2.2343999999999999E-2</c:v>
                </c:pt>
                <c:pt idx="4981">
                  <c:v>2.2342000000000001E-2</c:v>
                </c:pt>
                <c:pt idx="4982">
                  <c:v>2.2338E-2</c:v>
                </c:pt>
                <c:pt idx="4983">
                  <c:v>2.2336000000000002E-2</c:v>
                </c:pt>
                <c:pt idx="4984">
                  <c:v>2.2334E-2</c:v>
                </c:pt>
                <c:pt idx="4985">
                  <c:v>2.2331E-2</c:v>
                </c:pt>
                <c:pt idx="4986">
                  <c:v>2.2329000000000002E-2</c:v>
                </c:pt>
                <c:pt idx="4987">
                  <c:v>2.2325999999999999E-2</c:v>
                </c:pt>
                <c:pt idx="4988">
                  <c:v>2.2322999999999999E-2</c:v>
                </c:pt>
                <c:pt idx="4989">
                  <c:v>2.2322000000000002E-2</c:v>
                </c:pt>
                <c:pt idx="4990">
                  <c:v>2.232E-2</c:v>
                </c:pt>
                <c:pt idx="4991">
                  <c:v>2.2318000000000001E-2</c:v>
                </c:pt>
                <c:pt idx="4992">
                  <c:v>2.2315999999999999E-2</c:v>
                </c:pt>
                <c:pt idx="4993">
                  <c:v>2.2315000000000002E-2</c:v>
                </c:pt>
                <c:pt idx="4994">
                  <c:v>2.2311999999999999E-2</c:v>
                </c:pt>
                <c:pt idx="4995">
                  <c:v>2.2308999999999999E-2</c:v>
                </c:pt>
                <c:pt idx="4996">
                  <c:v>2.2307E-2</c:v>
                </c:pt>
                <c:pt idx="4997">
                  <c:v>2.2304000000000001E-2</c:v>
                </c:pt>
                <c:pt idx="4998">
                  <c:v>2.2301999999999999E-2</c:v>
                </c:pt>
                <c:pt idx="4999">
                  <c:v>2.23E-2</c:v>
                </c:pt>
                <c:pt idx="5000">
                  <c:v>2.2297000000000001E-2</c:v>
                </c:pt>
                <c:pt idx="5001">
                  <c:v>2.2294999999999999E-2</c:v>
                </c:pt>
                <c:pt idx="5002">
                  <c:v>2.2290999999999998E-2</c:v>
                </c:pt>
                <c:pt idx="5003">
                  <c:v>2.2289E-2</c:v>
                </c:pt>
                <c:pt idx="5004">
                  <c:v>2.2286E-2</c:v>
                </c:pt>
                <c:pt idx="5005">
                  <c:v>2.2283000000000001E-2</c:v>
                </c:pt>
                <c:pt idx="5006">
                  <c:v>2.2280000000000001E-2</c:v>
                </c:pt>
                <c:pt idx="5007">
                  <c:v>2.2276000000000001E-2</c:v>
                </c:pt>
                <c:pt idx="5008">
                  <c:v>2.2273999999999999E-2</c:v>
                </c:pt>
                <c:pt idx="5009">
                  <c:v>2.2270999999999999E-2</c:v>
                </c:pt>
                <c:pt idx="5010">
                  <c:v>2.2268E-2</c:v>
                </c:pt>
                <c:pt idx="5011">
                  <c:v>2.2265E-2</c:v>
                </c:pt>
                <c:pt idx="5012">
                  <c:v>2.2262000000000001E-2</c:v>
                </c:pt>
                <c:pt idx="5013">
                  <c:v>2.2259999999999999E-2</c:v>
                </c:pt>
                <c:pt idx="5014">
                  <c:v>2.2256999999999999E-2</c:v>
                </c:pt>
                <c:pt idx="5015">
                  <c:v>2.2255E-2</c:v>
                </c:pt>
                <c:pt idx="5016">
                  <c:v>2.2252000000000001E-2</c:v>
                </c:pt>
                <c:pt idx="5017">
                  <c:v>2.2249999999999999E-2</c:v>
                </c:pt>
                <c:pt idx="5018">
                  <c:v>2.2246999999999999E-2</c:v>
                </c:pt>
                <c:pt idx="5019">
                  <c:v>2.2245000000000001E-2</c:v>
                </c:pt>
                <c:pt idx="5020">
                  <c:v>2.2241E-2</c:v>
                </c:pt>
                <c:pt idx="5021">
                  <c:v>2.2238999999999998E-2</c:v>
                </c:pt>
                <c:pt idx="5022">
                  <c:v>2.2237E-2</c:v>
                </c:pt>
                <c:pt idx="5023">
                  <c:v>2.2234E-2</c:v>
                </c:pt>
                <c:pt idx="5024">
                  <c:v>2.2231000000000001E-2</c:v>
                </c:pt>
                <c:pt idx="5025">
                  <c:v>2.2228999999999999E-2</c:v>
                </c:pt>
                <c:pt idx="5026">
                  <c:v>2.2227E-2</c:v>
                </c:pt>
                <c:pt idx="5027">
                  <c:v>2.2225000000000002E-2</c:v>
                </c:pt>
                <c:pt idx="5028">
                  <c:v>2.2223E-2</c:v>
                </c:pt>
                <c:pt idx="5029">
                  <c:v>2.222E-2</c:v>
                </c:pt>
                <c:pt idx="5030">
                  <c:v>2.2218999999999999E-2</c:v>
                </c:pt>
                <c:pt idx="5031">
                  <c:v>2.2216E-2</c:v>
                </c:pt>
                <c:pt idx="5032">
                  <c:v>2.2214000000000001E-2</c:v>
                </c:pt>
                <c:pt idx="5033">
                  <c:v>2.2211000000000002E-2</c:v>
                </c:pt>
                <c:pt idx="5034">
                  <c:v>2.2207999999999999E-2</c:v>
                </c:pt>
                <c:pt idx="5035">
                  <c:v>2.2204999999999999E-2</c:v>
                </c:pt>
                <c:pt idx="5036">
                  <c:v>2.2203000000000001E-2</c:v>
                </c:pt>
                <c:pt idx="5037">
                  <c:v>2.2200999999999999E-2</c:v>
                </c:pt>
                <c:pt idx="5038">
                  <c:v>2.2199E-2</c:v>
                </c:pt>
                <c:pt idx="5039">
                  <c:v>2.2197999999999999E-2</c:v>
                </c:pt>
                <c:pt idx="5040">
                  <c:v>2.2194999999999999E-2</c:v>
                </c:pt>
                <c:pt idx="5041">
                  <c:v>2.2193999999999998E-2</c:v>
                </c:pt>
                <c:pt idx="5042">
                  <c:v>2.2190999999999999E-2</c:v>
                </c:pt>
                <c:pt idx="5043">
                  <c:v>2.2187999999999999E-2</c:v>
                </c:pt>
                <c:pt idx="5044">
                  <c:v>2.2185E-2</c:v>
                </c:pt>
                <c:pt idx="5045">
                  <c:v>2.2183000000000001E-2</c:v>
                </c:pt>
                <c:pt idx="5046">
                  <c:v>2.2182E-2</c:v>
                </c:pt>
                <c:pt idx="5047">
                  <c:v>2.2179999999999998E-2</c:v>
                </c:pt>
                <c:pt idx="5048">
                  <c:v>2.2178E-2</c:v>
                </c:pt>
                <c:pt idx="5049">
                  <c:v>2.2176999999999999E-2</c:v>
                </c:pt>
                <c:pt idx="5050">
                  <c:v>2.2176000000000001E-2</c:v>
                </c:pt>
                <c:pt idx="5051">
                  <c:v>2.2172999999999998E-2</c:v>
                </c:pt>
                <c:pt idx="5052">
                  <c:v>2.2169999999999999E-2</c:v>
                </c:pt>
                <c:pt idx="5053">
                  <c:v>2.2168E-2</c:v>
                </c:pt>
                <c:pt idx="5054">
                  <c:v>2.2165000000000001E-2</c:v>
                </c:pt>
                <c:pt idx="5055">
                  <c:v>2.2162999999999999E-2</c:v>
                </c:pt>
                <c:pt idx="5056">
                  <c:v>2.2161E-2</c:v>
                </c:pt>
                <c:pt idx="5057">
                  <c:v>2.2159000000000002E-2</c:v>
                </c:pt>
                <c:pt idx="5058">
                  <c:v>2.2158000000000001E-2</c:v>
                </c:pt>
                <c:pt idx="5059">
                  <c:v>2.2155000000000001E-2</c:v>
                </c:pt>
                <c:pt idx="5060">
                  <c:v>2.2154E-2</c:v>
                </c:pt>
                <c:pt idx="5061">
                  <c:v>2.2152000000000002E-2</c:v>
                </c:pt>
                <c:pt idx="5062">
                  <c:v>2.2148999999999999E-2</c:v>
                </c:pt>
                <c:pt idx="5063">
                  <c:v>2.2147E-2</c:v>
                </c:pt>
                <c:pt idx="5064">
                  <c:v>2.2145000000000001E-2</c:v>
                </c:pt>
                <c:pt idx="5065">
                  <c:v>2.2142999999999999E-2</c:v>
                </c:pt>
                <c:pt idx="5066">
                  <c:v>2.2141000000000001E-2</c:v>
                </c:pt>
                <c:pt idx="5067">
                  <c:v>2.2138999999999999E-2</c:v>
                </c:pt>
                <c:pt idx="5068">
                  <c:v>2.2137E-2</c:v>
                </c:pt>
                <c:pt idx="5069">
                  <c:v>2.2135999999999999E-2</c:v>
                </c:pt>
                <c:pt idx="5070">
                  <c:v>2.2134000000000001E-2</c:v>
                </c:pt>
                <c:pt idx="5071">
                  <c:v>2.2131000000000001E-2</c:v>
                </c:pt>
                <c:pt idx="5072">
                  <c:v>2.2128999999999999E-2</c:v>
                </c:pt>
                <c:pt idx="5073">
                  <c:v>2.2127999999999998E-2</c:v>
                </c:pt>
                <c:pt idx="5074">
                  <c:v>2.2126E-2</c:v>
                </c:pt>
                <c:pt idx="5075">
                  <c:v>2.2124000000000001E-2</c:v>
                </c:pt>
                <c:pt idx="5076">
                  <c:v>2.2123E-2</c:v>
                </c:pt>
                <c:pt idx="5077">
                  <c:v>2.2120000000000001E-2</c:v>
                </c:pt>
                <c:pt idx="5078">
                  <c:v>2.2117999999999999E-2</c:v>
                </c:pt>
                <c:pt idx="5079">
                  <c:v>2.2116E-2</c:v>
                </c:pt>
                <c:pt idx="5080">
                  <c:v>2.2114000000000002E-2</c:v>
                </c:pt>
                <c:pt idx="5081">
                  <c:v>2.2110999999999999E-2</c:v>
                </c:pt>
                <c:pt idx="5082">
                  <c:v>2.2107999999999999E-2</c:v>
                </c:pt>
                <c:pt idx="5083">
                  <c:v>2.2107000000000002E-2</c:v>
                </c:pt>
                <c:pt idx="5084">
                  <c:v>2.2103999999999999E-2</c:v>
                </c:pt>
                <c:pt idx="5085">
                  <c:v>2.2102E-2</c:v>
                </c:pt>
                <c:pt idx="5086">
                  <c:v>2.2100000000000002E-2</c:v>
                </c:pt>
                <c:pt idx="5087">
                  <c:v>2.2098E-2</c:v>
                </c:pt>
                <c:pt idx="5088">
                  <c:v>2.2096000000000001E-2</c:v>
                </c:pt>
                <c:pt idx="5089">
                  <c:v>2.2095E-2</c:v>
                </c:pt>
                <c:pt idx="5090">
                  <c:v>2.2092000000000001E-2</c:v>
                </c:pt>
                <c:pt idx="5091">
                  <c:v>2.2089999999999999E-2</c:v>
                </c:pt>
                <c:pt idx="5092">
                  <c:v>2.2088E-2</c:v>
                </c:pt>
                <c:pt idx="5093">
                  <c:v>2.2086000000000001E-2</c:v>
                </c:pt>
                <c:pt idx="5094">
                  <c:v>2.2083999999999999E-2</c:v>
                </c:pt>
                <c:pt idx="5095">
                  <c:v>2.2081E-2</c:v>
                </c:pt>
                <c:pt idx="5096">
                  <c:v>2.2079000000000001E-2</c:v>
                </c:pt>
                <c:pt idx="5097">
                  <c:v>2.2075999999999998E-2</c:v>
                </c:pt>
                <c:pt idx="5098">
                  <c:v>2.2072000000000001E-2</c:v>
                </c:pt>
                <c:pt idx="5099">
                  <c:v>2.2068999999999998E-2</c:v>
                </c:pt>
                <c:pt idx="5100">
                  <c:v>2.2067E-2</c:v>
                </c:pt>
                <c:pt idx="5101">
                  <c:v>2.2065000000000001E-2</c:v>
                </c:pt>
                <c:pt idx="5102">
                  <c:v>2.2061999999999998E-2</c:v>
                </c:pt>
                <c:pt idx="5103">
                  <c:v>2.2061000000000001E-2</c:v>
                </c:pt>
                <c:pt idx="5104">
                  <c:v>2.2058000000000001E-2</c:v>
                </c:pt>
                <c:pt idx="5105">
                  <c:v>2.2055000000000002E-2</c:v>
                </c:pt>
                <c:pt idx="5106">
                  <c:v>2.2053E-2</c:v>
                </c:pt>
                <c:pt idx="5107">
                  <c:v>2.2051999999999999E-2</c:v>
                </c:pt>
                <c:pt idx="5108">
                  <c:v>2.205E-2</c:v>
                </c:pt>
                <c:pt idx="5109">
                  <c:v>2.2048000000000002E-2</c:v>
                </c:pt>
                <c:pt idx="5110">
                  <c:v>2.2046E-2</c:v>
                </c:pt>
                <c:pt idx="5111">
                  <c:v>2.2044000000000001E-2</c:v>
                </c:pt>
                <c:pt idx="5112">
                  <c:v>2.2041000000000002E-2</c:v>
                </c:pt>
                <c:pt idx="5113">
                  <c:v>2.2039E-2</c:v>
                </c:pt>
                <c:pt idx="5114">
                  <c:v>2.2037999999999999E-2</c:v>
                </c:pt>
                <c:pt idx="5115">
                  <c:v>2.2036E-2</c:v>
                </c:pt>
                <c:pt idx="5116">
                  <c:v>2.2034000000000002E-2</c:v>
                </c:pt>
                <c:pt idx="5117">
                  <c:v>2.2032E-2</c:v>
                </c:pt>
                <c:pt idx="5118">
                  <c:v>2.2030000000000001E-2</c:v>
                </c:pt>
                <c:pt idx="5119">
                  <c:v>2.2029E-2</c:v>
                </c:pt>
                <c:pt idx="5120">
                  <c:v>2.2027999999999999E-2</c:v>
                </c:pt>
                <c:pt idx="5121">
                  <c:v>2.2024999999999999E-2</c:v>
                </c:pt>
                <c:pt idx="5122">
                  <c:v>2.2024999999999999E-2</c:v>
                </c:pt>
                <c:pt idx="5123">
                  <c:v>2.2022E-2</c:v>
                </c:pt>
                <c:pt idx="5124">
                  <c:v>2.2019E-2</c:v>
                </c:pt>
                <c:pt idx="5125">
                  <c:v>2.2016999999999998E-2</c:v>
                </c:pt>
                <c:pt idx="5126">
                  <c:v>2.2015E-2</c:v>
                </c:pt>
                <c:pt idx="5127">
                  <c:v>2.2012E-2</c:v>
                </c:pt>
                <c:pt idx="5128">
                  <c:v>2.2009000000000001E-2</c:v>
                </c:pt>
                <c:pt idx="5129">
                  <c:v>2.2006999999999999E-2</c:v>
                </c:pt>
                <c:pt idx="5130">
                  <c:v>2.2006000000000001E-2</c:v>
                </c:pt>
                <c:pt idx="5131">
                  <c:v>2.2003000000000002E-2</c:v>
                </c:pt>
                <c:pt idx="5132">
                  <c:v>2.2002000000000001E-2</c:v>
                </c:pt>
                <c:pt idx="5133">
                  <c:v>2.1999999999999999E-2</c:v>
                </c:pt>
                <c:pt idx="5134">
                  <c:v>2.1998E-2</c:v>
                </c:pt>
                <c:pt idx="5135">
                  <c:v>2.1996000000000002E-2</c:v>
                </c:pt>
                <c:pt idx="5136">
                  <c:v>2.1994E-2</c:v>
                </c:pt>
                <c:pt idx="5137">
                  <c:v>2.1992000000000001E-2</c:v>
                </c:pt>
                <c:pt idx="5138">
                  <c:v>2.1989000000000002E-2</c:v>
                </c:pt>
                <c:pt idx="5139">
                  <c:v>2.1987E-2</c:v>
                </c:pt>
                <c:pt idx="5140">
                  <c:v>2.1985000000000001E-2</c:v>
                </c:pt>
                <c:pt idx="5141">
                  <c:v>2.1982999999999999E-2</c:v>
                </c:pt>
                <c:pt idx="5142">
                  <c:v>2.198E-2</c:v>
                </c:pt>
                <c:pt idx="5143">
                  <c:v>2.1977E-2</c:v>
                </c:pt>
                <c:pt idx="5144">
                  <c:v>2.1974E-2</c:v>
                </c:pt>
                <c:pt idx="5145">
                  <c:v>2.1971999999999998E-2</c:v>
                </c:pt>
                <c:pt idx="5146">
                  <c:v>2.197E-2</c:v>
                </c:pt>
                <c:pt idx="5147">
                  <c:v>2.1967E-2</c:v>
                </c:pt>
                <c:pt idx="5148">
                  <c:v>2.1964000000000001E-2</c:v>
                </c:pt>
                <c:pt idx="5149">
                  <c:v>2.1961000000000001E-2</c:v>
                </c:pt>
                <c:pt idx="5150">
                  <c:v>2.1957999999999998E-2</c:v>
                </c:pt>
                <c:pt idx="5151">
                  <c:v>2.1956E-2</c:v>
                </c:pt>
                <c:pt idx="5152">
                  <c:v>2.1954000000000001E-2</c:v>
                </c:pt>
                <c:pt idx="5153">
                  <c:v>2.1953E-2</c:v>
                </c:pt>
                <c:pt idx="5154">
                  <c:v>2.1950999999999998E-2</c:v>
                </c:pt>
                <c:pt idx="5155">
                  <c:v>2.1947999999999999E-2</c:v>
                </c:pt>
                <c:pt idx="5156">
                  <c:v>2.1946E-2</c:v>
                </c:pt>
                <c:pt idx="5157">
                  <c:v>2.1943000000000001E-2</c:v>
                </c:pt>
                <c:pt idx="5158">
                  <c:v>2.1940999999999999E-2</c:v>
                </c:pt>
                <c:pt idx="5159">
                  <c:v>2.1940000000000001E-2</c:v>
                </c:pt>
                <c:pt idx="5160">
                  <c:v>2.1937999999999999E-2</c:v>
                </c:pt>
                <c:pt idx="5161">
                  <c:v>2.1935E-2</c:v>
                </c:pt>
                <c:pt idx="5162">
                  <c:v>2.1933000000000001E-2</c:v>
                </c:pt>
                <c:pt idx="5163">
                  <c:v>2.1930999999999999E-2</c:v>
                </c:pt>
                <c:pt idx="5164">
                  <c:v>2.1928E-2</c:v>
                </c:pt>
                <c:pt idx="5165">
                  <c:v>2.1925E-2</c:v>
                </c:pt>
                <c:pt idx="5166">
                  <c:v>2.1923999999999999E-2</c:v>
                </c:pt>
                <c:pt idx="5167">
                  <c:v>2.1922000000000001E-2</c:v>
                </c:pt>
                <c:pt idx="5168">
                  <c:v>2.1918E-2</c:v>
                </c:pt>
                <c:pt idx="5169">
                  <c:v>2.1916999999999999E-2</c:v>
                </c:pt>
                <c:pt idx="5170">
                  <c:v>2.1913999999999999E-2</c:v>
                </c:pt>
                <c:pt idx="5171">
                  <c:v>2.1912000000000001E-2</c:v>
                </c:pt>
                <c:pt idx="5172">
                  <c:v>2.1909999999999999E-2</c:v>
                </c:pt>
                <c:pt idx="5173">
                  <c:v>2.1908E-2</c:v>
                </c:pt>
                <c:pt idx="5174">
                  <c:v>2.1905999999999998E-2</c:v>
                </c:pt>
                <c:pt idx="5175">
                  <c:v>2.1904E-2</c:v>
                </c:pt>
                <c:pt idx="5176">
                  <c:v>2.1902000000000001E-2</c:v>
                </c:pt>
                <c:pt idx="5177">
                  <c:v>2.1898999999999998E-2</c:v>
                </c:pt>
                <c:pt idx="5178">
                  <c:v>2.1897E-2</c:v>
                </c:pt>
                <c:pt idx="5179">
                  <c:v>2.1895000000000001E-2</c:v>
                </c:pt>
                <c:pt idx="5180">
                  <c:v>2.1894E-2</c:v>
                </c:pt>
                <c:pt idx="5181">
                  <c:v>2.1892999999999999E-2</c:v>
                </c:pt>
                <c:pt idx="5182">
                  <c:v>2.1891000000000001E-2</c:v>
                </c:pt>
                <c:pt idx="5183">
                  <c:v>2.1888999999999999E-2</c:v>
                </c:pt>
                <c:pt idx="5184">
                  <c:v>2.1887E-2</c:v>
                </c:pt>
                <c:pt idx="5185">
                  <c:v>2.1885999999999999E-2</c:v>
                </c:pt>
                <c:pt idx="5186">
                  <c:v>2.1884000000000001E-2</c:v>
                </c:pt>
                <c:pt idx="5187">
                  <c:v>2.1881999999999999E-2</c:v>
                </c:pt>
                <c:pt idx="5188">
                  <c:v>2.1881000000000001E-2</c:v>
                </c:pt>
                <c:pt idx="5189">
                  <c:v>2.1878999999999999E-2</c:v>
                </c:pt>
                <c:pt idx="5190">
                  <c:v>2.1877000000000001E-2</c:v>
                </c:pt>
                <c:pt idx="5191">
                  <c:v>2.1874000000000001E-2</c:v>
                </c:pt>
                <c:pt idx="5192">
                  <c:v>2.1873E-2</c:v>
                </c:pt>
                <c:pt idx="5193">
                  <c:v>2.1871000000000002E-2</c:v>
                </c:pt>
                <c:pt idx="5194">
                  <c:v>2.1869E-2</c:v>
                </c:pt>
                <c:pt idx="5195">
                  <c:v>2.1867000000000001E-2</c:v>
                </c:pt>
                <c:pt idx="5196">
                  <c:v>2.1864999999999999E-2</c:v>
                </c:pt>
                <c:pt idx="5197">
                  <c:v>2.1861999999999999E-2</c:v>
                </c:pt>
                <c:pt idx="5198">
                  <c:v>2.1860000000000001E-2</c:v>
                </c:pt>
                <c:pt idx="5199">
                  <c:v>2.1859E-2</c:v>
                </c:pt>
                <c:pt idx="5200">
                  <c:v>2.1857999999999999E-2</c:v>
                </c:pt>
                <c:pt idx="5201">
                  <c:v>2.1856E-2</c:v>
                </c:pt>
                <c:pt idx="5202">
                  <c:v>2.1853999999999998E-2</c:v>
                </c:pt>
                <c:pt idx="5203">
                  <c:v>2.1853000000000001E-2</c:v>
                </c:pt>
                <c:pt idx="5204">
                  <c:v>2.1850999999999999E-2</c:v>
                </c:pt>
                <c:pt idx="5205">
                  <c:v>2.1849E-2</c:v>
                </c:pt>
                <c:pt idx="5206">
                  <c:v>2.1847999999999999E-2</c:v>
                </c:pt>
                <c:pt idx="5207">
                  <c:v>2.1846999999999998E-2</c:v>
                </c:pt>
                <c:pt idx="5208">
                  <c:v>2.1846000000000001E-2</c:v>
                </c:pt>
                <c:pt idx="5209">
                  <c:v>2.1843000000000001E-2</c:v>
                </c:pt>
                <c:pt idx="5210">
                  <c:v>2.1840999999999999E-2</c:v>
                </c:pt>
                <c:pt idx="5211">
                  <c:v>2.1838E-2</c:v>
                </c:pt>
                <c:pt idx="5212">
                  <c:v>2.1836999999999999E-2</c:v>
                </c:pt>
                <c:pt idx="5213">
                  <c:v>2.1833999999999999E-2</c:v>
                </c:pt>
                <c:pt idx="5214">
                  <c:v>2.1833000000000002E-2</c:v>
                </c:pt>
                <c:pt idx="5215">
                  <c:v>2.1829999999999999E-2</c:v>
                </c:pt>
                <c:pt idx="5216">
                  <c:v>2.1828E-2</c:v>
                </c:pt>
                <c:pt idx="5217">
                  <c:v>2.1825000000000001E-2</c:v>
                </c:pt>
                <c:pt idx="5218">
                  <c:v>2.1822999999999999E-2</c:v>
                </c:pt>
                <c:pt idx="5219">
                  <c:v>2.1819999999999999E-2</c:v>
                </c:pt>
                <c:pt idx="5220">
                  <c:v>2.1817E-2</c:v>
                </c:pt>
                <c:pt idx="5221">
                  <c:v>2.1815000000000001E-2</c:v>
                </c:pt>
                <c:pt idx="5222">
                  <c:v>2.1812999999999999E-2</c:v>
                </c:pt>
                <c:pt idx="5223">
                  <c:v>2.1812000000000002E-2</c:v>
                </c:pt>
                <c:pt idx="5224">
                  <c:v>2.181E-2</c:v>
                </c:pt>
                <c:pt idx="5225">
                  <c:v>2.1807E-2</c:v>
                </c:pt>
                <c:pt idx="5226">
                  <c:v>2.1805000000000001E-2</c:v>
                </c:pt>
                <c:pt idx="5227">
                  <c:v>2.1802999999999999E-2</c:v>
                </c:pt>
                <c:pt idx="5228">
                  <c:v>2.1801000000000001E-2</c:v>
                </c:pt>
                <c:pt idx="5229">
                  <c:v>2.1798999999999999E-2</c:v>
                </c:pt>
                <c:pt idx="5230">
                  <c:v>2.1795999999999999E-2</c:v>
                </c:pt>
                <c:pt idx="5231">
                  <c:v>2.1794999999999998E-2</c:v>
                </c:pt>
                <c:pt idx="5232">
                  <c:v>2.1793E-2</c:v>
                </c:pt>
                <c:pt idx="5233">
                  <c:v>2.179E-2</c:v>
                </c:pt>
                <c:pt idx="5234">
                  <c:v>2.1787999999999998E-2</c:v>
                </c:pt>
                <c:pt idx="5235">
                  <c:v>2.1784000000000001E-2</c:v>
                </c:pt>
                <c:pt idx="5236">
                  <c:v>2.1783E-2</c:v>
                </c:pt>
                <c:pt idx="5237">
                  <c:v>2.1779E-2</c:v>
                </c:pt>
                <c:pt idx="5238">
                  <c:v>2.1777000000000001E-2</c:v>
                </c:pt>
                <c:pt idx="5239">
                  <c:v>2.1774999999999999E-2</c:v>
                </c:pt>
                <c:pt idx="5240">
                  <c:v>2.1773000000000001E-2</c:v>
                </c:pt>
                <c:pt idx="5241">
                  <c:v>2.1770999999999999E-2</c:v>
                </c:pt>
                <c:pt idx="5242">
                  <c:v>2.1767000000000002E-2</c:v>
                </c:pt>
                <c:pt idx="5243">
                  <c:v>2.1765E-2</c:v>
                </c:pt>
                <c:pt idx="5244">
                  <c:v>2.1763999999999999E-2</c:v>
                </c:pt>
                <c:pt idx="5245">
                  <c:v>2.1762E-2</c:v>
                </c:pt>
                <c:pt idx="5246">
                  <c:v>2.1759000000000001E-2</c:v>
                </c:pt>
                <c:pt idx="5247">
                  <c:v>2.1756999999999999E-2</c:v>
                </c:pt>
                <c:pt idx="5248">
                  <c:v>2.1755E-2</c:v>
                </c:pt>
                <c:pt idx="5249">
                  <c:v>2.1753000000000002E-2</c:v>
                </c:pt>
                <c:pt idx="5250">
                  <c:v>2.1749000000000001E-2</c:v>
                </c:pt>
                <c:pt idx="5251">
                  <c:v>2.1746999999999999E-2</c:v>
                </c:pt>
                <c:pt idx="5252">
                  <c:v>2.1745E-2</c:v>
                </c:pt>
                <c:pt idx="5253">
                  <c:v>2.1742999999999998E-2</c:v>
                </c:pt>
                <c:pt idx="5254">
                  <c:v>2.1741E-2</c:v>
                </c:pt>
                <c:pt idx="5255">
                  <c:v>2.1738E-2</c:v>
                </c:pt>
                <c:pt idx="5256">
                  <c:v>2.1735999999999998E-2</c:v>
                </c:pt>
                <c:pt idx="5257">
                  <c:v>2.1734E-2</c:v>
                </c:pt>
                <c:pt idx="5258">
                  <c:v>2.1731E-2</c:v>
                </c:pt>
                <c:pt idx="5259">
                  <c:v>2.1728999999999998E-2</c:v>
                </c:pt>
                <c:pt idx="5260">
                  <c:v>2.1725999999999999E-2</c:v>
                </c:pt>
                <c:pt idx="5261">
                  <c:v>2.1724E-2</c:v>
                </c:pt>
                <c:pt idx="5262">
                  <c:v>2.1721000000000001E-2</c:v>
                </c:pt>
                <c:pt idx="5263">
                  <c:v>2.1718999999999999E-2</c:v>
                </c:pt>
                <c:pt idx="5264">
                  <c:v>2.1715999999999999E-2</c:v>
                </c:pt>
                <c:pt idx="5265">
                  <c:v>2.1715000000000002E-2</c:v>
                </c:pt>
                <c:pt idx="5266">
                  <c:v>2.1711000000000001E-2</c:v>
                </c:pt>
                <c:pt idx="5267">
                  <c:v>2.1708000000000002E-2</c:v>
                </c:pt>
                <c:pt idx="5268">
                  <c:v>2.1707000000000001E-2</c:v>
                </c:pt>
                <c:pt idx="5269">
                  <c:v>2.1704000000000001E-2</c:v>
                </c:pt>
                <c:pt idx="5270">
                  <c:v>2.1701999999999999E-2</c:v>
                </c:pt>
                <c:pt idx="5271">
                  <c:v>2.1699E-2</c:v>
                </c:pt>
                <c:pt idx="5272">
                  <c:v>2.1697000000000001E-2</c:v>
                </c:pt>
                <c:pt idx="5273">
                  <c:v>2.1694999999999999E-2</c:v>
                </c:pt>
                <c:pt idx="5274">
                  <c:v>2.1693E-2</c:v>
                </c:pt>
                <c:pt idx="5275">
                  <c:v>2.1690000000000001E-2</c:v>
                </c:pt>
                <c:pt idx="5276">
                  <c:v>2.1687999999999999E-2</c:v>
                </c:pt>
                <c:pt idx="5277">
                  <c:v>2.1686E-2</c:v>
                </c:pt>
                <c:pt idx="5278">
                  <c:v>2.1683000000000001E-2</c:v>
                </c:pt>
                <c:pt idx="5279">
                  <c:v>2.1680999999999999E-2</c:v>
                </c:pt>
                <c:pt idx="5280">
                  <c:v>2.1679E-2</c:v>
                </c:pt>
                <c:pt idx="5281">
                  <c:v>2.1676999999999998E-2</c:v>
                </c:pt>
                <c:pt idx="5282">
                  <c:v>2.1673000000000001E-2</c:v>
                </c:pt>
                <c:pt idx="5283">
                  <c:v>2.1670999999999999E-2</c:v>
                </c:pt>
                <c:pt idx="5284">
                  <c:v>2.1668E-2</c:v>
                </c:pt>
                <c:pt idx="5285">
                  <c:v>2.1663999999999999E-2</c:v>
                </c:pt>
                <c:pt idx="5286">
                  <c:v>2.1661E-2</c:v>
                </c:pt>
                <c:pt idx="5287">
                  <c:v>2.1658E-2</c:v>
                </c:pt>
                <c:pt idx="5288">
                  <c:v>2.1655000000000001E-2</c:v>
                </c:pt>
                <c:pt idx="5289">
                  <c:v>2.1649999999999999E-2</c:v>
                </c:pt>
                <c:pt idx="5290">
                  <c:v>2.1647E-2</c:v>
                </c:pt>
                <c:pt idx="5291">
                  <c:v>2.1644E-2</c:v>
                </c:pt>
                <c:pt idx="5292">
                  <c:v>2.1642000000000002E-2</c:v>
                </c:pt>
                <c:pt idx="5293">
                  <c:v>2.1638000000000001E-2</c:v>
                </c:pt>
                <c:pt idx="5294">
                  <c:v>2.1635000000000001E-2</c:v>
                </c:pt>
                <c:pt idx="5295">
                  <c:v>2.1632999999999999E-2</c:v>
                </c:pt>
                <c:pt idx="5296">
                  <c:v>2.163E-2</c:v>
                </c:pt>
                <c:pt idx="5297">
                  <c:v>2.1625999999999999E-2</c:v>
                </c:pt>
                <c:pt idx="5298">
                  <c:v>2.1621999999999999E-2</c:v>
                </c:pt>
                <c:pt idx="5299">
                  <c:v>2.1618999999999999E-2</c:v>
                </c:pt>
                <c:pt idx="5300">
                  <c:v>2.1616E-2</c:v>
                </c:pt>
                <c:pt idx="5301">
                  <c:v>2.1613E-2</c:v>
                </c:pt>
                <c:pt idx="5302">
                  <c:v>2.1610000000000001E-2</c:v>
                </c:pt>
                <c:pt idx="5303">
                  <c:v>2.1609E-2</c:v>
                </c:pt>
                <c:pt idx="5304">
                  <c:v>2.1604999999999999E-2</c:v>
                </c:pt>
                <c:pt idx="5305">
                  <c:v>2.1602E-2</c:v>
                </c:pt>
                <c:pt idx="5306">
                  <c:v>2.1599E-2</c:v>
                </c:pt>
                <c:pt idx="5307">
                  <c:v>2.1597000000000002E-2</c:v>
                </c:pt>
                <c:pt idx="5308">
                  <c:v>2.1595E-2</c:v>
                </c:pt>
                <c:pt idx="5309">
                  <c:v>2.1592E-2</c:v>
                </c:pt>
                <c:pt idx="5310">
                  <c:v>2.1590000000000002E-2</c:v>
                </c:pt>
                <c:pt idx="5311">
                  <c:v>2.1586000000000001E-2</c:v>
                </c:pt>
                <c:pt idx="5312">
                  <c:v>2.1583999999999999E-2</c:v>
                </c:pt>
                <c:pt idx="5313">
                  <c:v>2.1580999999999999E-2</c:v>
                </c:pt>
                <c:pt idx="5314">
                  <c:v>2.1578E-2</c:v>
                </c:pt>
                <c:pt idx="5315">
                  <c:v>2.1576000000000001E-2</c:v>
                </c:pt>
                <c:pt idx="5316">
                  <c:v>2.1572000000000001E-2</c:v>
                </c:pt>
                <c:pt idx="5317">
                  <c:v>2.1569999999999999E-2</c:v>
                </c:pt>
                <c:pt idx="5318">
                  <c:v>2.1568E-2</c:v>
                </c:pt>
                <c:pt idx="5319">
                  <c:v>2.1565000000000001E-2</c:v>
                </c:pt>
                <c:pt idx="5320">
                  <c:v>2.1562000000000001E-2</c:v>
                </c:pt>
                <c:pt idx="5321">
                  <c:v>2.1561E-2</c:v>
                </c:pt>
                <c:pt idx="5322">
                  <c:v>2.1558999999999998E-2</c:v>
                </c:pt>
                <c:pt idx="5323">
                  <c:v>2.1557E-2</c:v>
                </c:pt>
                <c:pt idx="5324">
                  <c:v>2.1552999999999999E-2</c:v>
                </c:pt>
                <c:pt idx="5325">
                  <c:v>2.1551000000000001E-2</c:v>
                </c:pt>
                <c:pt idx="5326">
                  <c:v>2.1548999999999999E-2</c:v>
                </c:pt>
                <c:pt idx="5327">
                  <c:v>2.1545999999999999E-2</c:v>
                </c:pt>
                <c:pt idx="5328">
                  <c:v>2.1544000000000001E-2</c:v>
                </c:pt>
                <c:pt idx="5329">
                  <c:v>2.1541000000000001E-2</c:v>
                </c:pt>
                <c:pt idx="5330">
                  <c:v>2.1538000000000002E-2</c:v>
                </c:pt>
                <c:pt idx="5331">
                  <c:v>2.1536E-2</c:v>
                </c:pt>
                <c:pt idx="5332">
                  <c:v>2.1534000000000001E-2</c:v>
                </c:pt>
                <c:pt idx="5333">
                  <c:v>2.1531999999999999E-2</c:v>
                </c:pt>
                <c:pt idx="5334">
                  <c:v>2.1529E-2</c:v>
                </c:pt>
                <c:pt idx="5335">
                  <c:v>2.1527000000000001E-2</c:v>
                </c:pt>
                <c:pt idx="5336">
                  <c:v>2.1524999999999999E-2</c:v>
                </c:pt>
                <c:pt idx="5337">
                  <c:v>2.1521999999999999E-2</c:v>
                </c:pt>
                <c:pt idx="5338">
                  <c:v>2.1519E-2</c:v>
                </c:pt>
                <c:pt idx="5339">
                  <c:v>2.1517000000000001E-2</c:v>
                </c:pt>
                <c:pt idx="5340">
                  <c:v>2.1514999999999999E-2</c:v>
                </c:pt>
                <c:pt idx="5341">
                  <c:v>2.1513999999999998E-2</c:v>
                </c:pt>
                <c:pt idx="5342">
                  <c:v>2.1510000000000001E-2</c:v>
                </c:pt>
                <c:pt idx="5343">
                  <c:v>2.1507999999999999E-2</c:v>
                </c:pt>
                <c:pt idx="5344">
                  <c:v>2.1506000000000001E-2</c:v>
                </c:pt>
                <c:pt idx="5345">
                  <c:v>2.1503999999999999E-2</c:v>
                </c:pt>
                <c:pt idx="5346">
                  <c:v>2.1500999999999999E-2</c:v>
                </c:pt>
                <c:pt idx="5347">
                  <c:v>2.1498E-2</c:v>
                </c:pt>
                <c:pt idx="5348">
                  <c:v>2.1495E-2</c:v>
                </c:pt>
                <c:pt idx="5349">
                  <c:v>2.1493000000000002E-2</c:v>
                </c:pt>
                <c:pt idx="5350">
                  <c:v>2.1492000000000001E-2</c:v>
                </c:pt>
                <c:pt idx="5351">
                  <c:v>2.1489000000000001E-2</c:v>
                </c:pt>
                <c:pt idx="5352">
                  <c:v>2.1486999999999999E-2</c:v>
                </c:pt>
                <c:pt idx="5353">
                  <c:v>2.1485000000000001E-2</c:v>
                </c:pt>
                <c:pt idx="5354">
                  <c:v>2.1482999999999999E-2</c:v>
                </c:pt>
                <c:pt idx="5355">
                  <c:v>2.1481E-2</c:v>
                </c:pt>
                <c:pt idx="5356">
                  <c:v>2.1479000000000002E-2</c:v>
                </c:pt>
                <c:pt idx="5357">
                  <c:v>2.1477E-2</c:v>
                </c:pt>
                <c:pt idx="5358">
                  <c:v>2.1475000000000001E-2</c:v>
                </c:pt>
                <c:pt idx="5359">
                  <c:v>2.1472000000000002E-2</c:v>
                </c:pt>
                <c:pt idx="5360">
                  <c:v>2.147E-2</c:v>
                </c:pt>
                <c:pt idx="5361">
                  <c:v>2.1467E-2</c:v>
                </c:pt>
                <c:pt idx="5362">
                  <c:v>2.1462999999999999E-2</c:v>
                </c:pt>
                <c:pt idx="5363">
                  <c:v>2.146E-2</c:v>
                </c:pt>
                <c:pt idx="5364">
                  <c:v>2.1455999999999999E-2</c:v>
                </c:pt>
                <c:pt idx="5365">
                  <c:v>2.1454999999999998E-2</c:v>
                </c:pt>
                <c:pt idx="5366">
                  <c:v>2.1453E-2</c:v>
                </c:pt>
                <c:pt idx="5367">
                  <c:v>2.145E-2</c:v>
                </c:pt>
                <c:pt idx="5368">
                  <c:v>2.1447000000000001E-2</c:v>
                </c:pt>
                <c:pt idx="5369">
                  <c:v>2.1444999999999999E-2</c:v>
                </c:pt>
                <c:pt idx="5370">
                  <c:v>2.1444000000000001E-2</c:v>
                </c:pt>
                <c:pt idx="5371">
                  <c:v>2.1441999999999999E-2</c:v>
                </c:pt>
                <c:pt idx="5372">
                  <c:v>2.1440000000000001E-2</c:v>
                </c:pt>
                <c:pt idx="5373">
                  <c:v>2.1437999999999999E-2</c:v>
                </c:pt>
                <c:pt idx="5374">
                  <c:v>2.1434000000000002E-2</c:v>
                </c:pt>
                <c:pt idx="5375">
                  <c:v>2.1430999999999999E-2</c:v>
                </c:pt>
                <c:pt idx="5376">
                  <c:v>2.1429E-2</c:v>
                </c:pt>
                <c:pt idx="5377">
                  <c:v>2.1426000000000001E-2</c:v>
                </c:pt>
                <c:pt idx="5378">
                  <c:v>2.1423999999999999E-2</c:v>
                </c:pt>
                <c:pt idx="5379">
                  <c:v>2.1420000000000002E-2</c:v>
                </c:pt>
                <c:pt idx="5380">
                  <c:v>2.1416999999999999E-2</c:v>
                </c:pt>
                <c:pt idx="5381">
                  <c:v>2.1413000000000001E-2</c:v>
                </c:pt>
                <c:pt idx="5382">
                  <c:v>2.1409000000000001E-2</c:v>
                </c:pt>
                <c:pt idx="5383">
                  <c:v>2.1406000000000001E-2</c:v>
                </c:pt>
                <c:pt idx="5384">
                  <c:v>2.1403999999999999E-2</c:v>
                </c:pt>
                <c:pt idx="5385">
                  <c:v>2.1402000000000001E-2</c:v>
                </c:pt>
                <c:pt idx="5386">
                  <c:v>2.1399999999999999E-2</c:v>
                </c:pt>
                <c:pt idx="5387">
                  <c:v>2.1398E-2</c:v>
                </c:pt>
                <c:pt idx="5388">
                  <c:v>2.1395999999999998E-2</c:v>
                </c:pt>
                <c:pt idx="5389">
                  <c:v>2.1392999999999999E-2</c:v>
                </c:pt>
                <c:pt idx="5390">
                  <c:v>2.1389999999999999E-2</c:v>
                </c:pt>
                <c:pt idx="5391">
                  <c:v>2.1387E-2</c:v>
                </c:pt>
                <c:pt idx="5392">
                  <c:v>2.1385000000000001E-2</c:v>
                </c:pt>
                <c:pt idx="5393">
                  <c:v>2.1381000000000001E-2</c:v>
                </c:pt>
                <c:pt idx="5394">
                  <c:v>2.1378999999999999E-2</c:v>
                </c:pt>
                <c:pt idx="5395">
                  <c:v>2.1375999999999999E-2</c:v>
                </c:pt>
                <c:pt idx="5396">
                  <c:v>2.1374000000000001E-2</c:v>
                </c:pt>
                <c:pt idx="5397">
                  <c:v>2.137E-2</c:v>
                </c:pt>
                <c:pt idx="5398">
                  <c:v>2.1368000000000002E-2</c:v>
                </c:pt>
                <c:pt idx="5399">
                  <c:v>2.1364999999999999E-2</c:v>
                </c:pt>
                <c:pt idx="5400">
                  <c:v>2.1363E-2</c:v>
                </c:pt>
                <c:pt idx="5401">
                  <c:v>2.1360000000000001E-2</c:v>
                </c:pt>
                <c:pt idx="5402">
                  <c:v>2.1354999999999999E-2</c:v>
                </c:pt>
                <c:pt idx="5403">
                  <c:v>2.1353E-2</c:v>
                </c:pt>
                <c:pt idx="5404">
                  <c:v>2.1349E-2</c:v>
                </c:pt>
                <c:pt idx="5405">
                  <c:v>2.1344999999999999E-2</c:v>
                </c:pt>
                <c:pt idx="5406">
                  <c:v>2.1343000000000001E-2</c:v>
                </c:pt>
                <c:pt idx="5407">
                  <c:v>2.1340000000000001E-2</c:v>
                </c:pt>
                <c:pt idx="5408">
                  <c:v>2.1336999999999998E-2</c:v>
                </c:pt>
                <c:pt idx="5409">
                  <c:v>2.1333999999999999E-2</c:v>
                </c:pt>
                <c:pt idx="5410">
                  <c:v>2.1329999999999998E-2</c:v>
                </c:pt>
                <c:pt idx="5411">
                  <c:v>2.1328E-2</c:v>
                </c:pt>
                <c:pt idx="5412">
                  <c:v>2.1325E-2</c:v>
                </c:pt>
                <c:pt idx="5413">
                  <c:v>2.1322000000000001E-2</c:v>
                </c:pt>
                <c:pt idx="5414">
                  <c:v>2.1319000000000001E-2</c:v>
                </c:pt>
                <c:pt idx="5415">
                  <c:v>2.1316999999999999E-2</c:v>
                </c:pt>
                <c:pt idx="5416">
                  <c:v>2.1312999999999999E-2</c:v>
                </c:pt>
                <c:pt idx="5417">
                  <c:v>2.1311E-2</c:v>
                </c:pt>
                <c:pt idx="5418">
                  <c:v>2.1307E-2</c:v>
                </c:pt>
                <c:pt idx="5419">
                  <c:v>2.1305000000000001E-2</c:v>
                </c:pt>
                <c:pt idx="5420">
                  <c:v>2.1302000000000001E-2</c:v>
                </c:pt>
                <c:pt idx="5421">
                  <c:v>2.1295999999999999E-2</c:v>
                </c:pt>
                <c:pt idx="5422">
                  <c:v>2.1292999999999999E-2</c:v>
                </c:pt>
                <c:pt idx="5423">
                  <c:v>2.1288999999999999E-2</c:v>
                </c:pt>
                <c:pt idx="5424">
                  <c:v>2.1284000000000001E-2</c:v>
                </c:pt>
                <c:pt idx="5425">
                  <c:v>2.1281000000000001E-2</c:v>
                </c:pt>
                <c:pt idx="5426">
                  <c:v>2.1277000000000001E-2</c:v>
                </c:pt>
                <c:pt idx="5427">
                  <c:v>2.1274000000000001E-2</c:v>
                </c:pt>
                <c:pt idx="5428">
                  <c:v>2.1271000000000002E-2</c:v>
                </c:pt>
                <c:pt idx="5429">
                  <c:v>2.1269E-2</c:v>
                </c:pt>
                <c:pt idx="5430">
                  <c:v>2.1266E-2</c:v>
                </c:pt>
                <c:pt idx="5431">
                  <c:v>2.1263000000000001E-2</c:v>
                </c:pt>
                <c:pt idx="5432">
                  <c:v>2.1259E-2</c:v>
                </c:pt>
                <c:pt idx="5433">
                  <c:v>2.1256000000000001E-2</c:v>
                </c:pt>
                <c:pt idx="5434">
                  <c:v>2.1253000000000001E-2</c:v>
                </c:pt>
                <c:pt idx="5435">
                  <c:v>2.1250999999999999E-2</c:v>
                </c:pt>
                <c:pt idx="5436">
                  <c:v>2.1246999999999999E-2</c:v>
                </c:pt>
                <c:pt idx="5437">
                  <c:v>2.1243000000000001E-2</c:v>
                </c:pt>
                <c:pt idx="5438">
                  <c:v>2.1240999999999999E-2</c:v>
                </c:pt>
                <c:pt idx="5439">
                  <c:v>2.1238E-2</c:v>
                </c:pt>
                <c:pt idx="5440">
                  <c:v>2.1236000000000001E-2</c:v>
                </c:pt>
                <c:pt idx="5441">
                  <c:v>2.1232999999999998E-2</c:v>
                </c:pt>
                <c:pt idx="5442">
                  <c:v>2.1229999999999999E-2</c:v>
                </c:pt>
                <c:pt idx="5443">
                  <c:v>2.1229000000000001E-2</c:v>
                </c:pt>
                <c:pt idx="5444">
                  <c:v>2.1225999999999998E-2</c:v>
                </c:pt>
                <c:pt idx="5445">
                  <c:v>2.1224E-2</c:v>
                </c:pt>
                <c:pt idx="5446">
                  <c:v>2.1219999999999999E-2</c:v>
                </c:pt>
                <c:pt idx="5447">
                  <c:v>2.1218000000000001E-2</c:v>
                </c:pt>
                <c:pt idx="5448">
                  <c:v>2.1215000000000001E-2</c:v>
                </c:pt>
                <c:pt idx="5449">
                  <c:v>2.1212999999999999E-2</c:v>
                </c:pt>
                <c:pt idx="5450">
                  <c:v>2.121E-2</c:v>
                </c:pt>
                <c:pt idx="5451">
                  <c:v>2.1208000000000001E-2</c:v>
                </c:pt>
                <c:pt idx="5452">
                  <c:v>2.1205999999999999E-2</c:v>
                </c:pt>
                <c:pt idx="5453">
                  <c:v>2.1204000000000001E-2</c:v>
                </c:pt>
                <c:pt idx="5454">
                  <c:v>2.1201999999999999E-2</c:v>
                </c:pt>
                <c:pt idx="5455">
                  <c:v>2.12E-2</c:v>
                </c:pt>
                <c:pt idx="5456">
                  <c:v>2.1198000000000002E-2</c:v>
                </c:pt>
                <c:pt idx="5457">
                  <c:v>2.1194999999999999E-2</c:v>
                </c:pt>
                <c:pt idx="5458">
                  <c:v>2.1193E-2</c:v>
                </c:pt>
                <c:pt idx="5459">
                  <c:v>2.1190000000000001E-2</c:v>
                </c:pt>
                <c:pt idx="5460">
                  <c:v>2.1187000000000001E-2</c:v>
                </c:pt>
                <c:pt idx="5461">
                  <c:v>2.1184999999999999E-2</c:v>
                </c:pt>
                <c:pt idx="5462">
                  <c:v>2.1181999999999999E-2</c:v>
                </c:pt>
                <c:pt idx="5463">
                  <c:v>2.1179E-2</c:v>
                </c:pt>
                <c:pt idx="5464">
                  <c:v>2.1176E-2</c:v>
                </c:pt>
                <c:pt idx="5465">
                  <c:v>2.1173999999999998E-2</c:v>
                </c:pt>
                <c:pt idx="5466">
                  <c:v>2.1170000000000001E-2</c:v>
                </c:pt>
                <c:pt idx="5467">
                  <c:v>2.1166999999999998E-2</c:v>
                </c:pt>
                <c:pt idx="5468">
                  <c:v>2.1165E-2</c:v>
                </c:pt>
                <c:pt idx="5469">
                  <c:v>2.1162E-2</c:v>
                </c:pt>
                <c:pt idx="5470">
                  <c:v>2.1159000000000001E-2</c:v>
                </c:pt>
                <c:pt idx="5471">
                  <c:v>2.1156000000000001E-2</c:v>
                </c:pt>
                <c:pt idx="5472">
                  <c:v>2.1153999999999999E-2</c:v>
                </c:pt>
                <c:pt idx="5473">
                  <c:v>2.1152000000000001E-2</c:v>
                </c:pt>
                <c:pt idx="5474">
                  <c:v>2.1149999999999999E-2</c:v>
                </c:pt>
                <c:pt idx="5475">
                  <c:v>2.1148E-2</c:v>
                </c:pt>
                <c:pt idx="5476">
                  <c:v>2.1146000000000002E-2</c:v>
                </c:pt>
                <c:pt idx="5477">
                  <c:v>2.1144E-2</c:v>
                </c:pt>
                <c:pt idx="5478">
                  <c:v>2.1141E-2</c:v>
                </c:pt>
                <c:pt idx="5479">
                  <c:v>2.1139000000000002E-2</c:v>
                </c:pt>
                <c:pt idx="5480">
                  <c:v>2.1137E-2</c:v>
                </c:pt>
                <c:pt idx="5481">
                  <c:v>2.1135000000000001E-2</c:v>
                </c:pt>
                <c:pt idx="5482">
                  <c:v>2.1132999999999999E-2</c:v>
                </c:pt>
                <c:pt idx="5483">
                  <c:v>2.1131E-2</c:v>
                </c:pt>
                <c:pt idx="5484">
                  <c:v>2.1128999999999998E-2</c:v>
                </c:pt>
                <c:pt idx="5485">
                  <c:v>2.1128000000000001E-2</c:v>
                </c:pt>
                <c:pt idx="5486">
                  <c:v>2.1125999999999999E-2</c:v>
                </c:pt>
                <c:pt idx="5487">
                  <c:v>2.1122999999999999E-2</c:v>
                </c:pt>
                <c:pt idx="5488">
                  <c:v>2.1121000000000001E-2</c:v>
                </c:pt>
                <c:pt idx="5489">
                  <c:v>2.1118999999999999E-2</c:v>
                </c:pt>
                <c:pt idx="5490">
                  <c:v>2.1117E-2</c:v>
                </c:pt>
                <c:pt idx="5491">
                  <c:v>2.1115999999999999E-2</c:v>
                </c:pt>
                <c:pt idx="5492">
                  <c:v>2.1114000000000001E-2</c:v>
                </c:pt>
                <c:pt idx="5493">
                  <c:v>2.1111000000000001E-2</c:v>
                </c:pt>
                <c:pt idx="5494">
                  <c:v>2.1107999999999998E-2</c:v>
                </c:pt>
                <c:pt idx="5495">
                  <c:v>2.1106E-2</c:v>
                </c:pt>
                <c:pt idx="5496">
                  <c:v>2.1104000000000001E-2</c:v>
                </c:pt>
                <c:pt idx="5497">
                  <c:v>2.1101000000000002E-2</c:v>
                </c:pt>
                <c:pt idx="5498">
                  <c:v>2.1097999999999999E-2</c:v>
                </c:pt>
                <c:pt idx="5499">
                  <c:v>2.1096E-2</c:v>
                </c:pt>
                <c:pt idx="5500">
                  <c:v>2.1092E-2</c:v>
                </c:pt>
                <c:pt idx="5501">
                  <c:v>2.1090000000000001E-2</c:v>
                </c:pt>
                <c:pt idx="5502">
                  <c:v>2.1087000000000002E-2</c:v>
                </c:pt>
                <c:pt idx="5503">
                  <c:v>2.1083000000000001E-2</c:v>
                </c:pt>
                <c:pt idx="5504">
                  <c:v>2.1078E-2</c:v>
                </c:pt>
                <c:pt idx="5505">
                  <c:v>2.1073000000000001E-2</c:v>
                </c:pt>
                <c:pt idx="5506">
                  <c:v>2.1068E-2</c:v>
                </c:pt>
                <c:pt idx="5507">
                  <c:v>2.1062999999999998E-2</c:v>
                </c:pt>
                <c:pt idx="5508">
                  <c:v>2.1059000000000001E-2</c:v>
                </c:pt>
                <c:pt idx="5509">
                  <c:v>2.1054E-2</c:v>
                </c:pt>
                <c:pt idx="5510">
                  <c:v>2.1051E-2</c:v>
                </c:pt>
                <c:pt idx="5511">
                  <c:v>2.1047E-2</c:v>
                </c:pt>
                <c:pt idx="5512">
                  <c:v>2.1044E-2</c:v>
                </c:pt>
                <c:pt idx="5513">
                  <c:v>2.1041000000000001E-2</c:v>
                </c:pt>
                <c:pt idx="5514">
                  <c:v>2.1038000000000001E-2</c:v>
                </c:pt>
                <c:pt idx="5515">
                  <c:v>2.1035999999999999E-2</c:v>
                </c:pt>
                <c:pt idx="5516">
                  <c:v>2.1034000000000001E-2</c:v>
                </c:pt>
                <c:pt idx="5517">
                  <c:v>2.1031000000000001E-2</c:v>
                </c:pt>
                <c:pt idx="5518">
                  <c:v>2.1028000000000002E-2</c:v>
                </c:pt>
                <c:pt idx="5519">
                  <c:v>2.1024999999999999E-2</c:v>
                </c:pt>
                <c:pt idx="5520">
                  <c:v>2.1021999999999999E-2</c:v>
                </c:pt>
                <c:pt idx="5521">
                  <c:v>2.1017999999999998E-2</c:v>
                </c:pt>
                <c:pt idx="5522">
                  <c:v>2.1014000000000001E-2</c:v>
                </c:pt>
                <c:pt idx="5523">
                  <c:v>2.1010999999999998E-2</c:v>
                </c:pt>
                <c:pt idx="5524">
                  <c:v>2.1007999999999999E-2</c:v>
                </c:pt>
                <c:pt idx="5525">
                  <c:v>2.1004999999999999E-2</c:v>
                </c:pt>
                <c:pt idx="5526">
                  <c:v>2.1000999999999999E-2</c:v>
                </c:pt>
                <c:pt idx="5527">
                  <c:v>2.1000000000000001E-2</c:v>
                </c:pt>
                <c:pt idx="5528">
                  <c:v>2.0997999999999999E-2</c:v>
                </c:pt>
                <c:pt idx="5529">
                  <c:v>2.0996000000000001E-2</c:v>
                </c:pt>
                <c:pt idx="5530">
                  <c:v>2.0993999999999999E-2</c:v>
                </c:pt>
                <c:pt idx="5531">
                  <c:v>2.0992E-2</c:v>
                </c:pt>
                <c:pt idx="5532">
                  <c:v>2.0990000000000002E-2</c:v>
                </c:pt>
                <c:pt idx="5533">
                  <c:v>2.0986999999999999E-2</c:v>
                </c:pt>
                <c:pt idx="5534">
                  <c:v>2.0985E-2</c:v>
                </c:pt>
                <c:pt idx="5535">
                  <c:v>2.0983999999999999E-2</c:v>
                </c:pt>
                <c:pt idx="5536">
                  <c:v>2.0981E-2</c:v>
                </c:pt>
                <c:pt idx="5537">
                  <c:v>2.0979000000000001E-2</c:v>
                </c:pt>
                <c:pt idx="5538">
                  <c:v>2.0976999999999999E-2</c:v>
                </c:pt>
                <c:pt idx="5539">
                  <c:v>2.0975000000000001E-2</c:v>
                </c:pt>
                <c:pt idx="5540">
                  <c:v>2.0972000000000001E-2</c:v>
                </c:pt>
                <c:pt idx="5541">
                  <c:v>2.0969999999999999E-2</c:v>
                </c:pt>
                <c:pt idx="5542">
                  <c:v>2.0967E-2</c:v>
                </c:pt>
                <c:pt idx="5543">
                  <c:v>2.0964E-2</c:v>
                </c:pt>
                <c:pt idx="5544">
                  <c:v>2.0962000000000001E-2</c:v>
                </c:pt>
                <c:pt idx="5545">
                  <c:v>2.0958999999999998E-2</c:v>
                </c:pt>
                <c:pt idx="5546">
                  <c:v>2.0957E-2</c:v>
                </c:pt>
                <c:pt idx="5547">
                  <c:v>2.0954E-2</c:v>
                </c:pt>
                <c:pt idx="5548">
                  <c:v>2.0951999999999998E-2</c:v>
                </c:pt>
                <c:pt idx="5549">
                  <c:v>2.095E-2</c:v>
                </c:pt>
                <c:pt idx="5550">
                  <c:v>2.0947E-2</c:v>
                </c:pt>
                <c:pt idx="5551">
                  <c:v>2.0943E-2</c:v>
                </c:pt>
                <c:pt idx="5552">
                  <c:v>2.0941999999999999E-2</c:v>
                </c:pt>
                <c:pt idx="5553">
                  <c:v>2.094E-2</c:v>
                </c:pt>
                <c:pt idx="5554">
                  <c:v>2.0936E-2</c:v>
                </c:pt>
                <c:pt idx="5555">
                  <c:v>2.0934000000000001E-2</c:v>
                </c:pt>
                <c:pt idx="5556">
                  <c:v>2.0931999999999999E-2</c:v>
                </c:pt>
                <c:pt idx="5557">
                  <c:v>2.0930000000000001E-2</c:v>
                </c:pt>
                <c:pt idx="5558">
                  <c:v>2.0927999999999999E-2</c:v>
                </c:pt>
                <c:pt idx="5559">
                  <c:v>2.0926E-2</c:v>
                </c:pt>
                <c:pt idx="5560">
                  <c:v>2.0923000000000001E-2</c:v>
                </c:pt>
                <c:pt idx="5561">
                  <c:v>2.0920999999999999E-2</c:v>
                </c:pt>
                <c:pt idx="5562">
                  <c:v>2.0917999999999999E-2</c:v>
                </c:pt>
                <c:pt idx="5563">
                  <c:v>2.0915E-2</c:v>
                </c:pt>
                <c:pt idx="5564">
                  <c:v>2.0912E-2</c:v>
                </c:pt>
                <c:pt idx="5565">
                  <c:v>2.0909000000000001E-2</c:v>
                </c:pt>
                <c:pt idx="5566">
                  <c:v>2.0905E-2</c:v>
                </c:pt>
                <c:pt idx="5567">
                  <c:v>2.0900999999999999E-2</c:v>
                </c:pt>
                <c:pt idx="5568">
                  <c:v>2.0898E-2</c:v>
                </c:pt>
                <c:pt idx="5569">
                  <c:v>2.0895E-2</c:v>
                </c:pt>
                <c:pt idx="5570">
                  <c:v>2.0892999999999998E-2</c:v>
                </c:pt>
                <c:pt idx="5571">
                  <c:v>2.0891E-2</c:v>
                </c:pt>
                <c:pt idx="5572">
                  <c:v>2.0888E-2</c:v>
                </c:pt>
                <c:pt idx="5573">
                  <c:v>2.0885000000000001E-2</c:v>
                </c:pt>
                <c:pt idx="5574">
                  <c:v>2.0881E-2</c:v>
                </c:pt>
                <c:pt idx="5575">
                  <c:v>2.0878000000000001E-2</c:v>
                </c:pt>
                <c:pt idx="5576">
                  <c:v>2.0875000000000001E-2</c:v>
                </c:pt>
                <c:pt idx="5577">
                  <c:v>2.0872000000000002E-2</c:v>
                </c:pt>
                <c:pt idx="5578">
                  <c:v>2.087E-2</c:v>
                </c:pt>
                <c:pt idx="5579">
                  <c:v>2.0867E-2</c:v>
                </c:pt>
                <c:pt idx="5580">
                  <c:v>2.0864000000000001E-2</c:v>
                </c:pt>
                <c:pt idx="5581">
                  <c:v>2.0861000000000001E-2</c:v>
                </c:pt>
                <c:pt idx="5582">
                  <c:v>2.0858000000000002E-2</c:v>
                </c:pt>
                <c:pt idx="5583">
                  <c:v>2.0856E-2</c:v>
                </c:pt>
                <c:pt idx="5584">
                  <c:v>2.0854000000000001E-2</c:v>
                </c:pt>
                <c:pt idx="5585">
                  <c:v>2.0851999999999999E-2</c:v>
                </c:pt>
                <c:pt idx="5586">
                  <c:v>2.0848999999999999E-2</c:v>
                </c:pt>
                <c:pt idx="5587">
                  <c:v>2.0847000000000001E-2</c:v>
                </c:pt>
                <c:pt idx="5588">
                  <c:v>2.0844000000000001E-2</c:v>
                </c:pt>
                <c:pt idx="5589">
                  <c:v>2.0841999999999999E-2</c:v>
                </c:pt>
                <c:pt idx="5590">
                  <c:v>2.0840000000000001E-2</c:v>
                </c:pt>
                <c:pt idx="5591">
                  <c:v>2.0837999999999999E-2</c:v>
                </c:pt>
                <c:pt idx="5592">
                  <c:v>2.0837000000000001E-2</c:v>
                </c:pt>
                <c:pt idx="5593">
                  <c:v>2.0833999999999998E-2</c:v>
                </c:pt>
                <c:pt idx="5594">
                  <c:v>2.0832E-2</c:v>
                </c:pt>
                <c:pt idx="5595">
                  <c:v>2.0830000000000001E-2</c:v>
                </c:pt>
                <c:pt idx="5596">
                  <c:v>2.0827999999999999E-2</c:v>
                </c:pt>
                <c:pt idx="5597">
                  <c:v>2.0825E-2</c:v>
                </c:pt>
                <c:pt idx="5598">
                  <c:v>2.0823000000000001E-2</c:v>
                </c:pt>
                <c:pt idx="5599">
                  <c:v>2.0820000000000002E-2</c:v>
                </c:pt>
                <c:pt idx="5600">
                  <c:v>2.0818E-2</c:v>
                </c:pt>
                <c:pt idx="5601">
                  <c:v>2.0816000000000001E-2</c:v>
                </c:pt>
                <c:pt idx="5602">
                  <c:v>2.0813999999999999E-2</c:v>
                </c:pt>
                <c:pt idx="5603">
                  <c:v>2.0812000000000001E-2</c:v>
                </c:pt>
                <c:pt idx="5604">
                  <c:v>2.0809000000000001E-2</c:v>
                </c:pt>
                <c:pt idx="5605">
                  <c:v>2.0808E-2</c:v>
                </c:pt>
                <c:pt idx="5606">
                  <c:v>2.0805000000000001E-2</c:v>
                </c:pt>
                <c:pt idx="5607">
                  <c:v>2.0801E-2</c:v>
                </c:pt>
                <c:pt idx="5608">
                  <c:v>2.0799000000000002E-2</c:v>
                </c:pt>
                <c:pt idx="5609">
                  <c:v>2.0798000000000001E-2</c:v>
                </c:pt>
                <c:pt idx="5610">
                  <c:v>2.0795000000000001E-2</c:v>
                </c:pt>
                <c:pt idx="5611">
                  <c:v>2.0792999999999999E-2</c:v>
                </c:pt>
                <c:pt idx="5612">
                  <c:v>2.0792000000000001E-2</c:v>
                </c:pt>
                <c:pt idx="5613">
                  <c:v>2.0788999999999998E-2</c:v>
                </c:pt>
                <c:pt idx="5614">
                  <c:v>2.0787E-2</c:v>
                </c:pt>
                <c:pt idx="5615">
                  <c:v>2.0784E-2</c:v>
                </c:pt>
                <c:pt idx="5616">
                  <c:v>2.0781999999999998E-2</c:v>
                </c:pt>
                <c:pt idx="5617">
                  <c:v>2.078E-2</c:v>
                </c:pt>
                <c:pt idx="5618">
                  <c:v>2.0777E-2</c:v>
                </c:pt>
                <c:pt idx="5619">
                  <c:v>2.0774999999999998E-2</c:v>
                </c:pt>
                <c:pt idx="5620">
                  <c:v>2.0774000000000001E-2</c:v>
                </c:pt>
                <c:pt idx="5621">
                  <c:v>2.0771999999999999E-2</c:v>
                </c:pt>
                <c:pt idx="5622">
                  <c:v>2.0768999999999999E-2</c:v>
                </c:pt>
                <c:pt idx="5623">
                  <c:v>2.0767000000000001E-2</c:v>
                </c:pt>
                <c:pt idx="5624">
                  <c:v>2.0764999999999999E-2</c:v>
                </c:pt>
                <c:pt idx="5625">
                  <c:v>2.0764000000000001E-2</c:v>
                </c:pt>
                <c:pt idx="5626">
                  <c:v>2.0763E-2</c:v>
                </c:pt>
                <c:pt idx="5627">
                  <c:v>2.0761000000000002E-2</c:v>
                </c:pt>
                <c:pt idx="5628">
                  <c:v>2.0757999999999999E-2</c:v>
                </c:pt>
                <c:pt idx="5629">
                  <c:v>2.0756E-2</c:v>
                </c:pt>
                <c:pt idx="5630">
                  <c:v>2.0754000000000002E-2</c:v>
                </c:pt>
                <c:pt idx="5631">
                  <c:v>2.0752E-2</c:v>
                </c:pt>
                <c:pt idx="5632">
                  <c:v>2.0750000000000001E-2</c:v>
                </c:pt>
                <c:pt idx="5633">
                  <c:v>2.0747000000000002E-2</c:v>
                </c:pt>
                <c:pt idx="5634">
                  <c:v>2.0745E-2</c:v>
                </c:pt>
                <c:pt idx="5635">
                  <c:v>2.0743000000000001E-2</c:v>
                </c:pt>
                <c:pt idx="5636">
                  <c:v>2.0740000000000001E-2</c:v>
                </c:pt>
                <c:pt idx="5637">
                  <c:v>2.0736999999999998E-2</c:v>
                </c:pt>
                <c:pt idx="5638">
                  <c:v>2.0735E-2</c:v>
                </c:pt>
                <c:pt idx="5639">
                  <c:v>2.0733000000000001E-2</c:v>
                </c:pt>
                <c:pt idx="5640">
                  <c:v>2.0732E-2</c:v>
                </c:pt>
                <c:pt idx="5641">
                  <c:v>2.0729000000000001E-2</c:v>
                </c:pt>
                <c:pt idx="5642">
                  <c:v>2.0728E-2</c:v>
                </c:pt>
                <c:pt idx="5643">
                  <c:v>2.0725E-2</c:v>
                </c:pt>
                <c:pt idx="5644">
                  <c:v>2.0722999999999998E-2</c:v>
                </c:pt>
                <c:pt idx="5645">
                  <c:v>2.0721E-2</c:v>
                </c:pt>
                <c:pt idx="5646">
                  <c:v>2.0719000000000001E-2</c:v>
                </c:pt>
                <c:pt idx="5647">
                  <c:v>2.0716999999999999E-2</c:v>
                </c:pt>
                <c:pt idx="5648">
                  <c:v>2.0715999999999998E-2</c:v>
                </c:pt>
                <c:pt idx="5649">
                  <c:v>2.0714E-2</c:v>
                </c:pt>
                <c:pt idx="5650">
                  <c:v>2.0712000000000001E-2</c:v>
                </c:pt>
                <c:pt idx="5651">
                  <c:v>2.0711E-2</c:v>
                </c:pt>
                <c:pt idx="5652">
                  <c:v>2.0709000000000002E-2</c:v>
                </c:pt>
                <c:pt idx="5653">
                  <c:v>2.0707E-2</c:v>
                </c:pt>
                <c:pt idx="5654">
                  <c:v>2.0705000000000001E-2</c:v>
                </c:pt>
                <c:pt idx="5655">
                  <c:v>2.0702000000000002E-2</c:v>
                </c:pt>
                <c:pt idx="5656">
                  <c:v>2.0701000000000001E-2</c:v>
                </c:pt>
                <c:pt idx="5657">
                  <c:v>2.0698999999999999E-2</c:v>
                </c:pt>
                <c:pt idx="5658">
                  <c:v>2.0695999999999999E-2</c:v>
                </c:pt>
                <c:pt idx="5659">
                  <c:v>2.0695000000000002E-2</c:v>
                </c:pt>
                <c:pt idx="5660">
                  <c:v>2.0693E-2</c:v>
                </c:pt>
                <c:pt idx="5661">
                  <c:v>2.0691000000000001E-2</c:v>
                </c:pt>
                <c:pt idx="5662">
                  <c:v>2.0688999999999999E-2</c:v>
                </c:pt>
                <c:pt idx="5663">
                  <c:v>2.0688000000000002E-2</c:v>
                </c:pt>
                <c:pt idx="5664">
                  <c:v>2.0686E-2</c:v>
                </c:pt>
                <c:pt idx="5665">
                  <c:v>2.0684999999999999E-2</c:v>
                </c:pt>
                <c:pt idx="5666">
                  <c:v>2.0681999999999999E-2</c:v>
                </c:pt>
                <c:pt idx="5667">
                  <c:v>2.0678999999999999E-2</c:v>
                </c:pt>
                <c:pt idx="5668">
                  <c:v>2.0677000000000001E-2</c:v>
                </c:pt>
                <c:pt idx="5669">
                  <c:v>2.0674999999999999E-2</c:v>
                </c:pt>
                <c:pt idx="5670">
                  <c:v>2.0670999999999998E-2</c:v>
                </c:pt>
                <c:pt idx="5671">
                  <c:v>2.0669E-2</c:v>
                </c:pt>
                <c:pt idx="5672">
                  <c:v>2.0667000000000001E-2</c:v>
                </c:pt>
                <c:pt idx="5673">
                  <c:v>2.0663999999999998E-2</c:v>
                </c:pt>
                <c:pt idx="5674">
                  <c:v>2.0660999999999999E-2</c:v>
                </c:pt>
                <c:pt idx="5675">
                  <c:v>2.0659E-2</c:v>
                </c:pt>
                <c:pt idx="5676">
                  <c:v>2.0656999999999998E-2</c:v>
                </c:pt>
                <c:pt idx="5677">
                  <c:v>2.0655E-2</c:v>
                </c:pt>
                <c:pt idx="5678">
                  <c:v>2.0653000000000001E-2</c:v>
                </c:pt>
                <c:pt idx="5679">
                  <c:v>2.0650999999999999E-2</c:v>
                </c:pt>
                <c:pt idx="5680">
                  <c:v>2.0649000000000001E-2</c:v>
                </c:pt>
                <c:pt idx="5681">
                  <c:v>2.0646999999999999E-2</c:v>
                </c:pt>
                <c:pt idx="5682">
                  <c:v>2.0646000000000001E-2</c:v>
                </c:pt>
                <c:pt idx="5683">
                  <c:v>2.0643999999999999E-2</c:v>
                </c:pt>
                <c:pt idx="5684">
                  <c:v>2.0642000000000001E-2</c:v>
                </c:pt>
                <c:pt idx="5685">
                  <c:v>2.0639999999999999E-2</c:v>
                </c:pt>
                <c:pt idx="5686">
                  <c:v>2.0638E-2</c:v>
                </c:pt>
                <c:pt idx="5687">
                  <c:v>2.0636000000000002E-2</c:v>
                </c:pt>
                <c:pt idx="5688">
                  <c:v>2.0635000000000001E-2</c:v>
                </c:pt>
                <c:pt idx="5689">
                  <c:v>2.0632999999999999E-2</c:v>
                </c:pt>
                <c:pt idx="5690">
                  <c:v>2.0629999999999999E-2</c:v>
                </c:pt>
                <c:pt idx="5691">
                  <c:v>2.0629000000000002E-2</c:v>
                </c:pt>
                <c:pt idx="5692">
                  <c:v>2.0627E-2</c:v>
                </c:pt>
                <c:pt idx="5693">
                  <c:v>2.0624E-2</c:v>
                </c:pt>
                <c:pt idx="5694">
                  <c:v>2.0622999999999999E-2</c:v>
                </c:pt>
                <c:pt idx="5695">
                  <c:v>2.0621E-2</c:v>
                </c:pt>
                <c:pt idx="5696">
                  <c:v>2.0618000000000001E-2</c:v>
                </c:pt>
                <c:pt idx="5697">
                  <c:v>2.0615999999999999E-2</c:v>
                </c:pt>
                <c:pt idx="5698">
                  <c:v>2.0611999999999998E-2</c:v>
                </c:pt>
                <c:pt idx="5699">
                  <c:v>2.061E-2</c:v>
                </c:pt>
                <c:pt idx="5700">
                  <c:v>2.0608000000000001E-2</c:v>
                </c:pt>
                <c:pt idx="5701">
                  <c:v>2.0604999999999998E-2</c:v>
                </c:pt>
                <c:pt idx="5702">
                  <c:v>2.0603E-2</c:v>
                </c:pt>
                <c:pt idx="5703">
                  <c:v>2.0598999999999999E-2</c:v>
                </c:pt>
                <c:pt idx="5704">
                  <c:v>2.0597000000000001E-2</c:v>
                </c:pt>
                <c:pt idx="5705">
                  <c:v>2.0594999999999999E-2</c:v>
                </c:pt>
                <c:pt idx="5706">
                  <c:v>2.0591999999999999E-2</c:v>
                </c:pt>
                <c:pt idx="5707">
                  <c:v>2.0589E-2</c:v>
                </c:pt>
                <c:pt idx="5708">
                  <c:v>2.0586E-2</c:v>
                </c:pt>
                <c:pt idx="5709">
                  <c:v>2.0583000000000001E-2</c:v>
                </c:pt>
                <c:pt idx="5710">
                  <c:v>2.0580999999999999E-2</c:v>
                </c:pt>
                <c:pt idx="5711">
                  <c:v>2.0580000000000001E-2</c:v>
                </c:pt>
                <c:pt idx="5712">
                  <c:v>2.0577999999999999E-2</c:v>
                </c:pt>
                <c:pt idx="5713">
                  <c:v>2.0575E-2</c:v>
                </c:pt>
                <c:pt idx="5714">
                  <c:v>2.0573000000000001E-2</c:v>
                </c:pt>
                <c:pt idx="5715">
                  <c:v>2.0570999999999999E-2</c:v>
                </c:pt>
                <c:pt idx="5716">
                  <c:v>2.0567999999999999E-2</c:v>
                </c:pt>
                <c:pt idx="5717">
                  <c:v>2.0566000000000001E-2</c:v>
                </c:pt>
                <c:pt idx="5718">
                  <c:v>2.0562E-2</c:v>
                </c:pt>
                <c:pt idx="5719">
                  <c:v>2.0558E-2</c:v>
                </c:pt>
                <c:pt idx="5720">
                  <c:v>2.0556000000000001E-2</c:v>
                </c:pt>
                <c:pt idx="5721">
                  <c:v>2.0555E-2</c:v>
                </c:pt>
                <c:pt idx="5722">
                  <c:v>2.0552000000000001E-2</c:v>
                </c:pt>
                <c:pt idx="5723">
                  <c:v>2.0549000000000001E-2</c:v>
                </c:pt>
                <c:pt idx="5724">
                  <c:v>2.0546999999999999E-2</c:v>
                </c:pt>
                <c:pt idx="5725">
                  <c:v>2.0544E-2</c:v>
                </c:pt>
                <c:pt idx="5726">
                  <c:v>2.0541E-2</c:v>
                </c:pt>
                <c:pt idx="5727">
                  <c:v>2.0539000000000002E-2</c:v>
                </c:pt>
                <c:pt idx="5728">
                  <c:v>2.0535999999999999E-2</c:v>
                </c:pt>
                <c:pt idx="5729">
                  <c:v>2.0532999999999999E-2</c:v>
                </c:pt>
                <c:pt idx="5730">
                  <c:v>2.053E-2</c:v>
                </c:pt>
                <c:pt idx="5731">
                  <c:v>2.0528000000000001E-2</c:v>
                </c:pt>
                <c:pt idx="5732">
                  <c:v>2.0525000000000002E-2</c:v>
                </c:pt>
                <c:pt idx="5733">
                  <c:v>2.0521999999999999E-2</c:v>
                </c:pt>
                <c:pt idx="5734">
                  <c:v>2.0518999999999999E-2</c:v>
                </c:pt>
                <c:pt idx="5735">
                  <c:v>2.0514999999999999E-2</c:v>
                </c:pt>
                <c:pt idx="5736">
                  <c:v>2.0514000000000001E-2</c:v>
                </c:pt>
                <c:pt idx="5737">
                  <c:v>2.0511000000000001E-2</c:v>
                </c:pt>
                <c:pt idx="5738">
                  <c:v>2.0507000000000001E-2</c:v>
                </c:pt>
                <c:pt idx="5739">
                  <c:v>2.0503E-2</c:v>
                </c:pt>
                <c:pt idx="5740">
                  <c:v>2.0499E-2</c:v>
                </c:pt>
                <c:pt idx="5741">
                  <c:v>2.0496E-2</c:v>
                </c:pt>
                <c:pt idx="5742">
                  <c:v>2.0493000000000001E-2</c:v>
                </c:pt>
                <c:pt idx="5743">
                  <c:v>2.0490999999999999E-2</c:v>
                </c:pt>
                <c:pt idx="5744">
                  <c:v>2.0486999999999998E-2</c:v>
                </c:pt>
                <c:pt idx="5745">
                  <c:v>2.0486000000000001E-2</c:v>
                </c:pt>
                <c:pt idx="5746">
                  <c:v>2.0485E-2</c:v>
                </c:pt>
                <c:pt idx="5747">
                  <c:v>2.0482E-2</c:v>
                </c:pt>
                <c:pt idx="5748">
                  <c:v>2.0479000000000001E-2</c:v>
                </c:pt>
                <c:pt idx="5749">
                  <c:v>2.0476999999999999E-2</c:v>
                </c:pt>
                <c:pt idx="5750">
                  <c:v>2.0475E-2</c:v>
                </c:pt>
                <c:pt idx="5751">
                  <c:v>2.0473000000000002E-2</c:v>
                </c:pt>
                <c:pt idx="5752">
                  <c:v>2.0469000000000001E-2</c:v>
                </c:pt>
                <c:pt idx="5753">
                  <c:v>2.0466999999999999E-2</c:v>
                </c:pt>
                <c:pt idx="5754">
                  <c:v>2.0464E-2</c:v>
                </c:pt>
                <c:pt idx="5755">
                  <c:v>2.0462000000000001E-2</c:v>
                </c:pt>
                <c:pt idx="5756">
                  <c:v>2.0459999999999999E-2</c:v>
                </c:pt>
                <c:pt idx="5757">
                  <c:v>2.0459000000000001E-2</c:v>
                </c:pt>
                <c:pt idx="5758">
                  <c:v>2.0456999999999999E-2</c:v>
                </c:pt>
                <c:pt idx="5759">
                  <c:v>2.0455000000000001E-2</c:v>
                </c:pt>
                <c:pt idx="5760">
                  <c:v>2.0452000000000001E-2</c:v>
                </c:pt>
                <c:pt idx="5761">
                  <c:v>2.0449999999999999E-2</c:v>
                </c:pt>
                <c:pt idx="5762">
                  <c:v>2.0448999999999998E-2</c:v>
                </c:pt>
                <c:pt idx="5763">
                  <c:v>2.0445999999999999E-2</c:v>
                </c:pt>
                <c:pt idx="5764">
                  <c:v>2.0445000000000001E-2</c:v>
                </c:pt>
                <c:pt idx="5765">
                  <c:v>2.0442999999999999E-2</c:v>
                </c:pt>
                <c:pt idx="5766">
                  <c:v>2.0441999999999998E-2</c:v>
                </c:pt>
                <c:pt idx="5767">
                  <c:v>2.044E-2</c:v>
                </c:pt>
                <c:pt idx="5768">
                  <c:v>2.0438000000000001E-2</c:v>
                </c:pt>
                <c:pt idx="5769">
                  <c:v>2.0435999999999999E-2</c:v>
                </c:pt>
                <c:pt idx="5770">
                  <c:v>2.0434000000000001E-2</c:v>
                </c:pt>
                <c:pt idx="5771">
                  <c:v>2.0433E-2</c:v>
                </c:pt>
                <c:pt idx="5772">
                  <c:v>2.0431000000000001E-2</c:v>
                </c:pt>
                <c:pt idx="5773">
                  <c:v>2.0428999999999999E-2</c:v>
                </c:pt>
                <c:pt idx="5774">
                  <c:v>2.0427000000000001E-2</c:v>
                </c:pt>
                <c:pt idx="5775">
                  <c:v>2.0424999999999999E-2</c:v>
                </c:pt>
                <c:pt idx="5776">
                  <c:v>2.0423E-2</c:v>
                </c:pt>
                <c:pt idx="5777">
                  <c:v>2.0420000000000001E-2</c:v>
                </c:pt>
                <c:pt idx="5778">
                  <c:v>2.0416E-2</c:v>
                </c:pt>
                <c:pt idx="5779">
                  <c:v>2.0414000000000002E-2</c:v>
                </c:pt>
                <c:pt idx="5780">
                  <c:v>2.0412E-2</c:v>
                </c:pt>
                <c:pt idx="5781">
                  <c:v>2.0410000000000001E-2</c:v>
                </c:pt>
                <c:pt idx="5782">
                  <c:v>2.0407999999999999E-2</c:v>
                </c:pt>
                <c:pt idx="5783">
                  <c:v>2.0406000000000001E-2</c:v>
                </c:pt>
                <c:pt idx="5784">
                  <c:v>2.0403999999999999E-2</c:v>
                </c:pt>
                <c:pt idx="5785">
                  <c:v>2.0402E-2</c:v>
                </c:pt>
                <c:pt idx="5786">
                  <c:v>2.0400999999999999E-2</c:v>
                </c:pt>
                <c:pt idx="5787">
                  <c:v>2.0397999999999999E-2</c:v>
                </c:pt>
                <c:pt idx="5788">
                  <c:v>2.0397999999999999E-2</c:v>
                </c:pt>
                <c:pt idx="5789">
                  <c:v>2.0396000000000001E-2</c:v>
                </c:pt>
                <c:pt idx="5790">
                  <c:v>2.0393999999999999E-2</c:v>
                </c:pt>
                <c:pt idx="5791">
                  <c:v>2.0390999999999999E-2</c:v>
                </c:pt>
                <c:pt idx="5792">
                  <c:v>2.0389999999999998E-2</c:v>
                </c:pt>
                <c:pt idx="5793">
                  <c:v>2.0388E-2</c:v>
                </c:pt>
                <c:pt idx="5794">
                  <c:v>2.0386000000000001E-2</c:v>
                </c:pt>
                <c:pt idx="5795">
                  <c:v>2.0382999999999998E-2</c:v>
                </c:pt>
                <c:pt idx="5796">
                  <c:v>2.0381E-2</c:v>
                </c:pt>
                <c:pt idx="5797">
                  <c:v>2.0378E-2</c:v>
                </c:pt>
                <c:pt idx="5798">
                  <c:v>2.0375999999999998E-2</c:v>
                </c:pt>
                <c:pt idx="5799">
                  <c:v>2.0374E-2</c:v>
                </c:pt>
                <c:pt idx="5800">
                  <c:v>2.0372000000000001E-2</c:v>
                </c:pt>
                <c:pt idx="5801">
                  <c:v>2.0369000000000002E-2</c:v>
                </c:pt>
                <c:pt idx="5802">
                  <c:v>2.0367E-2</c:v>
                </c:pt>
                <c:pt idx="5803">
                  <c:v>2.0365000000000001E-2</c:v>
                </c:pt>
                <c:pt idx="5804">
                  <c:v>2.0362999999999999E-2</c:v>
                </c:pt>
                <c:pt idx="5805">
                  <c:v>2.0362000000000002E-2</c:v>
                </c:pt>
                <c:pt idx="5806">
                  <c:v>2.0358000000000001E-2</c:v>
                </c:pt>
                <c:pt idx="5807">
                  <c:v>2.0355999999999999E-2</c:v>
                </c:pt>
                <c:pt idx="5808">
                  <c:v>2.0354000000000001E-2</c:v>
                </c:pt>
                <c:pt idx="5809">
                  <c:v>2.0351000000000001E-2</c:v>
                </c:pt>
                <c:pt idx="5810">
                  <c:v>2.0348000000000002E-2</c:v>
                </c:pt>
                <c:pt idx="5811">
                  <c:v>2.0346E-2</c:v>
                </c:pt>
                <c:pt idx="5812">
                  <c:v>2.0343E-2</c:v>
                </c:pt>
                <c:pt idx="5813">
                  <c:v>2.034E-2</c:v>
                </c:pt>
                <c:pt idx="5814">
                  <c:v>2.0337999999999998E-2</c:v>
                </c:pt>
                <c:pt idx="5815">
                  <c:v>2.0337000000000001E-2</c:v>
                </c:pt>
                <c:pt idx="5816">
                  <c:v>2.0334000000000001E-2</c:v>
                </c:pt>
                <c:pt idx="5817">
                  <c:v>2.0331999999999999E-2</c:v>
                </c:pt>
                <c:pt idx="5818">
                  <c:v>2.0330000000000001E-2</c:v>
                </c:pt>
                <c:pt idx="5819">
                  <c:v>2.0327999999999999E-2</c:v>
                </c:pt>
                <c:pt idx="5820">
                  <c:v>2.0324999999999999E-2</c:v>
                </c:pt>
                <c:pt idx="5821">
                  <c:v>2.0323999999999998E-2</c:v>
                </c:pt>
                <c:pt idx="5822">
                  <c:v>2.0322E-2</c:v>
                </c:pt>
                <c:pt idx="5823">
                  <c:v>2.0320000000000001E-2</c:v>
                </c:pt>
                <c:pt idx="5824">
                  <c:v>2.0317999999999999E-2</c:v>
                </c:pt>
                <c:pt idx="5825">
                  <c:v>2.0316000000000001E-2</c:v>
                </c:pt>
                <c:pt idx="5826">
                  <c:v>2.0315E-2</c:v>
                </c:pt>
                <c:pt idx="5827">
                  <c:v>2.0312E-2</c:v>
                </c:pt>
                <c:pt idx="5828">
                  <c:v>2.0310000000000002E-2</c:v>
                </c:pt>
                <c:pt idx="5829">
                  <c:v>2.0308E-2</c:v>
                </c:pt>
                <c:pt idx="5830">
                  <c:v>2.0306000000000001E-2</c:v>
                </c:pt>
                <c:pt idx="5831">
                  <c:v>2.0305E-2</c:v>
                </c:pt>
                <c:pt idx="5832">
                  <c:v>2.0303000000000002E-2</c:v>
                </c:pt>
                <c:pt idx="5833">
                  <c:v>2.0301E-2</c:v>
                </c:pt>
                <c:pt idx="5834">
                  <c:v>2.0299000000000001E-2</c:v>
                </c:pt>
                <c:pt idx="5835">
                  <c:v>2.0296999999999999E-2</c:v>
                </c:pt>
                <c:pt idx="5836">
                  <c:v>2.0294E-2</c:v>
                </c:pt>
                <c:pt idx="5837">
                  <c:v>2.0292000000000001E-2</c:v>
                </c:pt>
                <c:pt idx="5838">
                  <c:v>2.0291E-2</c:v>
                </c:pt>
                <c:pt idx="5839">
                  <c:v>2.0289000000000001E-2</c:v>
                </c:pt>
                <c:pt idx="5840">
                  <c:v>2.0286999999999999E-2</c:v>
                </c:pt>
                <c:pt idx="5841">
                  <c:v>2.0285999999999998E-2</c:v>
                </c:pt>
                <c:pt idx="5842">
                  <c:v>2.0282999999999999E-2</c:v>
                </c:pt>
                <c:pt idx="5843">
                  <c:v>2.0278999999999998E-2</c:v>
                </c:pt>
                <c:pt idx="5844">
                  <c:v>2.0277E-2</c:v>
                </c:pt>
                <c:pt idx="5845">
                  <c:v>2.0275999999999999E-2</c:v>
                </c:pt>
                <c:pt idx="5846">
                  <c:v>2.0274E-2</c:v>
                </c:pt>
                <c:pt idx="5847">
                  <c:v>2.0272999999999999E-2</c:v>
                </c:pt>
                <c:pt idx="5848">
                  <c:v>2.0272999999999999E-2</c:v>
                </c:pt>
                <c:pt idx="5849">
                  <c:v>2.0271000000000001E-2</c:v>
                </c:pt>
                <c:pt idx="5850">
                  <c:v>2.027E-2</c:v>
                </c:pt>
                <c:pt idx="5851">
                  <c:v>2.0267E-2</c:v>
                </c:pt>
                <c:pt idx="5852">
                  <c:v>2.0265999999999999E-2</c:v>
                </c:pt>
                <c:pt idx="5853">
                  <c:v>2.0264000000000001E-2</c:v>
                </c:pt>
                <c:pt idx="5854">
                  <c:v>2.0261999999999999E-2</c:v>
                </c:pt>
                <c:pt idx="5855">
                  <c:v>2.0258999999999999E-2</c:v>
                </c:pt>
                <c:pt idx="5856">
                  <c:v>2.0258000000000002E-2</c:v>
                </c:pt>
                <c:pt idx="5857">
                  <c:v>2.0254999999999999E-2</c:v>
                </c:pt>
                <c:pt idx="5858">
                  <c:v>2.0254000000000001E-2</c:v>
                </c:pt>
                <c:pt idx="5859">
                  <c:v>2.0253E-2</c:v>
                </c:pt>
                <c:pt idx="5860">
                  <c:v>2.0251000000000002E-2</c:v>
                </c:pt>
                <c:pt idx="5861">
                  <c:v>2.0249E-2</c:v>
                </c:pt>
                <c:pt idx="5862">
                  <c:v>2.0246E-2</c:v>
                </c:pt>
                <c:pt idx="5863">
                  <c:v>2.0244000000000002E-2</c:v>
                </c:pt>
                <c:pt idx="5864">
                  <c:v>2.0243000000000001E-2</c:v>
                </c:pt>
                <c:pt idx="5865">
                  <c:v>2.0240000000000001E-2</c:v>
                </c:pt>
                <c:pt idx="5866">
                  <c:v>2.0237000000000002E-2</c:v>
                </c:pt>
                <c:pt idx="5867">
                  <c:v>2.0236000000000001E-2</c:v>
                </c:pt>
                <c:pt idx="5868">
                  <c:v>2.0233999999999999E-2</c:v>
                </c:pt>
                <c:pt idx="5869">
                  <c:v>2.0230999999999999E-2</c:v>
                </c:pt>
                <c:pt idx="5870">
                  <c:v>2.0230000000000001E-2</c:v>
                </c:pt>
                <c:pt idx="5871">
                  <c:v>2.0229E-2</c:v>
                </c:pt>
                <c:pt idx="5872">
                  <c:v>2.0226000000000001E-2</c:v>
                </c:pt>
                <c:pt idx="5873">
                  <c:v>2.0225E-2</c:v>
                </c:pt>
                <c:pt idx="5874">
                  <c:v>2.0223000000000001E-2</c:v>
                </c:pt>
                <c:pt idx="5875">
                  <c:v>2.0222E-2</c:v>
                </c:pt>
                <c:pt idx="5876">
                  <c:v>2.0219999999999998E-2</c:v>
                </c:pt>
                <c:pt idx="5877">
                  <c:v>2.0218E-2</c:v>
                </c:pt>
                <c:pt idx="5878">
                  <c:v>2.0216000000000001E-2</c:v>
                </c:pt>
                <c:pt idx="5879">
                  <c:v>2.0212999999999998E-2</c:v>
                </c:pt>
                <c:pt idx="5880">
                  <c:v>2.0209999999999999E-2</c:v>
                </c:pt>
                <c:pt idx="5881">
                  <c:v>2.0206999999999999E-2</c:v>
                </c:pt>
                <c:pt idx="5882">
                  <c:v>2.0205000000000001E-2</c:v>
                </c:pt>
                <c:pt idx="5883">
                  <c:v>2.0204E-2</c:v>
                </c:pt>
                <c:pt idx="5884">
                  <c:v>2.0202000000000001E-2</c:v>
                </c:pt>
                <c:pt idx="5885">
                  <c:v>2.0198000000000001E-2</c:v>
                </c:pt>
                <c:pt idx="5886">
                  <c:v>2.0195999999999999E-2</c:v>
                </c:pt>
                <c:pt idx="5887">
                  <c:v>2.0192999999999999E-2</c:v>
                </c:pt>
                <c:pt idx="5888">
                  <c:v>2.019E-2</c:v>
                </c:pt>
                <c:pt idx="5889">
                  <c:v>2.0188000000000001E-2</c:v>
                </c:pt>
                <c:pt idx="5890">
                  <c:v>2.0185999999999999E-2</c:v>
                </c:pt>
                <c:pt idx="5891">
                  <c:v>2.0184000000000001E-2</c:v>
                </c:pt>
                <c:pt idx="5892">
                  <c:v>2.0183E-2</c:v>
                </c:pt>
                <c:pt idx="5893">
                  <c:v>2.018E-2</c:v>
                </c:pt>
                <c:pt idx="5894">
                  <c:v>2.0178000000000001E-2</c:v>
                </c:pt>
                <c:pt idx="5895">
                  <c:v>2.0175999999999999E-2</c:v>
                </c:pt>
                <c:pt idx="5896">
                  <c:v>2.0174000000000001E-2</c:v>
                </c:pt>
                <c:pt idx="5897">
                  <c:v>2.0173E-2</c:v>
                </c:pt>
                <c:pt idx="5898">
                  <c:v>2.0171000000000001E-2</c:v>
                </c:pt>
                <c:pt idx="5899">
                  <c:v>2.0168999999999999E-2</c:v>
                </c:pt>
                <c:pt idx="5900">
                  <c:v>2.0166E-2</c:v>
                </c:pt>
                <c:pt idx="5901">
                  <c:v>2.0164999999999999E-2</c:v>
                </c:pt>
                <c:pt idx="5902">
                  <c:v>2.0163E-2</c:v>
                </c:pt>
                <c:pt idx="5903">
                  <c:v>2.0160999999999998E-2</c:v>
                </c:pt>
                <c:pt idx="5904">
                  <c:v>2.0159E-2</c:v>
                </c:pt>
                <c:pt idx="5905">
                  <c:v>2.0157999999999999E-2</c:v>
                </c:pt>
                <c:pt idx="5906">
                  <c:v>2.0157000000000001E-2</c:v>
                </c:pt>
                <c:pt idx="5907">
                  <c:v>2.0154999999999999E-2</c:v>
                </c:pt>
                <c:pt idx="5908">
                  <c:v>2.0153000000000001E-2</c:v>
                </c:pt>
                <c:pt idx="5909">
                  <c:v>2.0150999999999999E-2</c:v>
                </c:pt>
                <c:pt idx="5910">
                  <c:v>2.0149E-2</c:v>
                </c:pt>
                <c:pt idx="5911">
                  <c:v>2.0147000000000002E-2</c:v>
                </c:pt>
                <c:pt idx="5912">
                  <c:v>2.0146000000000001E-2</c:v>
                </c:pt>
                <c:pt idx="5913">
                  <c:v>2.0145E-2</c:v>
                </c:pt>
                <c:pt idx="5914">
                  <c:v>2.0143000000000001E-2</c:v>
                </c:pt>
                <c:pt idx="5915">
                  <c:v>2.0140999999999999E-2</c:v>
                </c:pt>
                <c:pt idx="5916">
                  <c:v>2.0140000000000002E-2</c:v>
                </c:pt>
                <c:pt idx="5917">
                  <c:v>2.0136999999999999E-2</c:v>
                </c:pt>
                <c:pt idx="5918">
                  <c:v>2.0133999999999999E-2</c:v>
                </c:pt>
                <c:pt idx="5919">
                  <c:v>2.0133000000000002E-2</c:v>
                </c:pt>
                <c:pt idx="5920">
                  <c:v>2.0129999999999999E-2</c:v>
                </c:pt>
                <c:pt idx="5921">
                  <c:v>2.0128E-2</c:v>
                </c:pt>
                <c:pt idx="5922">
                  <c:v>2.0126000000000002E-2</c:v>
                </c:pt>
                <c:pt idx="5923">
                  <c:v>2.0124E-2</c:v>
                </c:pt>
                <c:pt idx="5924">
                  <c:v>2.0122999999999999E-2</c:v>
                </c:pt>
                <c:pt idx="5925">
                  <c:v>2.0121E-2</c:v>
                </c:pt>
                <c:pt idx="5926">
                  <c:v>2.0118E-2</c:v>
                </c:pt>
                <c:pt idx="5927">
                  <c:v>2.0115999999999998E-2</c:v>
                </c:pt>
                <c:pt idx="5928">
                  <c:v>2.0114E-2</c:v>
                </c:pt>
                <c:pt idx="5929">
                  <c:v>2.0112000000000001E-2</c:v>
                </c:pt>
                <c:pt idx="5930">
                  <c:v>2.0109999999999999E-2</c:v>
                </c:pt>
                <c:pt idx="5931">
                  <c:v>2.0108000000000001E-2</c:v>
                </c:pt>
                <c:pt idx="5932">
                  <c:v>2.0105999999999999E-2</c:v>
                </c:pt>
                <c:pt idx="5933">
                  <c:v>2.0104E-2</c:v>
                </c:pt>
                <c:pt idx="5934">
                  <c:v>2.0101000000000001E-2</c:v>
                </c:pt>
                <c:pt idx="5935">
                  <c:v>2.0098000000000001E-2</c:v>
                </c:pt>
                <c:pt idx="5936">
                  <c:v>2.0095999999999999E-2</c:v>
                </c:pt>
                <c:pt idx="5937">
                  <c:v>2.0093E-2</c:v>
                </c:pt>
                <c:pt idx="5938">
                  <c:v>2.0088999999999999E-2</c:v>
                </c:pt>
                <c:pt idx="5939">
                  <c:v>2.0084999999999999E-2</c:v>
                </c:pt>
                <c:pt idx="5940">
                  <c:v>2.0079E-2</c:v>
                </c:pt>
                <c:pt idx="5941">
                  <c:v>2.0076E-2</c:v>
                </c:pt>
                <c:pt idx="5942">
                  <c:v>2.0073000000000001E-2</c:v>
                </c:pt>
                <c:pt idx="5943">
                  <c:v>2.0070999999999999E-2</c:v>
                </c:pt>
                <c:pt idx="5944">
                  <c:v>2.0069E-2</c:v>
                </c:pt>
                <c:pt idx="5945">
                  <c:v>2.0067000000000002E-2</c:v>
                </c:pt>
                <c:pt idx="5946">
                  <c:v>2.0066000000000001E-2</c:v>
                </c:pt>
                <c:pt idx="5947">
                  <c:v>2.0063999999999999E-2</c:v>
                </c:pt>
                <c:pt idx="5948">
                  <c:v>2.0063000000000001E-2</c:v>
                </c:pt>
                <c:pt idx="5949">
                  <c:v>2.0060999999999999E-2</c:v>
                </c:pt>
                <c:pt idx="5950">
                  <c:v>2.0059E-2</c:v>
                </c:pt>
                <c:pt idx="5951">
                  <c:v>2.0057999999999999E-2</c:v>
                </c:pt>
                <c:pt idx="5952">
                  <c:v>2.0056999999999998E-2</c:v>
                </c:pt>
                <c:pt idx="5953">
                  <c:v>2.0055E-2</c:v>
                </c:pt>
                <c:pt idx="5954">
                  <c:v>2.0053000000000001E-2</c:v>
                </c:pt>
                <c:pt idx="5955">
                  <c:v>2.0050999999999999E-2</c:v>
                </c:pt>
                <c:pt idx="5956">
                  <c:v>2.0049000000000001E-2</c:v>
                </c:pt>
                <c:pt idx="5957">
                  <c:v>2.0048E-2</c:v>
                </c:pt>
                <c:pt idx="5958">
                  <c:v>2.0046000000000001E-2</c:v>
                </c:pt>
                <c:pt idx="5959">
                  <c:v>2.0045E-2</c:v>
                </c:pt>
                <c:pt idx="5960">
                  <c:v>2.0043999999999999E-2</c:v>
                </c:pt>
                <c:pt idx="5961">
                  <c:v>2.0042999999999998E-2</c:v>
                </c:pt>
                <c:pt idx="5962">
                  <c:v>2.0041E-2</c:v>
                </c:pt>
                <c:pt idx="5963">
                  <c:v>2.0039000000000001E-2</c:v>
                </c:pt>
                <c:pt idx="5964">
                  <c:v>2.0036999999999999E-2</c:v>
                </c:pt>
                <c:pt idx="5965">
                  <c:v>2.0035000000000001E-2</c:v>
                </c:pt>
                <c:pt idx="5966">
                  <c:v>2.0034E-2</c:v>
                </c:pt>
                <c:pt idx="5967">
                  <c:v>2.0032000000000001E-2</c:v>
                </c:pt>
                <c:pt idx="5968">
                  <c:v>2.0029000000000002E-2</c:v>
                </c:pt>
                <c:pt idx="5969">
                  <c:v>2.0027E-2</c:v>
                </c:pt>
                <c:pt idx="5970">
                  <c:v>2.0025999999999999E-2</c:v>
                </c:pt>
                <c:pt idx="5971">
                  <c:v>2.0024E-2</c:v>
                </c:pt>
                <c:pt idx="5972">
                  <c:v>2.0022000000000002E-2</c:v>
                </c:pt>
                <c:pt idx="5973">
                  <c:v>2.002E-2</c:v>
                </c:pt>
                <c:pt idx="5974">
                  <c:v>2.0018000000000001E-2</c:v>
                </c:pt>
                <c:pt idx="5975">
                  <c:v>2.0017E-2</c:v>
                </c:pt>
                <c:pt idx="5976">
                  <c:v>2.0015000000000002E-2</c:v>
                </c:pt>
                <c:pt idx="5977">
                  <c:v>2.0013E-2</c:v>
                </c:pt>
                <c:pt idx="5978">
                  <c:v>2.0011999999999999E-2</c:v>
                </c:pt>
                <c:pt idx="5979">
                  <c:v>2.001E-2</c:v>
                </c:pt>
                <c:pt idx="5980">
                  <c:v>2.0008000000000001E-2</c:v>
                </c:pt>
                <c:pt idx="5981">
                  <c:v>2.0005999999999999E-2</c:v>
                </c:pt>
                <c:pt idx="5982">
                  <c:v>2.0004000000000001E-2</c:v>
                </c:pt>
                <c:pt idx="5983">
                  <c:v>2.0003E-2</c:v>
                </c:pt>
                <c:pt idx="5984">
                  <c:v>2.0001000000000001E-2</c:v>
                </c:pt>
                <c:pt idx="5985">
                  <c:v>1.9997999999999998E-2</c:v>
                </c:pt>
                <c:pt idx="5986">
                  <c:v>1.9996E-2</c:v>
                </c:pt>
                <c:pt idx="5987">
                  <c:v>1.9994999999999999E-2</c:v>
                </c:pt>
                <c:pt idx="5988">
                  <c:v>1.9993E-2</c:v>
                </c:pt>
                <c:pt idx="5989">
                  <c:v>1.9990999999999998E-2</c:v>
                </c:pt>
                <c:pt idx="5990">
                  <c:v>1.9990000000000001E-2</c:v>
                </c:pt>
                <c:pt idx="5991">
                  <c:v>1.9987999999999999E-2</c:v>
                </c:pt>
                <c:pt idx="5992">
                  <c:v>1.9986E-2</c:v>
                </c:pt>
                <c:pt idx="5993">
                  <c:v>1.9983999999999998E-2</c:v>
                </c:pt>
                <c:pt idx="5994">
                  <c:v>1.9982E-2</c:v>
                </c:pt>
                <c:pt idx="5995">
                  <c:v>1.9980000000000001E-2</c:v>
                </c:pt>
                <c:pt idx="5996">
                  <c:v>1.9977999999999999E-2</c:v>
                </c:pt>
                <c:pt idx="5997">
                  <c:v>1.9977000000000002E-2</c:v>
                </c:pt>
                <c:pt idx="5998">
                  <c:v>1.9975E-2</c:v>
                </c:pt>
                <c:pt idx="5999">
                  <c:v>1.9972E-2</c:v>
                </c:pt>
                <c:pt idx="6000">
                  <c:v>1.9970000000000002E-2</c:v>
                </c:pt>
                <c:pt idx="6001">
                  <c:v>1.9966999999999999E-2</c:v>
                </c:pt>
                <c:pt idx="6002">
                  <c:v>1.9966000000000001E-2</c:v>
                </c:pt>
                <c:pt idx="6003">
                  <c:v>1.9963000000000002E-2</c:v>
                </c:pt>
                <c:pt idx="6004">
                  <c:v>1.9959999999999999E-2</c:v>
                </c:pt>
                <c:pt idx="6005">
                  <c:v>1.9958E-2</c:v>
                </c:pt>
                <c:pt idx="6006">
                  <c:v>1.9956000000000002E-2</c:v>
                </c:pt>
                <c:pt idx="6007">
                  <c:v>1.9955000000000001E-2</c:v>
                </c:pt>
                <c:pt idx="6008">
                  <c:v>1.9952000000000001E-2</c:v>
                </c:pt>
                <c:pt idx="6009">
                  <c:v>1.9951E-2</c:v>
                </c:pt>
                <c:pt idx="6010">
                  <c:v>1.9949000000000001E-2</c:v>
                </c:pt>
                <c:pt idx="6011">
                  <c:v>1.9946999999999999E-2</c:v>
                </c:pt>
                <c:pt idx="6012">
                  <c:v>1.9945999999999998E-2</c:v>
                </c:pt>
                <c:pt idx="6013">
                  <c:v>1.9945000000000001E-2</c:v>
                </c:pt>
                <c:pt idx="6014">
                  <c:v>1.9942999999999999E-2</c:v>
                </c:pt>
                <c:pt idx="6015">
                  <c:v>1.9941E-2</c:v>
                </c:pt>
                <c:pt idx="6016">
                  <c:v>1.9941E-2</c:v>
                </c:pt>
                <c:pt idx="6017">
                  <c:v>1.9939999999999999E-2</c:v>
                </c:pt>
                <c:pt idx="6018">
                  <c:v>1.9938000000000001E-2</c:v>
                </c:pt>
                <c:pt idx="6019">
                  <c:v>1.9935999999999999E-2</c:v>
                </c:pt>
                <c:pt idx="6020">
                  <c:v>1.9934E-2</c:v>
                </c:pt>
                <c:pt idx="6021">
                  <c:v>1.9932999999999999E-2</c:v>
                </c:pt>
                <c:pt idx="6022">
                  <c:v>1.993E-2</c:v>
                </c:pt>
                <c:pt idx="6023">
                  <c:v>1.9928000000000001E-2</c:v>
                </c:pt>
                <c:pt idx="6024">
                  <c:v>1.9927E-2</c:v>
                </c:pt>
                <c:pt idx="6025">
                  <c:v>1.9924999999999998E-2</c:v>
                </c:pt>
                <c:pt idx="6026">
                  <c:v>1.9921999999999999E-2</c:v>
                </c:pt>
                <c:pt idx="6027">
                  <c:v>1.992E-2</c:v>
                </c:pt>
                <c:pt idx="6028">
                  <c:v>1.9918000000000002E-2</c:v>
                </c:pt>
                <c:pt idx="6029">
                  <c:v>1.9916E-2</c:v>
                </c:pt>
                <c:pt idx="6030">
                  <c:v>1.9913E-2</c:v>
                </c:pt>
                <c:pt idx="6031">
                  <c:v>1.9910000000000001E-2</c:v>
                </c:pt>
                <c:pt idx="6032">
                  <c:v>1.9909E-2</c:v>
                </c:pt>
                <c:pt idx="6033">
                  <c:v>1.9907000000000001E-2</c:v>
                </c:pt>
                <c:pt idx="6034">
                  <c:v>1.9904999999999999E-2</c:v>
                </c:pt>
                <c:pt idx="6035">
                  <c:v>1.9903000000000001E-2</c:v>
                </c:pt>
                <c:pt idx="6036">
                  <c:v>1.9902E-2</c:v>
                </c:pt>
                <c:pt idx="6037">
                  <c:v>1.9900000000000001E-2</c:v>
                </c:pt>
                <c:pt idx="6038">
                  <c:v>1.9897000000000001E-2</c:v>
                </c:pt>
                <c:pt idx="6039">
                  <c:v>1.9894999999999999E-2</c:v>
                </c:pt>
                <c:pt idx="6040">
                  <c:v>1.9892E-2</c:v>
                </c:pt>
                <c:pt idx="6041">
                  <c:v>1.9890999999999999E-2</c:v>
                </c:pt>
                <c:pt idx="6042">
                  <c:v>1.9887999999999999E-2</c:v>
                </c:pt>
                <c:pt idx="6043">
                  <c:v>1.9885E-2</c:v>
                </c:pt>
                <c:pt idx="6044">
                  <c:v>1.9883999999999999E-2</c:v>
                </c:pt>
                <c:pt idx="6045">
                  <c:v>1.9882E-2</c:v>
                </c:pt>
                <c:pt idx="6046">
                  <c:v>1.9879999999999998E-2</c:v>
                </c:pt>
                <c:pt idx="6047">
                  <c:v>1.9879000000000001E-2</c:v>
                </c:pt>
                <c:pt idx="6048">
                  <c:v>1.9878E-2</c:v>
                </c:pt>
                <c:pt idx="6049">
                  <c:v>1.9876000000000001E-2</c:v>
                </c:pt>
                <c:pt idx="6050">
                  <c:v>1.9875E-2</c:v>
                </c:pt>
                <c:pt idx="6051">
                  <c:v>1.9872999999999998E-2</c:v>
                </c:pt>
                <c:pt idx="6052">
                  <c:v>1.9872999999999998E-2</c:v>
                </c:pt>
                <c:pt idx="6053">
                  <c:v>1.9871E-2</c:v>
                </c:pt>
                <c:pt idx="6054">
                  <c:v>1.9869999999999999E-2</c:v>
                </c:pt>
                <c:pt idx="6055">
                  <c:v>1.9866999999999999E-2</c:v>
                </c:pt>
                <c:pt idx="6056">
                  <c:v>1.9866000000000002E-2</c:v>
                </c:pt>
                <c:pt idx="6057">
                  <c:v>1.9865000000000001E-2</c:v>
                </c:pt>
                <c:pt idx="6058">
                  <c:v>1.9862999999999999E-2</c:v>
                </c:pt>
                <c:pt idx="6059">
                  <c:v>1.9862000000000001E-2</c:v>
                </c:pt>
                <c:pt idx="6060">
                  <c:v>1.9859000000000002E-2</c:v>
                </c:pt>
                <c:pt idx="6061">
                  <c:v>1.9857E-2</c:v>
                </c:pt>
                <c:pt idx="6062">
                  <c:v>1.9855000000000001E-2</c:v>
                </c:pt>
                <c:pt idx="6063">
                  <c:v>1.9852999999999999E-2</c:v>
                </c:pt>
                <c:pt idx="6064">
                  <c:v>1.9851000000000001E-2</c:v>
                </c:pt>
                <c:pt idx="6065">
                  <c:v>1.9848999999999999E-2</c:v>
                </c:pt>
                <c:pt idx="6066">
                  <c:v>1.9847E-2</c:v>
                </c:pt>
                <c:pt idx="6067">
                  <c:v>1.9845000000000002E-2</c:v>
                </c:pt>
                <c:pt idx="6068">
                  <c:v>1.9843E-2</c:v>
                </c:pt>
                <c:pt idx="6069">
                  <c:v>1.9841999999999999E-2</c:v>
                </c:pt>
                <c:pt idx="6070">
                  <c:v>1.984E-2</c:v>
                </c:pt>
                <c:pt idx="6071">
                  <c:v>1.9838999999999999E-2</c:v>
                </c:pt>
                <c:pt idx="6072">
                  <c:v>1.9837E-2</c:v>
                </c:pt>
                <c:pt idx="6073">
                  <c:v>1.9834999999999998E-2</c:v>
                </c:pt>
                <c:pt idx="6074">
                  <c:v>1.9834000000000001E-2</c:v>
                </c:pt>
                <c:pt idx="6075">
                  <c:v>1.9831999999999999E-2</c:v>
                </c:pt>
                <c:pt idx="6076">
                  <c:v>1.9831000000000001E-2</c:v>
                </c:pt>
                <c:pt idx="6077">
                  <c:v>1.9828999999999999E-2</c:v>
                </c:pt>
                <c:pt idx="6078">
                  <c:v>1.9827000000000001E-2</c:v>
                </c:pt>
                <c:pt idx="6079">
                  <c:v>1.9826E-2</c:v>
                </c:pt>
                <c:pt idx="6080">
                  <c:v>1.9823E-2</c:v>
                </c:pt>
                <c:pt idx="6081">
                  <c:v>1.9821999999999999E-2</c:v>
                </c:pt>
                <c:pt idx="6082">
                  <c:v>1.9820999999999998E-2</c:v>
                </c:pt>
                <c:pt idx="6083">
                  <c:v>1.9820000000000001E-2</c:v>
                </c:pt>
                <c:pt idx="6084">
                  <c:v>1.9817000000000001E-2</c:v>
                </c:pt>
                <c:pt idx="6085">
                  <c:v>1.9816E-2</c:v>
                </c:pt>
                <c:pt idx="6086">
                  <c:v>1.9814999999999999E-2</c:v>
                </c:pt>
                <c:pt idx="6087">
                  <c:v>1.9813000000000001E-2</c:v>
                </c:pt>
                <c:pt idx="6088">
                  <c:v>1.9810999999999999E-2</c:v>
                </c:pt>
                <c:pt idx="6089">
                  <c:v>1.9809E-2</c:v>
                </c:pt>
                <c:pt idx="6090">
                  <c:v>1.9807000000000002E-2</c:v>
                </c:pt>
                <c:pt idx="6091">
                  <c:v>1.9805E-2</c:v>
                </c:pt>
                <c:pt idx="6092">
                  <c:v>1.9803000000000001E-2</c:v>
                </c:pt>
                <c:pt idx="6093">
                  <c:v>1.9800999999999999E-2</c:v>
                </c:pt>
                <c:pt idx="6094">
                  <c:v>1.9800000000000002E-2</c:v>
                </c:pt>
                <c:pt idx="6095">
                  <c:v>1.9796999999999999E-2</c:v>
                </c:pt>
                <c:pt idx="6096">
                  <c:v>1.9795E-2</c:v>
                </c:pt>
                <c:pt idx="6097">
                  <c:v>1.9793000000000002E-2</c:v>
                </c:pt>
                <c:pt idx="6098">
                  <c:v>1.9791E-2</c:v>
                </c:pt>
                <c:pt idx="6099">
                  <c:v>1.9789000000000001E-2</c:v>
                </c:pt>
                <c:pt idx="6100">
                  <c:v>1.9786999999999999E-2</c:v>
                </c:pt>
                <c:pt idx="6101">
                  <c:v>1.9786000000000002E-2</c:v>
                </c:pt>
                <c:pt idx="6102">
                  <c:v>1.9785000000000001E-2</c:v>
                </c:pt>
                <c:pt idx="6103">
                  <c:v>1.9782999999999999E-2</c:v>
                </c:pt>
                <c:pt idx="6104">
                  <c:v>1.9781E-2</c:v>
                </c:pt>
                <c:pt idx="6105">
                  <c:v>1.9778E-2</c:v>
                </c:pt>
                <c:pt idx="6106">
                  <c:v>1.9775999999999998E-2</c:v>
                </c:pt>
                <c:pt idx="6107">
                  <c:v>1.9775000000000001E-2</c:v>
                </c:pt>
                <c:pt idx="6108">
                  <c:v>1.9772000000000001E-2</c:v>
                </c:pt>
                <c:pt idx="6109">
                  <c:v>1.9771E-2</c:v>
                </c:pt>
                <c:pt idx="6110">
                  <c:v>1.9768999999999998E-2</c:v>
                </c:pt>
                <c:pt idx="6111">
                  <c:v>1.9768000000000001E-2</c:v>
                </c:pt>
                <c:pt idx="6112">
                  <c:v>1.9765999999999999E-2</c:v>
                </c:pt>
                <c:pt idx="6113">
                  <c:v>1.9764E-2</c:v>
                </c:pt>
                <c:pt idx="6114">
                  <c:v>1.9761999999999998E-2</c:v>
                </c:pt>
                <c:pt idx="6115">
                  <c:v>1.976E-2</c:v>
                </c:pt>
                <c:pt idx="6116">
                  <c:v>1.9758000000000001E-2</c:v>
                </c:pt>
                <c:pt idx="6117">
                  <c:v>1.9755000000000002E-2</c:v>
                </c:pt>
                <c:pt idx="6118">
                  <c:v>1.9753E-2</c:v>
                </c:pt>
                <c:pt idx="6119">
                  <c:v>1.9751999999999999E-2</c:v>
                </c:pt>
                <c:pt idx="6120">
                  <c:v>1.975E-2</c:v>
                </c:pt>
                <c:pt idx="6121">
                  <c:v>1.9747000000000001E-2</c:v>
                </c:pt>
                <c:pt idx="6122">
                  <c:v>1.9744999999999999E-2</c:v>
                </c:pt>
                <c:pt idx="6123">
                  <c:v>1.9744000000000001E-2</c:v>
                </c:pt>
                <c:pt idx="6124">
                  <c:v>1.9741999999999999E-2</c:v>
                </c:pt>
                <c:pt idx="6125">
                  <c:v>1.9741000000000002E-2</c:v>
                </c:pt>
                <c:pt idx="6126">
                  <c:v>1.9740000000000001E-2</c:v>
                </c:pt>
                <c:pt idx="6127">
                  <c:v>1.9737999999999999E-2</c:v>
                </c:pt>
                <c:pt idx="6128">
                  <c:v>1.9737000000000001E-2</c:v>
                </c:pt>
                <c:pt idx="6129">
                  <c:v>1.9734999999999999E-2</c:v>
                </c:pt>
                <c:pt idx="6130">
                  <c:v>1.9733000000000001E-2</c:v>
                </c:pt>
                <c:pt idx="6131">
                  <c:v>1.9730999999999999E-2</c:v>
                </c:pt>
                <c:pt idx="6132">
                  <c:v>1.9729E-2</c:v>
                </c:pt>
                <c:pt idx="6133">
                  <c:v>1.9727999999999999E-2</c:v>
                </c:pt>
                <c:pt idx="6134">
                  <c:v>1.9726E-2</c:v>
                </c:pt>
                <c:pt idx="6135">
                  <c:v>1.9723999999999998E-2</c:v>
                </c:pt>
                <c:pt idx="6136">
                  <c:v>1.9723000000000001E-2</c:v>
                </c:pt>
                <c:pt idx="6137">
                  <c:v>1.9720999999999999E-2</c:v>
                </c:pt>
                <c:pt idx="6138">
                  <c:v>1.9720000000000001E-2</c:v>
                </c:pt>
                <c:pt idx="6139">
                  <c:v>1.9717999999999999E-2</c:v>
                </c:pt>
                <c:pt idx="6140">
                  <c:v>1.9716999999999998E-2</c:v>
                </c:pt>
                <c:pt idx="6141">
                  <c:v>1.9715E-2</c:v>
                </c:pt>
                <c:pt idx="6142">
                  <c:v>1.9713999999999999E-2</c:v>
                </c:pt>
                <c:pt idx="6143">
                  <c:v>1.9712E-2</c:v>
                </c:pt>
                <c:pt idx="6144">
                  <c:v>1.9710999999999999E-2</c:v>
                </c:pt>
                <c:pt idx="6145">
                  <c:v>1.9709000000000001E-2</c:v>
                </c:pt>
                <c:pt idx="6146">
                  <c:v>1.9706999999999999E-2</c:v>
                </c:pt>
                <c:pt idx="6147">
                  <c:v>1.9706999999999999E-2</c:v>
                </c:pt>
                <c:pt idx="6148">
                  <c:v>1.9705E-2</c:v>
                </c:pt>
                <c:pt idx="6149">
                  <c:v>1.9703999999999999E-2</c:v>
                </c:pt>
                <c:pt idx="6150">
                  <c:v>1.9702000000000001E-2</c:v>
                </c:pt>
                <c:pt idx="6151">
                  <c:v>1.9701E-2</c:v>
                </c:pt>
                <c:pt idx="6152">
                  <c:v>1.9699999999999999E-2</c:v>
                </c:pt>
                <c:pt idx="6153">
                  <c:v>1.9699000000000001E-2</c:v>
                </c:pt>
                <c:pt idx="6154">
                  <c:v>1.9698E-2</c:v>
                </c:pt>
                <c:pt idx="6155">
                  <c:v>1.9696000000000002E-2</c:v>
                </c:pt>
                <c:pt idx="6156">
                  <c:v>1.9694E-2</c:v>
                </c:pt>
                <c:pt idx="6157">
                  <c:v>1.9692000000000001E-2</c:v>
                </c:pt>
                <c:pt idx="6158">
                  <c:v>1.9691E-2</c:v>
                </c:pt>
                <c:pt idx="6159">
                  <c:v>1.9689000000000002E-2</c:v>
                </c:pt>
                <c:pt idx="6160">
                  <c:v>1.9688000000000001E-2</c:v>
                </c:pt>
                <c:pt idx="6161">
                  <c:v>1.9687E-2</c:v>
                </c:pt>
                <c:pt idx="6162">
                  <c:v>1.9685000000000001E-2</c:v>
                </c:pt>
                <c:pt idx="6163">
                  <c:v>1.9684E-2</c:v>
                </c:pt>
                <c:pt idx="6164">
                  <c:v>1.9682999999999999E-2</c:v>
                </c:pt>
                <c:pt idx="6165">
                  <c:v>1.9682000000000002E-2</c:v>
                </c:pt>
                <c:pt idx="6166">
                  <c:v>1.968E-2</c:v>
                </c:pt>
                <c:pt idx="6167">
                  <c:v>1.9678999999999999E-2</c:v>
                </c:pt>
                <c:pt idx="6168">
                  <c:v>1.9678000000000001E-2</c:v>
                </c:pt>
                <c:pt idx="6169">
                  <c:v>1.9677E-2</c:v>
                </c:pt>
                <c:pt idx="6170">
                  <c:v>1.9675000000000002E-2</c:v>
                </c:pt>
                <c:pt idx="6171">
                  <c:v>1.9673E-2</c:v>
                </c:pt>
                <c:pt idx="6172">
                  <c:v>1.9671999999999999E-2</c:v>
                </c:pt>
                <c:pt idx="6173">
                  <c:v>1.967E-2</c:v>
                </c:pt>
                <c:pt idx="6174">
                  <c:v>1.9668000000000001E-2</c:v>
                </c:pt>
                <c:pt idx="6175">
                  <c:v>1.9664999999999998E-2</c:v>
                </c:pt>
                <c:pt idx="6176">
                  <c:v>1.9663E-2</c:v>
                </c:pt>
                <c:pt idx="6177">
                  <c:v>1.966E-2</c:v>
                </c:pt>
                <c:pt idx="6178">
                  <c:v>1.9658999999999999E-2</c:v>
                </c:pt>
                <c:pt idx="6179">
                  <c:v>1.9657000000000001E-2</c:v>
                </c:pt>
                <c:pt idx="6180">
                  <c:v>1.9654000000000001E-2</c:v>
                </c:pt>
                <c:pt idx="6181">
                  <c:v>1.9653E-2</c:v>
                </c:pt>
                <c:pt idx="6182">
                  <c:v>1.9650999999999998E-2</c:v>
                </c:pt>
                <c:pt idx="6183">
                  <c:v>1.9650000000000001E-2</c:v>
                </c:pt>
                <c:pt idx="6184">
                  <c:v>1.9647999999999999E-2</c:v>
                </c:pt>
                <c:pt idx="6185">
                  <c:v>1.9646E-2</c:v>
                </c:pt>
                <c:pt idx="6186">
                  <c:v>1.9644999999999999E-2</c:v>
                </c:pt>
                <c:pt idx="6187">
                  <c:v>1.9643000000000001E-2</c:v>
                </c:pt>
                <c:pt idx="6188">
                  <c:v>1.9640999999999999E-2</c:v>
                </c:pt>
                <c:pt idx="6189">
                  <c:v>1.9637999999999999E-2</c:v>
                </c:pt>
                <c:pt idx="6190">
                  <c:v>1.9636000000000001E-2</c:v>
                </c:pt>
                <c:pt idx="6191">
                  <c:v>1.9633999999999999E-2</c:v>
                </c:pt>
                <c:pt idx="6192">
                  <c:v>1.9632E-2</c:v>
                </c:pt>
                <c:pt idx="6193">
                  <c:v>1.9630999999999999E-2</c:v>
                </c:pt>
                <c:pt idx="6194">
                  <c:v>1.9630000000000002E-2</c:v>
                </c:pt>
                <c:pt idx="6195">
                  <c:v>1.9629000000000001E-2</c:v>
                </c:pt>
                <c:pt idx="6196">
                  <c:v>1.9626999999999999E-2</c:v>
                </c:pt>
                <c:pt idx="6197">
                  <c:v>1.9625E-2</c:v>
                </c:pt>
                <c:pt idx="6198">
                  <c:v>1.9623999999999999E-2</c:v>
                </c:pt>
                <c:pt idx="6199">
                  <c:v>1.9622000000000001E-2</c:v>
                </c:pt>
                <c:pt idx="6200">
                  <c:v>1.9621E-2</c:v>
                </c:pt>
                <c:pt idx="6201">
                  <c:v>1.9618E-2</c:v>
                </c:pt>
                <c:pt idx="6202">
                  <c:v>1.9616999999999999E-2</c:v>
                </c:pt>
                <c:pt idx="6203">
                  <c:v>1.9615E-2</c:v>
                </c:pt>
                <c:pt idx="6204">
                  <c:v>1.9612999999999998E-2</c:v>
                </c:pt>
                <c:pt idx="6205">
                  <c:v>1.9611E-2</c:v>
                </c:pt>
                <c:pt idx="6206">
                  <c:v>1.9608E-2</c:v>
                </c:pt>
                <c:pt idx="6207">
                  <c:v>1.9608E-2</c:v>
                </c:pt>
                <c:pt idx="6208">
                  <c:v>1.9605000000000001E-2</c:v>
                </c:pt>
                <c:pt idx="6209">
                  <c:v>1.9602999999999999E-2</c:v>
                </c:pt>
                <c:pt idx="6210">
                  <c:v>1.9602000000000001E-2</c:v>
                </c:pt>
                <c:pt idx="6211">
                  <c:v>1.9601E-2</c:v>
                </c:pt>
                <c:pt idx="6212">
                  <c:v>1.9599999999999999E-2</c:v>
                </c:pt>
                <c:pt idx="6213">
                  <c:v>1.9598999999999998E-2</c:v>
                </c:pt>
                <c:pt idx="6214">
                  <c:v>1.9598000000000001E-2</c:v>
                </c:pt>
                <c:pt idx="6215">
                  <c:v>1.9595000000000001E-2</c:v>
                </c:pt>
                <c:pt idx="6216">
                  <c:v>1.9594E-2</c:v>
                </c:pt>
                <c:pt idx="6217">
                  <c:v>1.9591999999999998E-2</c:v>
                </c:pt>
                <c:pt idx="6218">
                  <c:v>1.9591000000000001E-2</c:v>
                </c:pt>
                <c:pt idx="6219">
                  <c:v>1.959E-2</c:v>
                </c:pt>
                <c:pt idx="6220">
                  <c:v>1.9588000000000001E-2</c:v>
                </c:pt>
                <c:pt idx="6221">
                  <c:v>1.9585999999999999E-2</c:v>
                </c:pt>
                <c:pt idx="6222">
                  <c:v>1.9585000000000002E-2</c:v>
                </c:pt>
                <c:pt idx="6223">
                  <c:v>1.9584000000000001E-2</c:v>
                </c:pt>
                <c:pt idx="6224">
                  <c:v>1.9583E-2</c:v>
                </c:pt>
                <c:pt idx="6225">
                  <c:v>1.9581000000000001E-2</c:v>
                </c:pt>
                <c:pt idx="6226">
                  <c:v>1.9578999999999999E-2</c:v>
                </c:pt>
                <c:pt idx="6227">
                  <c:v>1.9577000000000001E-2</c:v>
                </c:pt>
                <c:pt idx="6228">
                  <c:v>1.9574999999999999E-2</c:v>
                </c:pt>
                <c:pt idx="6229">
                  <c:v>1.9574000000000001E-2</c:v>
                </c:pt>
                <c:pt idx="6230">
                  <c:v>1.9573E-2</c:v>
                </c:pt>
                <c:pt idx="6231">
                  <c:v>1.9571000000000002E-2</c:v>
                </c:pt>
                <c:pt idx="6232">
                  <c:v>1.9570000000000001E-2</c:v>
                </c:pt>
                <c:pt idx="6233">
                  <c:v>1.9569E-2</c:v>
                </c:pt>
                <c:pt idx="6234">
                  <c:v>1.9567999999999999E-2</c:v>
                </c:pt>
                <c:pt idx="6235">
                  <c:v>1.9567000000000001E-2</c:v>
                </c:pt>
                <c:pt idx="6236">
                  <c:v>1.9564999999999999E-2</c:v>
                </c:pt>
                <c:pt idx="6237">
                  <c:v>1.9563000000000001E-2</c:v>
                </c:pt>
                <c:pt idx="6238">
                  <c:v>1.9562E-2</c:v>
                </c:pt>
                <c:pt idx="6239">
                  <c:v>1.9560000000000001E-2</c:v>
                </c:pt>
                <c:pt idx="6240">
                  <c:v>1.9557000000000001E-2</c:v>
                </c:pt>
                <c:pt idx="6241">
                  <c:v>1.9553999999999998E-2</c:v>
                </c:pt>
                <c:pt idx="6242">
                  <c:v>1.9553000000000001E-2</c:v>
                </c:pt>
                <c:pt idx="6243">
                  <c:v>1.9550000000000001E-2</c:v>
                </c:pt>
                <c:pt idx="6244">
                  <c:v>1.9549E-2</c:v>
                </c:pt>
                <c:pt idx="6245">
                  <c:v>1.9546999999999998E-2</c:v>
                </c:pt>
                <c:pt idx="6246">
                  <c:v>1.9546000000000001E-2</c:v>
                </c:pt>
                <c:pt idx="6247">
                  <c:v>1.9543000000000001E-2</c:v>
                </c:pt>
                <c:pt idx="6248">
                  <c:v>1.9542E-2</c:v>
                </c:pt>
                <c:pt idx="6249">
                  <c:v>1.9539000000000001E-2</c:v>
                </c:pt>
                <c:pt idx="6250">
                  <c:v>1.9538E-2</c:v>
                </c:pt>
                <c:pt idx="6251">
                  <c:v>1.9536000000000001E-2</c:v>
                </c:pt>
                <c:pt idx="6252">
                  <c:v>1.9535E-2</c:v>
                </c:pt>
                <c:pt idx="6253">
                  <c:v>1.9533999999999999E-2</c:v>
                </c:pt>
                <c:pt idx="6254">
                  <c:v>1.9532999999999998E-2</c:v>
                </c:pt>
                <c:pt idx="6255">
                  <c:v>1.9531E-2</c:v>
                </c:pt>
                <c:pt idx="6256">
                  <c:v>1.9529999999999999E-2</c:v>
                </c:pt>
                <c:pt idx="6257">
                  <c:v>1.9529000000000001E-2</c:v>
                </c:pt>
                <c:pt idx="6258">
                  <c:v>1.9526999999999999E-2</c:v>
                </c:pt>
                <c:pt idx="6259">
                  <c:v>1.9526000000000002E-2</c:v>
                </c:pt>
                <c:pt idx="6260">
                  <c:v>1.9524E-2</c:v>
                </c:pt>
                <c:pt idx="6261">
                  <c:v>1.9522000000000001E-2</c:v>
                </c:pt>
                <c:pt idx="6262">
                  <c:v>1.9519999999999999E-2</c:v>
                </c:pt>
                <c:pt idx="6263">
                  <c:v>1.9518000000000001E-2</c:v>
                </c:pt>
                <c:pt idx="6264">
                  <c:v>1.9515999999999999E-2</c:v>
                </c:pt>
                <c:pt idx="6265">
                  <c:v>1.9515000000000001E-2</c:v>
                </c:pt>
                <c:pt idx="6266">
                  <c:v>1.9512999999999999E-2</c:v>
                </c:pt>
                <c:pt idx="6267">
                  <c:v>1.9511000000000001E-2</c:v>
                </c:pt>
                <c:pt idx="6268">
                  <c:v>1.9508999999999999E-2</c:v>
                </c:pt>
                <c:pt idx="6269">
                  <c:v>1.9508000000000001E-2</c:v>
                </c:pt>
                <c:pt idx="6270">
                  <c:v>1.9505999999999999E-2</c:v>
                </c:pt>
                <c:pt idx="6271">
                  <c:v>1.9504000000000001E-2</c:v>
                </c:pt>
                <c:pt idx="6272">
                  <c:v>1.9501999999999999E-2</c:v>
                </c:pt>
                <c:pt idx="6273">
                  <c:v>1.95E-2</c:v>
                </c:pt>
                <c:pt idx="6274">
                  <c:v>1.9498000000000001E-2</c:v>
                </c:pt>
                <c:pt idx="6275">
                  <c:v>1.9497E-2</c:v>
                </c:pt>
                <c:pt idx="6276">
                  <c:v>1.9494999999999998E-2</c:v>
                </c:pt>
                <c:pt idx="6277">
                  <c:v>1.9494000000000001E-2</c:v>
                </c:pt>
                <c:pt idx="6278">
                  <c:v>1.9491999999999999E-2</c:v>
                </c:pt>
                <c:pt idx="6279">
                  <c:v>1.9491000000000001E-2</c:v>
                </c:pt>
                <c:pt idx="6280">
                  <c:v>1.9488999999999999E-2</c:v>
                </c:pt>
                <c:pt idx="6281">
                  <c:v>1.9486E-2</c:v>
                </c:pt>
                <c:pt idx="6282">
                  <c:v>1.9483E-2</c:v>
                </c:pt>
                <c:pt idx="6283">
                  <c:v>1.9481999999999999E-2</c:v>
                </c:pt>
                <c:pt idx="6284">
                  <c:v>1.9480000000000001E-2</c:v>
                </c:pt>
                <c:pt idx="6285">
                  <c:v>1.9477999999999999E-2</c:v>
                </c:pt>
                <c:pt idx="6286">
                  <c:v>1.9477000000000001E-2</c:v>
                </c:pt>
                <c:pt idx="6287">
                  <c:v>1.9474999999999999E-2</c:v>
                </c:pt>
                <c:pt idx="6288">
                  <c:v>1.9474000000000002E-2</c:v>
                </c:pt>
                <c:pt idx="6289">
                  <c:v>1.9473000000000001E-2</c:v>
                </c:pt>
                <c:pt idx="6290">
                  <c:v>1.9470999999999999E-2</c:v>
                </c:pt>
                <c:pt idx="6291">
                  <c:v>1.9469E-2</c:v>
                </c:pt>
                <c:pt idx="6292">
                  <c:v>1.9467000000000002E-2</c:v>
                </c:pt>
                <c:pt idx="6293">
                  <c:v>1.9466000000000001E-2</c:v>
                </c:pt>
                <c:pt idx="6294">
                  <c:v>1.9465E-2</c:v>
                </c:pt>
                <c:pt idx="6295">
                  <c:v>1.9462E-2</c:v>
                </c:pt>
                <c:pt idx="6296">
                  <c:v>1.9460000000000002E-2</c:v>
                </c:pt>
                <c:pt idx="6297">
                  <c:v>1.9458E-2</c:v>
                </c:pt>
                <c:pt idx="6298">
                  <c:v>1.9456000000000001E-2</c:v>
                </c:pt>
                <c:pt idx="6299">
                  <c:v>1.9453999999999999E-2</c:v>
                </c:pt>
                <c:pt idx="6300">
                  <c:v>1.9451E-2</c:v>
                </c:pt>
                <c:pt idx="6301">
                  <c:v>1.9449000000000001E-2</c:v>
                </c:pt>
                <c:pt idx="6302">
                  <c:v>1.9446999999999999E-2</c:v>
                </c:pt>
                <c:pt idx="6303">
                  <c:v>1.9445E-2</c:v>
                </c:pt>
                <c:pt idx="6304">
                  <c:v>1.9443999999999999E-2</c:v>
                </c:pt>
                <c:pt idx="6305">
                  <c:v>1.9442000000000001E-2</c:v>
                </c:pt>
                <c:pt idx="6306">
                  <c:v>1.9441E-2</c:v>
                </c:pt>
                <c:pt idx="6307">
                  <c:v>1.9439999999999999E-2</c:v>
                </c:pt>
                <c:pt idx="6308">
                  <c:v>1.9438E-2</c:v>
                </c:pt>
                <c:pt idx="6309">
                  <c:v>1.9435999999999998E-2</c:v>
                </c:pt>
                <c:pt idx="6310">
                  <c:v>1.9434E-2</c:v>
                </c:pt>
                <c:pt idx="6311">
                  <c:v>1.9434E-2</c:v>
                </c:pt>
                <c:pt idx="6312">
                  <c:v>1.9432000000000001E-2</c:v>
                </c:pt>
                <c:pt idx="6313">
                  <c:v>1.9429999999999999E-2</c:v>
                </c:pt>
                <c:pt idx="6314">
                  <c:v>1.9428000000000001E-2</c:v>
                </c:pt>
                <c:pt idx="6315">
                  <c:v>1.9425999999999999E-2</c:v>
                </c:pt>
                <c:pt idx="6316">
                  <c:v>1.9425000000000001E-2</c:v>
                </c:pt>
                <c:pt idx="6317">
                  <c:v>1.9422999999999999E-2</c:v>
                </c:pt>
                <c:pt idx="6318">
                  <c:v>1.9421000000000001E-2</c:v>
                </c:pt>
                <c:pt idx="6319">
                  <c:v>1.942E-2</c:v>
                </c:pt>
                <c:pt idx="6320">
                  <c:v>1.9417E-2</c:v>
                </c:pt>
                <c:pt idx="6321">
                  <c:v>1.9415000000000002E-2</c:v>
                </c:pt>
                <c:pt idx="6322">
                  <c:v>1.9414000000000001E-2</c:v>
                </c:pt>
                <c:pt idx="6323">
                  <c:v>1.9411999999999999E-2</c:v>
                </c:pt>
                <c:pt idx="6324">
                  <c:v>1.9411000000000001E-2</c:v>
                </c:pt>
                <c:pt idx="6325">
                  <c:v>1.9408999999999999E-2</c:v>
                </c:pt>
                <c:pt idx="6326">
                  <c:v>1.9408000000000002E-2</c:v>
                </c:pt>
                <c:pt idx="6327">
                  <c:v>1.9404999999999999E-2</c:v>
                </c:pt>
                <c:pt idx="6328">
                  <c:v>1.9403E-2</c:v>
                </c:pt>
                <c:pt idx="6329">
                  <c:v>1.9401000000000002E-2</c:v>
                </c:pt>
                <c:pt idx="6330">
                  <c:v>1.9397999999999999E-2</c:v>
                </c:pt>
                <c:pt idx="6331">
                  <c:v>1.9397000000000001E-2</c:v>
                </c:pt>
                <c:pt idx="6332">
                  <c:v>1.9394999999999999E-2</c:v>
                </c:pt>
                <c:pt idx="6333">
                  <c:v>1.9393000000000001E-2</c:v>
                </c:pt>
                <c:pt idx="6334">
                  <c:v>1.9392E-2</c:v>
                </c:pt>
                <c:pt idx="6335">
                  <c:v>1.9390000000000001E-2</c:v>
                </c:pt>
                <c:pt idx="6336">
                  <c:v>1.9387999999999999E-2</c:v>
                </c:pt>
                <c:pt idx="6337">
                  <c:v>1.9386E-2</c:v>
                </c:pt>
                <c:pt idx="6338">
                  <c:v>1.9384999999999999E-2</c:v>
                </c:pt>
                <c:pt idx="6339">
                  <c:v>1.9383000000000001E-2</c:v>
                </c:pt>
                <c:pt idx="6340">
                  <c:v>1.9380999999999999E-2</c:v>
                </c:pt>
                <c:pt idx="6341">
                  <c:v>1.9380000000000001E-2</c:v>
                </c:pt>
                <c:pt idx="6342">
                  <c:v>1.9379E-2</c:v>
                </c:pt>
                <c:pt idx="6343">
                  <c:v>1.9376999999999998E-2</c:v>
                </c:pt>
                <c:pt idx="6344">
                  <c:v>1.9376000000000001E-2</c:v>
                </c:pt>
                <c:pt idx="6345">
                  <c:v>1.9373999999999999E-2</c:v>
                </c:pt>
                <c:pt idx="6346">
                  <c:v>1.9373000000000001E-2</c:v>
                </c:pt>
                <c:pt idx="6347">
                  <c:v>1.9372E-2</c:v>
                </c:pt>
                <c:pt idx="6348">
                  <c:v>1.9370999999999999E-2</c:v>
                </c:pt>
                <c:pt idx="6349">
                  <c:v>1.9369999999999998E-2</c:v>
                </c:pt>
                <c:pt idx="6350">
                  <c:v>1.9368E-2</c:v>
                </c:pt>
                <c:pt idx="6351">
                  <c:v>1.9366000000000001E-2</c:v>
                </c:pt>
                <c:pt idx="6352">
                  <c:v>1.9365E-2</c:v>
                </c:pt>
                <c:pt idx="6353">
                  <c:v>1.9362999999999998E-2</c:v>
                </c:pt>
                <c:pt idx="6354">
                  <c:v>1.9361E-2</c:v>
                </c:pt>
                <c:pt idx="6355">
                  <c:v>1.9359000000000001E-2</c:v>
                </c:pt>
                <c:pt idx="6356">
                  <c:v>1.9356999999999999E-2</c:v>
                </c:pt>
                <c:pt idx="6357">
                  <c:v>1.9355000000000001E-2</c:v>
                </c:pt>
                <c:pt idx="6358">
                  <c:v>1.9354E-2</c:v>
                </c:pt>
                <c:pt idx="6359">
                  <c:v>1.9352000000000001E-2</c:v>
                </c:pt>
                <c:pt idx="6360">
                  <c:v>1.9349999999999999E-2</c:v>
                </c:pt>
                <c:pt idx="6361">
                  <c:v>1.9349000000000002E-2</c:v>
                </c:pt>
                <c:pt idx="6362">
                  <c:v>1.9347E-2</c:v>
                </c:pt>
                <c:pt idx="6363">
                  <c:v>1.9345999999999999E-2</c:v>
                </c:pt>
                <c:pt idx="6364">
                  <c:v>1.9345000000000001E-2</c:v>
                </c:pt>
                <c:pt idx="6365">
                  <c:v>1.9342999999999999E-2</c:v>
                </c:pt>
                <c:pt idx="6366">
                  <c:v>1.9342000000000002E-2</c:v>
                </c:pt>
                <c:pt idx="6367">
                  <c:v>1.9338999999999999E-2</c:v>
                </c:pt>
                <c:pt idx="6368">
                  <c:v>1.9337E-2</c:v>
                </c:pt>
                <c:pt idx="6369">
                  <c:v>1.9335000000000001E-2</c:v>
                </c:pt>
                <c:pt idx="6370">
                  <c:v>1.9332999999999999E-2</c:v>
                </c:pt>
                <c:pt idx="6371">
                  <c:v>1.9331999999999998E-2</c:v>
                </c:pt>
                <c:pt idx="6372">
                  <c:v>1.933E-2</c:v>
                </c:pt>
                <c:pt idx="6373">
                  <c:v>1.9328000000000001E-2</c:v>
                </c:pt>
                <c:pt idx="6374">
                  <c:v>1.9325999999999999E-2</c:v>
                </c:pt>
                <c:pt idx="6375">
                  <c:v>1.9324999999999998E-2</c:v>
                </c:pt>
                <c:pt idx="6376">
                  <c:v>1.9323E-2</c:v>
                </c:pt>
                <c:pt idx="6377">
                  <c:v>1.9321000000000001E-2</c:v>
                </c:pt>
                <c:pt idx="6378">
                  <c:v>1.932E-2</c:v>
                </c:pt>
                <c:pt idx="6379">
                  <c:v>1.9317999999999998E-2</c:v>
                </c:pt>
                <c:pt idx="6380">
                  <c:v>1.9316E-2</c:v>
                </c:pt>
                <c:pt idx="6381">
                  <c:v>1.9316E-2</c:v>
                </c:pt>
                <c:pt idx="6382">
                  <c:v>1.9314000000000001E-2</c:v>
                </c:pt>
                <c:pt idx="6383">
                  <c:v>1.9313E-2</c:v>
                </c:pt>
                <c:pt idx="6384">
                  <c:v>1.9311999999999999E-2</c:v>
                </c:pt>
                <c:pt idx="6385">
                  <c:v>1.9309E-2</c:v>
                </c:pt>
                <c:pt idx="6386">
                  <c:v>1.9307999999999999E-2</c:v>
                </c:pt>
                <c:pt idx="6387">
                  <c:v>1.9306E-2</c:v>
                </c:pt>
                <c:pt idx="6388">
                  <c:v>1.9304000000000002E-2</c:v>
                </c:pt>
                <c:pt idx="6389">
                  <c:v>1.9302E-2</c:v>
                </c:pt>
                <c:pt idx="6390">
                  <c:v>1.9300999999999999E-2</c:v>
                </c:pt>
                <c:pt idx="6391">
                  <c:v>1.9297000000000002E-2</c:v>
                </c:pt>
                <c:pt idx="6392">
                  <c:v>1.9296000000000001E-2</c:v>
                </c:pt>
                <c:pt idx="6393">
                  <c:v>1.9293999999999999E-2</c:v>
                </c:pt>
                <c:pt idx="6394">
                  <c:v>1.9290999999999999E-2</c:v>
                </c:pt>
                <c:pt idx="6395">
                  <c:v>1.9290000000000002E-2</c:v>
                </c:pt>
                <c:pt idx="6396">
                  <c:v>1.9288E-2</c:v>
                </c:pt>
                <c:pt idx="6397">
                  <c:v>1.9286999999999999E-2</c:v>
                </c:pt>
                <c:pt idx="6398">
                  <c:v>1.9285E-2</c:v>
                </c:pt>
                <c:pt idx="6399">
                  <c:v>1.9283000000000002E-2</c:v>
                </c:pt>
                <c:pt idx="6400">
                  <c:v>1.9281E-2</c:v>
                </c:pt>
                <c:pt idx="6401">
                  <c:v>1.9279000000000001E-2</c:v>
                </c:pt>
                <c:pt idx="6402">
                  <c:v>1.9276999999999999E-2</c:v>
                </c:pt>
                <c:pt idx="6403">
                  <c:v>1.9275E-2</c:v>
                </c:pt>
                <c:pt idx="6404">
                  <c:v>1.9273999999999999E-2</c:v>
                </c:pt>
                <c:pt idx="6405">
                  <c:v>1.9272000000000001E-2</c:v>
                </c:pt>
                <c:pt idx="6406">
                  <c:v>1.9271E-2</c:v>
                </c:pt>
                <c:pt idx="6407">
                  <c:v>1.9269000000000001E-2</c:v>
                </c:pt>
                <c:pt idx="6408">
                  <c:v>1.9266999999999999E-2</c:v>
                </c:pt>
                <c:pt idx="6409">
                  <c:v>1.9265000000000001E-2</c:v>
                </c:pt>
                <c:pt idx="6410">
                  <c:v>1.9262999999999999E-2</c:v>
                </c:pt>
                <c:pt idx="6411">
                  <c:v>1.9262000000000001E-2</c:v>
                </c:pt>
                <c:pt idx="6412">
                  <c:v>1.9261E-2</c:v>
                </c:pt>
                <c:pt idx="6413">
                  <c:v>1.9259999999999999E-2</c:v>
                </c:pt>
                <c:pt idx="6414">
                  <c:v>1.9258000000000001E-2</c:v>
                </c:pt>
                <c:pt idx="6415">
                  <c:v>1.9257E-2</c:v>
                </c:pt>
                <c:pt idx="6416">
                  <c:v>1.9255000000000001E-2</c:v>
                </c:pt>
                <c:pt idx="6417">
                  <c:v>1.9254E-2</c:v>
                </c:pt>
                <c:pt idx="6418">
                  <c:v>1.9251999999999998E-2</c:v>
                </c:pt>
                <c:pt idx="6419">
                  <c:v>1.9251000000000001E-2</c:v>
                </c:pt>
                <c:pt idx="6420">
                  <c:v>1.9248999999999999E-2</c:v>
                </c:pt>
                <c:pt idx="6421">
                  <c:v>1.9248000000000001E-2</c:v>
                </c:pt>
                <c:pt idx="6422">
                  <c:v>1.9245999999999999E-2</c:v>
                </c:pt>
                <c:pt idx="6423">
                  <c:v>1.9245999999999999E-2</c:v>
                </c:pt>
                <c:pt idx="6424">
                  <c:v>1.9245000000000002E-2</c:v>
                </c:pt>
                <c:pt idx="6425">
                  <c:v>1.9243E-2</c:v>
                </c:pt>
                <c:pt idx="6426">
                  <c:v>1.9241999999999999E-2</c:v>
                </c:pt>
                <c:pt idx="6427">
                  <c:v>1.924E-2</c:v>
                </c:pt>
                <c:pt idx="6428">
                  <c:v>1.9238000000000002E-2</c:v>
                </c:pt>
                <c:pt idx="6429">
                  <c:v>1.9237000000000001E-2</c:v>
                </c:pt>
                <c:pt idx="6430">
                  <c:v>1.9234999999999999E-2</c:v>
                </c:pt>
                <c:pt idx="6431">
                  <c:v>1.9233E-2</c:v>
                </c:pt>
                <c:pt idx="6432">
                  <c:v>1.9231999999999999E-2</c:v>
                </c:pt>
                <c:pt idx="6433">
                  <c:v>1.9229E-2</c:v>
                </c:pt>
                <c:pt idx="6434">
                  <c:v>1.9227999999999999E-2</c:v>
                </c:pt>
                <c:pt idx="6435">
                  <c:v>1.9227000000000001E-2</c:v>
                </c:pt>
                <c:pt idx="6436">
                  <c:v>1.9224999999999999E-2</c:v>
                </c:pt>
                <c:pt idx="6437">
                  <c:v>1.9223000000000001E-2</c:v>
                </c:pt>
                <c:pt idx="6438">
                  <c:v>1.9222E-2</c:v>
                </c:pt>
                <c:pt idx="6439">
                  <c:v>1.9220999999999999E-2</c:v>
                </c:pt>
                <c:pt idx="6440">
                  <c:v>1.9219E-2</c:v>
                </c:pt>
                <c:pt idx="6441">
                  <c:v>1.9217999999999999E-2</c:v>
                </c:pt>
                <c:pt idx="6442">
                  <c:v>1.9217999999999999E-2</c:v>
                </c:pt>
                <c:pt idx="6443">
                  <c:v>1.9216E-2</c:v>
                </c:pt>
                <c:pt idx="6444">
                  <c:v>1.9214999999999999E-2</c:v>
                </c:pt>
                <c:pt idx="6445">
                  <c:v>1.9213999999999998E-2</c:v>
                </c:pt>
                <c:pt idx="6446">
                  <c:v>1.9212E-2</c:v>
                </c:pt>
                <c:pt idx="6447">
                  <c:v>1.9210000000000001E-2</c:v>
                </c:pt>
                <c:pt idx="6448">
                  <c:v>1.9209E-2</c:v>
                </c:pt>
                <c:pt idx="6449">
                  <c:v>1.9206999999999998E-2</c:v>
                </c:pt>
                <c:pt idx="6450">
                  <c:v>1.9206000000000001E-2</c:v>
                </c:pt>
                <c:pt idx="6451">
                  <c:v>1.9203999999999999E-2</c:v>
                </c:pt>
                <c:pt idx="6452">
                  <c:v>1.9202E-2</c:v>
                </c:pt>
                <c:pt idx="6453">
                  <c:v>1.9199999999999998E-2</c:v>
                </c:pt>
                <c:pt idx="6454">
                  <c:v>1.9199000000000001E-2</c:v>
                </c:pt>
                <c:pt idx="6455">
                  <c:v>1.9198E-2</c:v>
                </c:pt>
                <c:pt idx="6456">
                  <c:v>1.9196000000000001E-2</c:v>
                </c:pt>
                <c:pt idx="6457">
                  <c:v>1.9195E-2</c:v>
                </c:pt>
                <c:pt idx="6458">
                  <c:v>1.9192000000000001E-2</c:v>
                </c:pt>
                <c:pt idx="6459">
                  <c:v>1.9189999999999999E-2</c:v>
                </c:pt>
                <c:pt idx="6460">
                  <c:v>1.9189000000000001E-2</c:v>
                </c:pt>
                <c:pt idx="6461">
                  <c:v>1.9186999999999999E-2</c:v>
                </c:pt>
                <c:pt idx="6462">
                  <c:v>1.9186000000000002E-2</c:v>
                </c:pt>
                <c:pt idx="6463">
                  <c:v>1.9185000000000001E-2</c:v>
                </c:pt>
                <c:pt idx="6464">
                  <c:v>1.9184E-2</c:v>
                </c:pt>
                <c:pt idx="6465">
                  <c:v>1.9182000000000001E-2</c:v>
                </c:pt>
                <c:pt idx="6466">
                  <c:v>1.9181E-2</c:v>
                </c:pt>
                <c:pt idx="6467">
                  <c:v>1.9179999999999999E-2</c:v>
                </c:pt>
                <c:pt idx="6468">
                  <c:v>1.9179000000000002E-2</c:v>
                </c:pt>
                <c:pt idx="6469">
                  <c:v>1.9177E-2</c:v>
                </c:pt>
                <c:pt idx="6470">
                  <c:v>1.9175000000000001E-2</c:v>
                </c:pt>
                <c:pt idx="6471">
                  <c:v>1.9174E-2</c:v>
                </c:pt>
                <c:pt idx="6472">
                  <c:v>1.9172999999999999E-2</c:v>
                </c:pt>
                <c:pt idx="6473">
                  <c:v>1.9172000000000002E-2</c:v>
                </c:pt>
                <c:pt idx="6474">
                  <c:v>1.9171000000000001E-2</c:v>
                </c:pt>
                <c:pt idx="6475">
                  <c:v>1.917E-2</c:v>
                </c:pt>
                <c:pt idx="6476">
                  <c:v>1.9168999999999999E-2</c:v>
                </c:pt>
                <c:pt idx="6477">
                  <c:v>1.9168000000000001E-2</c:v>
                </c:pt>
                <c:pt idx="6478">
                  <c:v>1.9165999999999999E-2</c:v>
                </c:pt>
                <c:pt idx="6479">
                  <c:v>1.9165000000000001E-2</c:v>
                </c:pt>
                <c:pt idx="6480">
                  <c:v>1.9162999999999999E-2</c:v>
                </c:pt>
                <c:pt idx="6481">
                  <c:v>1.9161999999999998E-2</c:v>
                </c:pt>
                <c:pt idx="6482">
                  <c:v>1.916E-2</c:v>
                </c:pt>
                <c:pt idx="6483">
                  <c:v>1.9158999999999999E-2</c:v>
                </c:pt>
                <c:pt idx="6484">
                  <c:v>1.9158000000000001E-2</c:v>
                </c:pt>
                <c:pt idx="6485">
                  <c:v>1.9157E-2</c:v>
                </c:pt>
                <c:pt idx="6486">
                  <c:v>1.9155999999999999E-2</c:v>
                </c:pt>
                <c:pt idx="6487">
                  <c:v>1.9154000000000001E-2</c:v>
                </c:pt>
                <c:pt idx="6488">
                  <c:v>1.9151999999999999E-2</c:v>
                </c:pt>
                <c:pt idx="6489">
                  <c:v>1.915E-2</c:v>
                </c:pt>
                <c:pt idx="6490">
                  <c:v>1.9147999999999998E-2</c:v>
                </c:pt>
                <c:pt idx="6491">
                  <c:v>1.9147000000000001E-2</c:v>
                </c:pt>
                <c:pt idx="6492">
                  <c:v>1.9144999999999999E-2</c:v>
                </c:pt>
                <c:pt idx="6493">
                  <c:v>1.9144000000000001E-2</c:v>
                </c:pt>
                <c:pt idx="6494">
                  <c:v>1.9143E-2</c:v>
                </c:pt>
                <c:pt idx="6495">
                  <c:v>1.9140999999999998E-2</c:v>
                </c:pt>
                <c:pt idx="6496">
                  <c:v>1.9140000000000001E-2</c:v>
                </c:pt>
                <c:pt idx="6497">
                  <c:v>1.9139E-2</c:v>
                </c:pt>
                <c:pt idx="6498">
                  <c:v>1.9137000000000001E-2</c:v>
                </c:pt>
                <c:pt idx="6499">
                  <c:v>1.9134999999999999E-2</c:v>
                </c:pt>
                <c:pt idx="6500">
                  <c:v>1.9134000000000002E-2</c:v>
                </c:pt>
                <c:pt idx="6501">
                  <c:v>1.9133000000000001E-2</c:v>
                </c:pt>
                <c:pt idx="6502">
                  <c:v>1.9130999999999999E-2</c:v>
                </c:pt>
                <c:pt idx="6503">
                  <c:v>1.9129E-2</c:v>
                </c:pt>
                <c:pt idx="6504">
                  <c:v>1.9127999999999999E-2</c:v>
                </c:pt>
                <c:pt idx="6505">
                  <c:v>1.9126000000000001E-2</c:v>
                </c:pt>
                <c:pt idx="6506">
                  <c:v>1.9125E-2</c:v>
                </c:pt>
                <c:pt idx="6507">
                  <c:v>1.9123000000000001E-2</c:v>
                </c:pt>
                <c:pt idx="6508">
                  <c:v>1.9122E-2</c:v>
                </c:pt>
                <c:pt idx="6509">
                  <c:v>1.9120999999999999E-2</c:v>
                </c:pt>
                <c:pt idx="6510">
                  <c:v>1.9120000000000002E-2</c:v>
                </c:pt>
                <c:pt idx="6511">
                  <c:v>1.9118E-2</c:v>
                </c:pt>
                <c:pt idx="6512">
                  <c:v>1.9116999999999999E-2</c:v>
                </c:pt>
                <c:pt idx="6513">
                  <c:v>1.9115E-2</c:v>
                </c:pt>
                <c:pt idx="6514">
                  <c:v>1.9113000000000002E-2</c:v>
                </c:pt>
                <c:pt idx="6515">
                  <c:v>1.9109999999999999E-2</c:v>
                </c:pt>
                <c:pt idx="6516">
                  <c:v>1.9109000000000001E-2</c:v>
                </c:pt>
                <c:pt idx="6517">
                  <c:v>1.9108E-2</c:v>
                </c:pt>
                <c:pt idx="6518">
                  <c:v>1.9106000000000001E-2</c:v>
                </c:pt>
                <c:pt idx="6519">
                  <c:v>1.9103999999999999E-2</c:v>
                </c:pt>
                <c:pt idx="6520">
                  <c:v>1.9102000000000001E-2</c:v>
                </c:pt>
                <c:pt idx="6521">
                  <c:v>1.9101E-2</c:v>
                </c:pt>
                <c:pt idx="6522">
                  <c:v>1.9099000000000001E-2</c:v>
                </c:pt>
                <c:pt idx="6523">
                  <c:v>1.9096999999999999E-2</c:v>
                </c:pt>
                <c:pt idx="6524">
                  <c:v>1.9095000000000001E-2</c:v>
                </c:pt>
                <c:pt idx="6525">
                  <c:v>1.9092999999999999E-2</c:v>
                </c:pt>
                <c:pt idx="6526">
                  <c:v>1.9091E-2</c:v>
                </c:pt>
                <c:pt idx="6527">
                  <c:v>1.9088999999999998E-2</c:v>
                </c:pt>
                <c:pt idx="6528">
                  <c:v>1.9087E-2</c:v>
                </c:pt>
                <c:pt idx="6529">
                  <c:v>1.9085999999999999E-2</c:v>
                </c:pt>
                <c:pt idx="6530">
                  <c:v>1.9085000000000001E-2</c:v>
                </c:pt>
                <c:pt idx="6531">
                  <c:v>1.9084E-2</c:v>
                </c:pt>
                <c:pt idx="6532">
                  <c:v>1.9081999999999998E-2</c:v>
                </c:pt>
                <c:pt idx="6533">
                  <c:v>1.908E-2</c:v>
                </c:pt>
                <c:pt idx="6534">
                  <c:v>1.9078999999999999E-2</c:v>
                </c:pt>
                <c:pt idx="6535">
                  <c:v>1.9077E-2</c:v>
                </c:pt>
                <c:pt idx="6536">
                  <c:v>1.9077E-2</c:v>
                </c:pt>
                <c:pt idx="6537">
                  <c:v>1.9075999999999999E-2</c:v>
                </c:pt>
                <c:pt idx="6538">
                  <c:v>1.9073E-2</c:v>
                </c:pt>
                <c:pt idx="6539">
                  <c:v>1.9071999999999999E-2</c:v>
                </c:pt>
                <c:pt idx="6540">
                  <c:v>1.9071000000000001E-2</c:v>
                </c:pt>
                <c:pt idx="6541">
                  <c:v>1.9068999999999999E-2</c:v>
                </c:pt>
                <c:pt idx="6542">
                  <c:v>1.9067000000000001E-2</c:v>
                </c:pt>
                <c:pt idx="6543">
                  <c:v>1.9066E-2</c:v>
                </c:pt>
                <c:pt idx="6544">
                  <c:v>1.9064999999999999E-2</c:v>
                </c:pt>
                <c:pt idx="6545">
                  <c:v>1.9064000000000001E-2</c:v>
                </c:pt>
                <c:pt idx="6546">
                  <c:v>1.9061999999999999E-2</c:v>
                </c:pt>
                <c:pt idx="6547">
                  <c:v>1.9061000000000002E-2</c:v>
                </c:pt>
                <c:pt idx="6548">
                  <c:v>1.9059E-2</c:v>
                </c:pt>
                <c:pt idx="6549">
                  <c:v>1.9057000000000001E-2</c:v>
                </c:pt>
                <c:pt idx="6550">
                  <c:v>1.9056E-2</c:v>
                </c:pt>
                <c:pt idx="6551">
                  <c:v>1.9054000000000001E-2</c:v>
                </c:pt>
                <c:pt idx="6552">
                  <c:v>1.9053E-2</c:v>
                </c:pt>
                <c:pt idx="6553">
                  <c:v>1.9050000000000001E-2</c:v>
                </c:pt>
                <c:pt idx="6554">
                  <c:v>1.9049E-2</c:v>
                </c:pt>
                <c:pt idx="6555">
                  <c:v>1.9047999999999999E-2</c:v>
                </c:pt>
                <c:pt idx="6556">
                  <c:v>1.9046E-2</c:v>
                </c:pt>
                <c:pt idx="6557">
                  <c:v>1.9043999999999998E-2</c:v>
                </c:pt>
                <c:pt idx="6558">
                  <c:v>1.9043000000000001E-2</c:v>
                </c:pt>
                <c:pt idx="6559">
                  <c:v>1.9040999999999999E-2</c:v>
                </c:pt>
                <c:pt idx="6560">
                  <c:v>1.9040000000000001E-2</c:v>
                </c:pt>
                <c:pt idx="6561">
                  <c:v>1.9037999999999999E-2</c:v>
                </c:pt>
                <c:pt idx="6562">
                  <c:v>1.9036999999999998E-2</c:v>
                </c:pt>
                <c:pt idx="6563">
                  <c:v>1.9035E-2</c:v>
                </c:pt>
                <c:pt idx="6564">
                  <c:v>1.9033999999999999E-2</c:v>
                </c:pt>
                <c:pt idx="6565">
                  <c:v>1.9033000000000001E-2</c:v>
                </c:pt>
                <c:pt idx="6566">
                  <c:v>1.9030999999999999E-2</c:v>
                </c:pt>
                <c:pt idx="6567">
                  <c:v>1.9029999999999998E-2</c:v>
                </c:pt>
                <c:pt idx="6568">
                  <c:v>1.9028E-2</c:v>
                </c:pt>
                <c:pt idx="6569">
                  <c:v>1.9026999999999999E-2</c:v>
                </c:pt>
                <c:pt idx="6570">
                  <c:v>1.9026000000000001E-2</c:v>
                </c:pt>
                <c:pt idx="6571">
                  <c:v>1.9023999999999999E-2</c:v>
                </c:pt>
                <c:pt idx="6572">
                  <c:v>1.9021E-2</c:v>
                </c:pt>
                <c:pt idx="6573">
                  <c:v>1.9019000000000001E-2</c:v>
                </c:pt>
                <c:pt idx="6574">
                  <c:v>1.9016999999999999E-2</c:v>
                </c:pt>
                <c:pt idx="6575">
                  <c:v>1.9015000000000001E-2</c:v>
                </c:pt>
                <c:pt idx="6576">
                  <c:v>1.9014E-2</c:v>
                </c:pt>
                <c:pt idx="6577">
                  <c:v>1.9011E-2</c:v>
                </c:pt>
                <c:pt idx="6578">
                  <c:v>1.9011E-2</c:v>
                </c:pt>
                <c:pt idx="6579">
                  <c:v>1.9009000000000002E-2</c:v>
                </c:pt>
                <c:pt idx="6580">
                  <c:v>1.9008000000000001E-2</c:v>
                </c:pt>
                <c:pt idx="6581">
                  <c:v>1.9007E-2</c:v>
                </c:pt>
                <c:pt idx="6582">
                  <c:v>1.9005000000000001E-2</c:v>
                </c:pt>
                <c:pt idx="6583">
                  <c:v>1.9004E-2</c:v>
                </c:pt>
                <c:pt idx="6584">
                  <c:v>1.9002000000000002E-2</c:v>
                </c:pt>
                <c:pt idx="6585">
                  <c:v>1.9001000000000001E-2</c:v>
                </c:pt>
                <c:pt idx="6586">
                  <c:v>1.8998999999999999E-2</c:v>
                </c:pt>
                <c:pt idx="6587">
                  <c:v>1.8997E-2</c:v>
                </c:pt>
                <c:pt idx="6588">
                  <c:v>1.8995999999999999E-2</c:v>
                </c:pt>
                <c:pt idx="6589">
                  <c:v>1.8994E-2</c:v>
                </c:pt>
                <c:pt idx="6590">
                  <c:v>1.8992999999999999E-2</c:v>
                </c:pt>
                <c:pt idx="6591">
                  <c:v>1.8991999999999998E-2</c:v>
                </c:pt>
                <c:pt idx="6592">
                  <c:v>1.8991000000000001E-2</c:v>
                </c:pt>
                <c:pt idx="6593">
                  <c:v>1.8988999999999999E-2</c:v>
                </c:pt>
                <c:pt idx="6594">
                  <c:v>1.8988000000000001E-2</c:v>
                </c:pt>
                <c:pt idx="6595">
                  <c:v>1.8987E-2</c:v>
                </c:pt>
                <c:pt idx="6596">
                  <c:v>1.8985999999999999E-2</c:v>
                </c:pt>
                <c:pt idx="6597">
                  <c:v>1.8984999999999998E-2</c:v>
                </c:pt>
                <c:pt idx="6598">
                  <c:v>1.8983E-2</c:v>
                </c:pt>
                <c:pt idx="6599">
                  <c:v>1.8981000000000001E-2</c:v>
                </c:pt>
                <c:pt idx="6600">
                  <c:v>1.898E-2</c:v>
                </c:pt>
                <c:pt idx="6601">
                  <c:v>1.8977999999999998E-2</c:v>
                </c:pt>
                <c:pt idx="6602">
                  <c:v>1.8977000000000001E-2</c:v>
                </c:pt>
                <c:pt idx="6603">
                  <c:v>1.8974999999999999E-2</c:v>
                </c:pt>
                <c:pt idx="6604">
                  <c:v>1.8973E-2</c:v>
                </c:pt>
                <c:pt idx="6605">
                  <c:v>1.8971999999999999E-2</c:v>
                </c:pt>
                <c:pt idx="6606">
                  <c:v>1.8970000000000001E-2</c:v>
                </c:pt>
                <c:pt idx="6607">
                  <c:v>1.8967999999999999E-2</c:v>
                </c:pt>
                <c:pt idx="6608">
                  <c:v>1.8967000000000001E-2</c:v>
                </c:pt>
                <c:pt idx="6609">
                  <c:v>1.8964999999999999E-2</c:v>
                </c:pt>
                <c:pt idx="6610">
                  <c:v>1.8964000000000002E-2</c:v>
                </c:pt>
                <c:pt idx="6611">
                  <c:v>1.8962E-2</c:v>
                </c:pt>
                <c:pt idx="6612">
                  <c:v>1.8960999999999999E-2</c:v>
                </c:pt>
                <c:pt idx="6613">
                  <c:v>1.8959E-2</c:v>
                </c:pt>
                <c:pt idx="6614">
                  <c:v>1.8957000000000002E-2</c:v>
                </c:pt>
                <c:pt idx="6615">
                  <c:v>1.8955E-2</c:v>
                </c:pt>
                <c:pt idx="6616">
                  <c:v>1.8953000000000001E-2</c:v>
                </c:pt>
                <c:pt idx="6617">
                  <c:v>1.8950999999999999E-2</c:v>
                </c:pt>
                <c:pt idx="6618">
                  <c:v>1.8950000000000002E-2</c:v>
                </c:pt>
                <c:pt idx="6619">
                  <c:v>1.8948E-2</c:v>
                </c:pt>
                <c:pt idx="6620">
                  <c:v>1.8946000000000001E-2</c:v>
                </c:pt>
                <c:pt idx="6621">
                  <c:v>1.8943999999999999E-2</c:v>
                </c:pt>
                <c:pt idx="6622">
                  <c:v>1.8942000000000001E-2</c:v>
                </c:pt>
                <c:pt idx="6623">
                  <c:v>1.8939000000000001E-2</c:v>
                </c:pt>
                <c:pt idx="6624">
                  <c:v>1.8938E-2</c:v>
                </c:pt>
                <c:pt idx="6625">
                  <c:v>1.8936999999999999E-2</c:v>
                </c:pt>
                <c:pt idx="6626">
                  <c:v>1.8936000000000001E-2</c:v>
                </c:pt>
                <c:pt idx="6627">
                  <c:v>1.8933999999999999E-2</c:v>
                </c:pt>
                <c:pt idx="6628">
                  <c:v>1.8932999999999998E-2</c:v>
                </c:pt>
                <c:pt idx="6629">
                  <c:v>1.8929999999999999E-2</c:v>
                </c:pt>
                <c:pt idx="6630">
                  <c:v>1.8929000000000001E-2</c:v>
                </c:pt>
                <c:pt idx="6631">
                  <c:v>1.8928E-2</c:v>
                </c:pt>
                <c:pt idx="6632">
                  <c:v>1.8926999999999999E-2</c:v>
                </c:pt>
                <c:pt idx="6633">
                  <c:v>1.8925000000000001E-2</c:v>
                </c:pt>
                <c:pt idx="6634">
                  <c:v>1.8924E-2</c:v>
                </c:pt>
                <c:pt idx="6635">
                  <c:v>1.8922000000000001E-2</c:v>
                </c:pt>
                <c:pt idx="6636">
                  <c:v>1.8921E-2</c:v>
                </c:pt>
                <c:pt idx="6637">
                  <c:v>1.8919999999999999E-2</c:v>
                </c:pt>
                <c:pt idx="6638">
                  <c:v>1.8918000000000001E-2</c:v>
                </c:pt>
                <c:pt idx="6639">
                  <c:v>1.8915999999999999E-2</c:v>
                </c:pt>
                <c:pt idx="6640">
                  <c:v>1.8915000000000001E-2</c:v>
                </c:pt>
                <c:pt idx="6641">
                  <c:v>1.8914E-2</c:v>
                </c:pt>
                <c:pt idx="6642">
                  <c:v>1.8912999999999999E-2</c:v>
                </c:pt>
                <c:pt idx="6643">
                  <c:v>1.8911000000000001E-2</c:v>
                </c:pt>
                <c:pt idx="6644">
                  <c:v>1.891E-2</c:v>
                </c:pt>
                <c:pt idx="6645">
                  <c:v>1.8908000000000001E-2</c:v>
                </c:pt>
                <c:pt idx="6646">
                  <c:v>1.8907E-2</c:v>
                </c:pt>
                <c:pt idx="6647">
                  <c:v>1.8905000000000002E-2</c:v>
                </c:pt>
                <c:pt idx="6648">
                  <c:v>1.8903E-2</c:v>
                </c:pt>
                <c:pt idx="6649">
                  <c:v>1.8901999999999999E-2</c:v>
                </c:pt>
                <c:pt idx="6650">
                  <c:v>1.89E-2</c:v>
                </c:pt>
                <c:pt idx="6651">
                  <c:v>1.8898000000000002E-2</c:v>
                </c:pt>
                <c:pt idx="6652">
                  <c:v>1.8896E-2</c:v>
                </c:pt>
                <c:pt idx="6653">
                  <c:v>1.8894000000000001E-2</c:v>
                </c:pt>
                <c:pt idx="6654">
                  <c:v>1.8893E-2</c:v>
                </c:pt>
                <c:pt idx="6655">
                  <c:v>1.8891000000000002E-2</c:v>
                </c:pt>
                <c:pt idx="6656">
                  <c:v>1.8890000000000001E-2</c:v>
                </c:pt>
                <c:pt idx="6657">
                  <c:v>1.8889E-2</c:v>
                </c:pt>
                <c:pt idx="6658">
                  <c:v>1.8887000000000001E-2</c:v>
                </c:pt>
                <c:pt idx="6659">
                  <c:v>1.8884999999999999E-2</c:v>
                </c:pt>
                <c:pt idx="6660">
                  <c:v>1.8884000000000001E-2</c:v>
                </c:pt>
                <c:pt idx="6661">
                  <c:v>1.8881999999999999E-2</c:v>
                </c:pt>
                <c:pt idx="6662">
                  <c:v>1.8880000000000001E-2</c:v>
                </c:pt>
                <c:pt idx="6663">
                  <c:v>1.8879E-2</c:v>
                </c:pt>
                <c:pt idx="6664">
                  <c:v>1.8877000000000001E-2</c:v>
                </c:pt>
                <c:pt idx="6665">
                  <c:v>1.8876E-2</c:v>
                </c:pt>
                <c:pt idx="6666">
                  <c:v>1.8874999999999999E-2</c:v>
                </c:pt>
                <c:pt idx="6667">
                  <c:v>1.8873999999999998E-2</c:v>
                </c:pt>
                <c:pt idx="6668">
                  <c:v>1.8873000000000001E-2</c:v>
                </c:pt>
                <c:pt idx="6669">
                  <c:v>1.8870000000000001E-2</c:v>
                </c:pt>
                <c:pt idx="6670">
                  <c:v>1.8869E-2</c:v>
                </c:pt>
                <c:pt idx="6671">
                  <c:v>1.8866999999999998E-2</c:v>
                </c:pt>
                <c:pt idx="6672">
                  <c:v>1.8866000000000001E-2</c:v>
                </c:pt>
                <c:pt idx="6673">
                  <c:v>1.8865E-2</c:v>
                </c:pt>
                <c:pt idx="6674">
                  <c:v>1.8863000000000001E-2</c:v>
                </c:pt>
                <c:pt idx="6675">
                  <c:v>1.8862E-2</c:v>
                </c:pt>
                <c:pt idx="6676">
                  <c:v>1.8859000000000001E-2</c:v>
                </c:pt>
                <c:pt idx="6677">
                  <c:v>1.8858E-2</c:v>
                </c:pt>
                <c:pt idx="6678">
                  <c:v>1.8856999999999999E-2</c:v>
                </c:pt>
                <c:pt idx="6679">
                  <c:v>1.8856000000000001E-2</c:v>
                </c:pt>
                <c:pt idx="6680">
                  <c:v>1.8853999999999999E-2</c:v>
                </c:pt>
                <c:pt idx="6681">
                  <c:v>1.8852000000000001E-2</c:v>
                </c:pt>
                <c:pt idx="6682">
                  <c:v>1.8852000000000001E-2</c:v>
                </c:pt>
                <c:pt idx="6683">
                  <c:v>1.8849999999999999E-2</c:v>
                </c:pt>
                <c:pt idx="6684">
                  <c:v>1.8848E-2</c:v>
                </c:pt>
                <c:pt idx="6685">
                  <c:v>1.8846999999999999E-2</c:v>
                </c:pt>
                <c:pt idx="6686">
                  <c:v>1.8845000000000001E-2</c:v>
                </c:pt>
                <c:pt idx="6687">
                  <c:v>1.8844E-2</c:v>
                </c:pt>
                <c:pt idx="6688">
                  <c:v>1.8842000000000001E-2</c:v>
                </c:pt>
                <c:pt idx="6689">
                  <c:v>1.8841E-2</c:v>
                </c:pt>
                <c:pt idx="6690">
                  <c:v>1.8839999999999999E-2</c:v>
                </c:pt>
                <c:pt idx="6691">
                  <c:v>1.8838000000000001E-2</c:v>
                </c:pt>
                <c:pt idx="6692">
                  <c:v>1.8837E-2</c:v>
                </c:pt>
                <c:pt idx="6693">
                  <c:v>1.8835000000000001E-2</c:v>
                </c:pt>
                <c:pt idx="6694">
                  <c:v>1.8835000000000001E-2</c:v>
                </c:pt>
                <c:pt idx="6695">
                  <c:v>1.8832999999999999E-2</c:v>
                </c:pt>
                <c:pt idx="6696">
                  <c:v>1.8831000000000001E-2</c:v>
                </c:pt>
                <c:pt idx="6697">
                  <c:v>1.883E-2</c:v>
                </c:pt>
                <c:pt idx="6698">
                  <c:v>1.8828000000000001E-2</c:v>
                </c:pt>
                <c:pt idx="6699">
                  <c:v>1.8827E-2</c:v>
                </c:pt>
                <c:pt idx="6700">
                  <c:v>1.8825000000000001E-2</c:v>
                </c:pt>
                <c:pt idx="6701">
                  <c:v>1.8824E-2</c:v>
                </c:pt>
                <c:pt idx="6702">
                  <c:v>1.8822999999999999E-2</c:v>
                </c:pt>
                <c:pt idx="6703">
                  <c:v>1.8821999999999998E-2</c:v>
                </c:pt>
                <c:pt idx="6704">
                  <c:v>1.8821000000000001E-2</c:v>
                </c:pt>
                <c:pt idx="6705">
                  <c:v>1.8818999999999999E-2</c:v>
                </c:pt>
                <c:pt idx="6706">
                  <c:v>1.8818000000000001E-2</c:v>
                </c:pt>
                <c:pt idx="6707">
                  <c:v>1.8817E-2</c:v>
                </c:pt>
                <c:pt idx="6708">
                  <c:v>1.8814999999999998E-2</c:v>
                </c:pt>
                <c:pt idx="6709">
                  <c:v>1.8814000000000001E-2</c:v>
                </c:pt>
                <c:pt idx="6710">
                  <c:v>1.8813E-2</c:v>
                </c:pt>
                <c:pt idx="6711">
                  <c:v>1.8811999999999999E-2</c:v>
                </c:pt>
                <c:pt idx="6712">
                  <c:v>1.8811000000000001E-2</c:v>
                </c:pt>
                <c:pt idx="6713">
                  <c:v>1.881E-2</c:v>
                </c:pt>
                <c:pt idx="6714">
                  <c:v>1.8807999999999998E-2</c:v>
                </c:pt>
                <c:pt idx="6715">
                  <c:v>1.8806E-2</c:v>
                </c:pt>
                <c:pt idx="6716">
                  <c:v>1.8804999999999999E-2</c:v>
                </c:pt>
                <c:pt idx="6717">
                  <c:v>1.8803E-2</c:v>
                </c:pt>
                <c:pt idx="6718">
                  <c:v>1.8801999999999999E-2</c:v>
                </c:pt>
                <c:pt idx="6719">
                  <c:v>1.8800000000000001E-2</c:v>
                </c:pt>
                <c:pt idx="6720">
                  <c:v>1.8799E-2</c:v>
                </c:pt>
                <c:pt idx="6721">
                  <c:v>1.8797000000000001E-2</c:v>
                </c:pt>
                <c:pt idx="6722">
                  <c:v>1.8796E-2</c:v>
                </c:pt>
                <c:pt idx="6723">
                  <c:v>1.8794999999999999E-2</c:v>
                </c:pt>
                <c:pt idx="6724">
                  <c:v>1.8793000000000001E-2</c:v>
                </c:pt>
                <c:pt idx="6725">
                  <c:v>1.8792E-2</c:v>
                </c:pt>
                <c:pt idx="6726">
                  <c:v>1.8790999999999999E-2</c:v>
                </c:pt>
                <c:pt idx="6727">
                  <c:v>1.8790000000000001E-2</c:v>
                </c:pt>
                <c:pt idx="6728">
                  <c:v>1.8789E-2</c:v>
                </c:pt>
                <c:pt idx="6729">
                  <c:v>1.8786000000000001E-2</c:v>
                </c:pt>
                <c:pt idx="6730">
                  <c:v>1.8783999999999999E-2</c:v>
                </c:pt>
                <c:pt idx="6731">
                  <c:v>1.8782E-2</c:v>
                </c:pt>
                <c:pt idx="6732">
                  <c:v>1.8782E-2</c:v>
                </c:pt>
                <c:pt idx="6733">
                  <c:v>1.8780999999999999E-2</c:v>
                </c:pt>
                <c:pt idx="6734">
                  <c:v>1.8779000000000001E-2</c:v>
                </c:pt>
                <c:pt idx="6735">
                  <c:v>1.8778E-2</c:v>
                </c:pt>
                <c:pt idx="6736">
                  <c:v>1.8776999999999999E-2</c:v>
                </c:pt>
                <c:pt idx="6737">
                  <c:v>1.8776000000000001E-2</c:v>
                </c:pt>
                <c:pt idx="6738">
                  <c:v>1.8775E-2</c:v>
                </c:pt>
                <c:pt idx="6739">
                  <c:v>1.8773999999999999E-2</c:v>
                </c:pt>
                <c:pt idx="6740">
                  <c:v>1.8772E-2</c:v>
                </c:pt>
                <c:pt idx="6741">
                  <c:v>1.8769999999999998E-2</c:v>
                </c:pt>
                <c:pt idx="6742">
                  <c:v>1.8769000000000001E-2</c:v>
                </c:pt>
                <c:pt idx="6743">
                  <c:v>1.8766999999999999E-2</c:v>
                </c:pt>
                <c:pt idx="6744">
                  <c:v>1.8765E-2</c:v>
                </c:pt>
                <c:pt idx="6745">
                  <c:v>1.8763999999999999E-2</c:v>
                </c:pt>
                <c:pt idx="6746">
                  <c:v>1.8762999999999998E-2</c:v>
                </c:pt>
                <c:pt idx="6747">
                  <c:v>1.8761E-2</c:v>
                </c:pt>
                <c:pt idx="6748">
                  <c:v>1.8759999999999999E-2</c:v>
                </c:pt>
                <c:pt idx="6749">
                  <c:v>1.8758E-2</c:v>
                </c:pt>
                <c:pt idx="6750">
                  <c:v>1.8756999999999999E-2</c:v>
                </c:pt>
                <c:pt idx="6751">
                  <c:v>1.8755999999999998E-2</c:v>
                </c:pt>
                <c:pt idx="6752">
                  <c:v>1.8754E-2</c:v>
                </c:pt>
                <c:pt idx="6753">
                  <c:v>1.8752000000000001E-2</c:v>
                </c:pt>
                <c:pt idx="6754">
                  <c:v>1.8751E-2</c:v>
                </c:pt>
                <c:pt idx="6755">
                  <c:v>1.8748999999999998E-2</c:v>
                </c:pt>
                <c:pt idx="6756">
                  <c:v>1.8748000000000001E-2</c:v>
                </c:pt>
                <c:pt idx="6757">
                  <c:v>1.8745999999999999E-2</c:v>
                </c:pt>
                <c:pt idx="6758">
                  <c:v>1.8745000000000001E-2</c:v>
                </c:pt>
                <c:pt idx="6759">
                  <c:v>1.8742999999999999E-2</c:v>
                </c:pt>
                <c:pt idx="6760">
                  <c:v>1.8742000000000002E-2</c:v>
                </c:pt>
                <c:pt idx="6761">
                  <c:v>1.8741000000000001E-2</c:v>
                </c:pt>
                <c:pt idx="6762">
                  <c:v>1.8738999999999999E-2</c:v>
                </c:pt>
                <c:pt idx="6763">
                  <c:v>1.8738000000000001E-2</c:v>
                </c:pt>
                <c:pt idx="6764">
                  <c:v>1.8737E-2</c:v>
                </c:pt>
                <c:pt idx="6765">
                  <c:v>1.8735000000000002E-2</c:v>
                </c:pt>
                <c:pt idx="6766">
                  <c:v>1.8733E-2</c:v>
                </c:pt>
                <c:pt idx="6767">
                  <c:v>1.8731999999999999E-2</c:v>
                </c:pt>
                <c:pt idx="6768">
                  <c:v>1.873E-2</c:v>
                </c:pt>
                <c:pt idx="6769">
                  <c:v>1.8728999999999999E-2</c:v>
                </c:pt>
                <c:pt idx="6770">
                  <c:v>1.8727000000000001E-2</c:v>
                </c:pt>
                <c:pt idx="6771">
                  <c:v>1.8724999999999999E-2</c:v>
                </c:pt>
                <c:pt idx="6772">
                  <c:v>1.8723E-2</c:v>
                </c:pt>
                <c:pt idx="6773">
                  <c:v>1.8721999999999999E-2</c:v>
                </c:pt>
                <c:pt idx="6774">
                  <c:v>1.8721000000000002E-2</c:v>
                </c:pt>
                <c:pt idx="6775">
                  <c:v>1.8719E-2</c:v>
                </c:pt>
                <c:pt idx="6776">
                  <c:v>1.8717999999999999E-2</c:v>
                </c:pt>
                <c:pt idx="6777">
                  <c:v>1.8714999999999999E-2</c:v>
                </c:pt>
                <c:pt idx="6778">
                  <c:v>1.8714000000000001E-2</c:v>
                </c:pt>
                <c:pt idx="6779">
                  <c:v>1.8713E-2</c:v>
                </c:pt>
                <c:pt idx="6780">
                  <c:v>1.8711999999999999E-2</c:v>
                </c:pt>
                <c:pt idx="6781">
                  <c:v>1.8710999999999998E-2</c:v>
                </c:pt>
                <c:pt idx="6782">
                  <c:v>1.8709E-2</c:v>
                </c:pt>
                <c:pt idx="6783">
                  <c:v>1.8707999999999999E-2</c:v>
                </c:pt>
                <c:pt idx="6784">
                  <c:v>1.8707000000000001E-2</c:v>
                </c:pt>
                <c:pt idx="6785">
                  <c:v>1.8704999999999999E-2</c:v>
                </c:pt>
                <c:pt idx="6786">
                  <c:v>1.8703999999999998E-2</c:v>
                </c:pt>
                <c:pt idx="6787">
                  <c:v>1.8703000000000001E-2</c:v>
                </c:pt>
                <c:pt idx="6788">
                  <c:v>1.8700999999999999E-2</c:v>
                </c:pt>
                <c:pt idx="6789">
                  <c:v>1.8700000000000001E-2</c:v>
                </c:pt>
                <c:pt idx="6790">
                  <c:v>1.8699E-2</c:v>
                </c:pt>
                <c:pt idx="6791">
                  <c:v>1.8696999999999998E-2</c:v>
                </c:pt>
                <c:pt idx="6792">
                  <c:v>1.8696000000000001E-2</c:v>
                </c:pt>
                <c:pt idx="6793">
                  <c:v>1.8693999999999999E-2</c:v>
                </c:pt>
                <c:pt idx="6794">
                  <c:v>1.8692E-2</c:v>
                </c:pt>
                <c:pt idx="6795">
                  <c:v>1.8690999999999999E-2</c:v>
                </c:pt>
                <c:pt idx="6796">
                  <c:v>1.8689000000000001E-2</c:v>
                </c:pt>
                <c:pt idx="6797">
                  <c:v>1.8688E-2</c:v>
                </c:pt>
                <c:pt idx="6798">
                  <c:v>1.8686999999999999E-2</c:v>
                </c:pt>
                <c:pt idx="6799">
                  <c:v>1.8685E-2</c:v>
                </c:pt>
                <c:pt idx="6800">
                  <c:v>1.8683999999999999E-2</c:v>
                </c:pt>
                <c:pt idx="6801">
                  <c:v>1.8681E-2</c:v>
                </c:pt>
                <c:pt idx="6802">
                  <c:v>1.8679000000000001E-2</c:v>
                </c:pt>
                <c:pt idx="6803">
                  <c:v>1.8676999999999999E-2</c:v>
                </c:pt>
                <c:pt idx="6804">
                  <c:v>1.8676000000000002E-2</c:v>
                </c:pt>
                <c:pt idx="6805">
                  <c:v>1.8672999999999999E-2</c:v>
                </c:pt>
                <c:pt idx="6806">
                  <c:v>1.8671E-2</c:v>
                </c:pt>
                <c:pt idx="6807">
                  <c:v>1.8669999999999999E-2</c:v>
                </c:pt>
                <c:pt idx="6808">
                  <c:v>1.8668000000000001E-2</c:v>
                </c:pt>
                <c:pt idx="6809">
                  <c:v>1.8667E-2</c:v>
                </c:pt>
                <c:pt idx="6810">
                  <c:v>1.8665999999999999E-2</c:v>
                </c:pt>
                <c:pt idx="6811">
                  <c:v>1.8664E-2</c:v>
                </c:pt>
                <c:pt idx="6812">
                  <c:v>1.8662000000000002E-2</c:v>
                </c:pt>
                <c:pt idx="6813">
                  <c:v>1.8661000000000001E-2</c:v>
                </c:pt>
                <c:pt idx="6814">
                  <c:v>1.8658999999999999E-2</c:v>
                </c:pt>
                <c:pt idx="6815">
                  <c:v>1.8658000000000001E-2</c:v>
                </c:pt>
                <c:pt idx="6816">
                  <c:v>1.8657E-2</c:v>
                </c:pt>
                <c:pt idx="6817">
                  <c:v>1.8655000000000001E-2</c:v>
                </c:pt>
                <c:pt idx="6818">
                  <c:v>1.8654E-2</c:v>
                </c:pt>
                <c:pt idx="6819">
                  <c:v>1.8651999999999998E-2</c:v>
                </c:pt>
                <c:pt idx="6820">
                  <c:v>1.8651999999999998E-2</c:v>
                </c:pt>
                <c:pt idx="6821">
                  <c:v>1.865E-2</c:v>
                </c:pt>
                <c:pt idx="6822">
                  <c:v>1.865E-2</c:v>
                </c:pt>
                <c:pt idx="6823">
                  <c:v>1.8648999999999999E-2</c:v>
                </c:pt>
                <c:pt idx="6824">
                  <c:v>1.8647E-2</c:v>
                </c:pt>
                <c:pt idx="6825">
                  <c:v>1.8645999999999999E-2</c:v>
                </c:pt>
                <c:pt idx="6826">
                  <c:v>1.8644000000000001E-2</c:v>
                </c:pt>
                <c:pt idx="6827">
                  <c:v>1.8641999999999999E-2</c:v>
                </c:pt>
                <c:pt idx="6828">
                  <c:v>1.864E-2</c:v>
                </c:pt>
                <c:pt idx="6829">
                  <c:v>1.8638999999999999E-2</c:v>
                </c:pt>
                <c:pt idx="6830">
                  <c:v>1.8637999999999998E-2</c:v>
                </c:pt>
                <c:pt idx="6831">
                  <c:v>1.8637000000000001E-2</c:v>
                </c:pt>
                <c:pt idx="6832">
                  <c:v>1.8636E-2</c:v>
                </c:pt>
                <c:pt idx="6833">
                  <c:v>1.8634000000000001E-2</c:v>
                </c:pt>
                <c:pt idx="6834">
                  <c:v>1.8633E-2</c:v>
                </c:pt>
                <c:pt idx="6835">
                  <c:v>1.8631999999999999E-2</c:v>
                </c:pt>
                <c:pt idx="6836">
                  <c:v>1.8630000000000001E-2</c:v>
                </c:pt>
                <c:pt idx="6837">
                  <c:v>1.8629E-2</c:v>
                </c:pt>
                <c:pt idx="6838">
                  <c:v>1.8627000000000001E-2</c:v>
                </c:pt>
                <c:pt idx="6839">
                  <c:v>1.8626E-2</c:v>
                </c:pt>
                <c:pt idx="6840">
                  <c:v>1.8624999999999999E-2</c:v>
                </c:pt>
                <c:pt idx="6841">
                  <c:v>1.8624000000000002E-2</c:v>
                </c:pt>
                <c:pt idx="6842">
                  <c:v>1.8624000000000002E-2</c:v>
                </c:pt>
                <c:pt idx="6843">
                  <c:v>1.8622E-2</c:v>
                </c:pt>
                <c:pt idx="6844">
                  <c:v>1.8620999999999999E-2</c:v>
                </c:pt>
                <c:pt idx="6845">
                  <c:v>1.8620000000000001E-2</c:v>
                </c:pt>
                <c:pt idx="6846">
                  <c:v>1.8619E-2</c:v>
                </c:pt>
                <c:pt idx="6847">
                  <c:v>1.8617999999999999E-2</c:v>
                </c:pt>
                <c:pt idx="6848">
                  <c:v>1.8616000000000001E-2</c:v>
                </c:pt>
                <c:pt idx="6849">
                  <c:v>1.8615E-2</c:v>
                </c:pt>
                <c:pt idx="6850">
                  <c:v>1.8613000000000001E-2</c:v>
                </c:pt>
                <c:pt idx="6851">
                  <c:v>1.8612E-2</c:v>
                </c:pt>
                <c:pt idx="6852">
                  <c:v>1.8610999999999999E-2</c:v>
                </c:pt>
                <c:pt idx="6853">
                  <c:v>1.8610000000000002E-2</c:v>
                </c:pt>
                <c:pt idx="6854">
                  <c:v>1.8609000000000001E-2</c:v>
                </c:pt>
                <c:pt idx="6855">
                  <c:v>1.8606000000000001E-2</c:v>
                </c:pt>
                <c:pt idx="6856">
                  <c:v>1.8605E-2</c:v>
                </c:pt>
                <c:pt idx="6857">
                  <c:v>1.8603000000000001E-2</c:v>
                </c:pt>
                <c:pt idx="6858">
                  <c:v>1.8602E-2</c:v>
                </c:pt>
                <c:pt idx="6859">
                  <c:v>1.8599999999999998E-2</c:v>
                </c:pt>
                <c:pt idx="6860">
                  <c:v>1.8599999999999998E-2</c:v>
                </c:pt>
                <c:pt idx="6861">
                  <c:v>1.8598E-2</c:v>
                </c:pt>
                <c:pt idx="6862">
                  <c:v>1.8596999999999999E-2</c:v>
                </c:pt>
                <c:pt idx="6863">
                  <c:v>1.8595E-2</c:v>
                </c:pt>
                <c:pt idx="6864">
                  <c:v>1.8595E-2</c:v>
                </c:pt>
                <c:pt idx="6865">
                  <c:v>1.8593999999999999E-2</c:v>
                </c:pt>
                <c:pt idx="6866">
                  <c:v>1.8592999999999998E-2</c:v>
                </c:pt>
                <c:pt idx="6867">
                  <c:v>1.8592000000000001E-2</c:v>
                </c:pt>
                <c:pt idx="6868">
                  <c:v>1.8591E-2</c:v>
                </c:pt>
                <c:pt idx="6869">
                  <c:v>1.8589999999999999E-2</c:v>
                </c:pt>
                <c:pt idx="6870">
                  <c:v>1.8588E-2</c:v>
                </c:pt>
                <c:pt idx="6871">
                  <c:v>1.8586999999999999E-2</c:v>
                </c:pt>
                <c:pt idx="6872">
                  <c:v>1.8585999999999998E-2</c:v>
                </c:pt>
                <c:pt idx="6873">
                  <c:v>1.8584E-2</c:v>
                </c:pt>
                <c:pt idx="6874">
                  <c:v>1.8582999999999999E-2</c:v>
                </c:pt>
                <c:pt idx="6875">
                  <c:v>1.8582000000000001E-2</c:v>
                </c:pt>
                <c:pt idx="6876">
                  <c:v>1.8581E-2</c:v>
                </c:pt>
                <c:pt idx="6877">
                  <c:v>1.8579999999999999E-2</c:v>
                </c:pt>
                <c:pt idx="6878">
                  <c:v>1.8578999999999998E-2</c:v>
                </c:pt>
                <c:pt idx="6879">
                  <c:v>1.8578000000000001E-2</c:v>
                </c:pt>
                <c:pt idx="6880">
                  <c:v>1.8575999999999999E-2</c:v>
                </c:pt>
                <c:pt idx="6881">
                  <c:v>1.8575000000000001E-2</c:v>
                </c:pt>
                <c:pt idx="6882">
                  <c:v>1.8574E-2</c:v>
                </c:pt>
                <c:pt idx="6883">
                  <c:v>1.8572999999999999E-2</c:v>
                </c:pt>
                <c:pt idx="6884">
                  <c:v>1.8571000000000001E-2</c:v>
                </c:pt>
                <c:pt idx="6885">
                  <c:v>1.857E-2</c:v>
                </c:pt>
                <c:pt idx="6886">
                  <c:v>1.8568999999999999E-2</c:v>
                </c:pt>
                <c:pt idx="6887">
                  <c:v>1.8568000000000001E-2</c:v>
                </c:pt>
                <c:pt idx="6888">
                  <c:v>1.8565999999999999E-2</c:v>
                </c:pt>
                <c:pt idx="6889">
                  <c:v>1.8564000000000001E-2</c:v>
                </c:pt>
                <c:pt idx="6890">
                  <c:v>1.8561999999999999E-2</c:v>
                </c:pt>
                <c:pt idx="6891">
                  <c:v>1.856E-2</c:v>
                </c:pt>
                <c:pt idx="6892">
                  <c:v>1.8558000000000002E-2</c:v>
                </c:pt>
                <c:pt idx="6893">
                  <c:v>1.8558000000000002E-2</c:v>
                </c:pt>
                <c:pt idx="6894">
                  <c:v>1.8554999999999999E-2</c:v>
                </c:pt>
                <c:pt idx="6895">
                  <c:v>1.8554000000000001E-2</c:v>
                </c:pt>
                <c:pt idx="6896">
                  <c:v>1.8553E-2</c:v>
                </c:pt>
                <c:pt idx="6897">
                  <c:v>1.8551000000000002E-2</c:v>
                </c:pt>
                <c:pt idx="6898">
                  <c:v>1.8550000000000001E-2</c:v>
                </c:pt>
                <c:pt idx="6899">
                  <c:v>1.8549E-2</c:v>
                </c:pt>
                <c:pt idx="6900">
                  <c:v>1.8547999999999999E-2</c:v>
                </c:pt>
                <c:pt idx="6901">
                  <c:v>1.8546E-2</c:v>
                </c:pt>
                <c:pt idx="6902">
                  <c:v>1.8544999999999999E-2</c:v>
                </c:pt>
                <c:pt idx="6903">
                  <c:v>1.8544000000000001E-2</c:v>
                </c:pt>
                <c:pt idx="6904">
                  <c:v>1.8543E-2</c:v>
                </c:pt>
                <c:pt idx="6905">
                  <c:v>1.8541999999999999E-2</c:v>
                </c:pt>
                <c:pt idx="6906">
                  <c:v>1.8540000000000001E-2</c:v>
                </c:pt>
                <c:pt idx="6907">
                  <c:v>1.8539E-2</c:v>
                </c:pt>
                <c:pt idx="6908">
                  <c:v>1.8537999999999999E-2</c:v>
                </c:pt>
                <c:pt idx="6909">
                  <c:v>1.8537000000000001E-2</c:v>
                </c:pt>
                <c:pt idx="6910">
                  <c:v>1.8536E-2</c:v>
                </c:pt>
                <c:pt idx="6911">
                  <c:v>1.8534999999999999E-2</c:v>
                </c:pt>
                <c:pt idx="6912">
                  <c:v>1.8533000000000001E-2</c:v>
                </c:pt>
                <c:pt idx="6913">
                  <c:v>1.8532E-2</c:v>
                </c:pt>
                <c:pt idx="6914">
                  <c:v>1.8530999999999999E-2</c:v>
                </c:pt>
                <c:pt idx="6915">
                  <c:v>1.8529E-2</c:v>
                </c:pt>
                <c:pt idx="6916">
                  <c:v>1.8529E-2</c:v>
                </c:pt>
                <c:pt idx="6917">
                  <c:v>1.8527999999999999E-2</c:v>
                </c:pt>
                <c:pt idx="6918">
                  <c:v>1.8526999999999998E-2</c:v>
                </c:pt>
                <c:pt idx="6919">
                  <c:v>1.8526000000000001E-2</c:v>
                </c:pt>
                <c:pt idx="6920">
                  <c:v>1.8523999999999999E-2</c:v>
                </c:pt>
                <c:pt idx="6921">
                  <c:v>1.8523000000000001E-2</c:v>
                </c:pt>
                <c:pt idx="6922">
                  <c:v>1.8520999999999999E-2</c:v>
                </c:pt>
                <c:pt idx="6923">
                  <c:v>1.8519999999999998E-2</c:v>
                </c:pt>
                <c:pt idx="6924">
                  <c:v>1.8519000000000001E-2</c:v>
                </c:pt>
                <c:pt idx="6925">
                  <c:v>1.8516999999999999E-2</c:v>
                </c:pt>
                <c:pt idx="6926">
                  <c:v>1.8515E-2</c:v>
                </c:pt>
                <c:pt idx="6927">
                  <c:v>1.8513000000000002E-2</c:v>
                </c:pt>
                <c:pt idx="6928">
                  <c:v>1.8511E-2</c:v>
                </c:pt>
                <c:pt idx="6929">
                  <c:v>1.8509000000000001E-2</c:v>
                </c:pt>
                <c:pt idx="6930">
                  <c:v>1.8508E-2</c:v>
                </c:pt>
                <c:pt idx="6931">
                  <c:v>1.8506999999999999E-2</c:v>
                </c:pt>
                <c:pt idx="6932">
                  <c:v>1.8505000000000001E-2</c:v>
                </c:pt>
                <c:pt idx="6933">
                  <c:v>1.8504E-2</c:v>
                </c:pt>
                <c:pt idx="6934">
                  <c:v>1.8502000000000001E-2</c:v>
                </c:pt>
                <c:pt idx="6935">
                  <c:v>1.8499999999999999E-2</c:v>
                </c:pt>
                <c:pt idx="6936">
                  <c:v>1.8499000000000002E-2</c:v>
                </c:pt>
                <c:pt idx="6937">
                  <c:v>1.8498000000000001E-2</c:v>
                </c:pt>
                <c:pt idx="6938">
                  <c:v>1.8497E-2</c:v>
                </c:pt>
                <c:pt idx="6939">
                  <c:v>1.8495999999999999E-2</c:v>
                </c:pt>
                <c:pt idx="6940">
                  <c:v>1.8495000000000001E-2</c:v>
                </c:pt>
                <c:pt idx="6941">
                  <c:v>1.8494E-2</c:v>
                </c:pt>
                <c:pt idx="6942">
                  <c:v>1.8492000000000001E-2</c:v>
                </c:pt>
                <c:pt idx="6943">
                  <c:v>1.8491E-2</c:v>
                </c:pt>
                <c:pt idx="6944">
                  <c:v>1.8489999999999999E-2</c:v>
                </c:pt>
                <c:pt idx="6945">
                  <c:v>1.8488000000000001E-2</c:v>
                </c:pt>
                <c:pt idx="6946">
                  <c:v>1.8485999999999999E-2</c:v>
                </c:pt>
                <c:pt idx="6947">
                  <c:v>1.8485000000000001E-2</c:v>
                </c:pt>
                <c:pt idx="6948">
                  <c:v>1.8484E-2</c:v>
                </c:pt>
                <c:pt idx="6949">
                  <c:v>1.8482999999999999E-2</c:v>
                </c:pt>
                <c:pt idx="6950">
                  <c:v>1.8481000000000001E-2</c:v>
                </c:pt>
                <c:pt idx="6951">
                  <c:v>1.8478999999999999E-2</c:v>
                </c:pt>
                <c:pt idx="6952">
                  <c:v>1.8478000000000001E-2</c:v>
                </c:pt>
                <c:pt idx="6953">
                  <c:v>1.8475999999999999E-2</c:v>
                </c:pt>
                <c:pt idx="6954">
                  <c:v>1.8474000000000001E-2</c:v>
                </c:pt>
                <c:pt idx="6955">
                  <c:v>1.8473E-2</c:v>
                </c:pt>
                <c:pt idx="6956">
                  <c:v>1.8471999999999999E-2</c:v>
                </c:pt>
                <c:pt idx="6957">
                  <c:v>1.847E-2</c:v>
                </c:pt>
                <c:pt idx="6958">
                  <c:v>1.8467999999999998E-2</c:v>
                </c:pt>
                <c:pt idx="6959">
                  <c:v>1.8466E-2</c:v>
                </c:pt>
                <c:pt idx="6960">
                  <c:v>1.8464000000000001E-2</c:v>
                </c:pt>
                <c:pt idx="6961">
                  <c:v>1.8461999999999999E-2</c:v>
                </c:pt>
                <c:pt idx="6962">
                  <c:v>1.8460000000000001E-2</c:v>
                </c:pt>
                <c:pt idx="6963">
                  <c:v>1.8459E-2</c:v>
                </c:pt>
                <c:pt idx="6964">
                  <c:v>1.8457999999999999E-2</c:v>
                </c:pt>
                <c:pt idx="6965">
                  <c:v>1.8456E-2</c:v>
                </c:pt>
                <c:pt idx="6966">
                  <c:v>1.8454999999999999E-2</c:v>
                </c:pt>
                <c:pt idx="6967">
                  <c:v>1.8454000000000002E-2</c:v>
                </c:pt>
                <c:pt idx="6968">
                  <c:v>1.8452E-2</c:v>
                </c:pt>
                <c:pt idx="6969">
                  <c:v>1.8450000000000001E-2</c:v>
                </c:pt>
                <c:pt idx="6970">
                  <c:v>1.8447999999999999E-2</c:v>
                </c:pt>
                <c:pt idx="6971">
                  <c:v>1.8447000000000002E-2</c:v>
                </c:pt>
                <c:pt idx="6972">
                  <c:v>1.8445E-2</c:v>
                </c:pt>
                <c:pt idx="6973">
                  <c:v>1.8443999999999999E-2</c:v>
                </c:pt>
                <c:pt idx="6974">
                  <c:v>1.8443000000000001E-2</c:v>
                </c:pt>
                <c:pt idx="6975">
                  <c:v>1.8440999999999999E-2</c:v>
                </c:pt>
                <c:pt idx="6976">
                  <c:v>1.8440000000000002E-2</c:v>
                </c:pt>
                <c:pt idx="6977">
                  <c:v>1.8439000000000001E-2</c:v>
                </c:pt>
                <c:pt idx="6978">
                  <c:v>1.8436999999999999E-2</c:v>
                </c:pt>
                <c:pt idx="6979">
                  <c:v>1.8436000000000001E-2</c:v>
                </c:pt>
                <c:pt idx="6980">
                  <c:v>1.8433000000000001E-2</c:v>
                </c:pt>
                <c:pt idx="6981">
                  <c:v>1.8430999999999999E-2</c:v>
                </c:pt>
                <c:pt idx="6982">
                  <c:v>1.8429999999999998E-2</c:v>
                </c:pt>
                <c:pt idx="6983">
                  <c:v>1.8428E-2</c:v>
                </c:pt>
                <c:pt idx="6984">
                  <c:v>1.8426000000000001E-2</c:v>
                </c:pt>
                <c:pt idx="6985">
                  <c:v>1.8423999999999999E-2</c:v>
                </c:pt>
                <c:pt idx="6986">
                  <c:v>1.8422999999999998E-2</c:v>
                </c:pt>
                <c:pt idx="6987">
                  <c:v>1.8421E-2</c:v>
                </c:pt>
                <c:pt idx="6988">
                  <c:v>1.8419999999999999E-2</c:v>
                </c:pt>
                <c:pt idx="6989">
                  <c:v>1.8419000000000001E-2</c:v>
                </c:pt>
                <c:pt idx="6990">
                  <c:v>1.8418E-2</c:v>
                </c:pt>
                <c:pt idx="6991">
                  <c:v>1.8415999999999998E-2</c:v>
                </c:pt>
                <c:pt idx="6992">
                  <c:v>1.8414E-2</c:v>
                </c:pt>
                <c:pt idx="6993">
                  <c:v>1.8412999999999999E-2</c:v>
                </c:pt>
                <c:pt idx="6994">
                  <c:v>1.8412000000000001E-2</c:v>
                </c:pt>
                <c:pt idx="6995">
                  <c:v>1.8411E-2</c:v>
                </c:pt>
                <c:pt idx="6996">
                  <c:v>1.8409999999999999E-2</c:v>
                </c:pt>
                <c:pt idx="6997">
                  <c:v>1.8408000000000001E-2</c:v>
                </c:pt>
                <c:pt idx="6998">
                  <c:v>1.8407E-2</c:v>
                </c:pt>
                <c:pt idx="6999">
                  <c:v>1.8405000000000001E-2</c:v>
                </c:pt>
                <c:pt idx="7000">
                  <c:v>1.8404E-2</c:v>
                </c:pt>
                <c:pt idx="7001">
                  <c:v>1.8402999999999999E-2</c:v>
                </c:pt>
                <c:pt idx="7002">
                  <c:v>1.84E-2</c:v>
                </c:pt>
                <c:pt idx="7003">
                  <c:v>1.84E-2</c:v>
                </c:pt>
                <c:pt idx="7004">
                  <c:v>1.8398000000000001E-2</c:v>
                </c:pt>
                <c:pt idx="7005">
                  <c:v>1.8397E-2</c:v>
                </c:pt>
                <c:pt idx="7006">
                  <c:v>1.8395000000000002E-2</c:v>
                </c:pt>
                <c:pt idx="7007">
                  <c:v>1.8393E-2</c:v>
                </c:pt>
                <c:pt idx="7008">
                  <c:v>1.8391999999999999E-2</c:v>
                </c:pt>
                <c:pt idx="7009">
                  <c:v>1.8391000000000001E-2</c:v>
                </c:pt>
                <c:pt idx="7010">
                  <c:v>1.8388999999999999E-2</c:v>
                </c:pt>
                <c:pt idx="7011">
                  <c:v>1.8388000000000002E-2</c:v>
                </c:pt>
                <c:pt idx="7012">
                  <c:v>1.8386E-2</c:v>
                </c:pt>
                <c:pt idx="7013">
                  <c:v>1.8384999999999999E-2</c:v>
                </c:pt>
                <c:pt idx="7014">
                  <c:v>1.8384000000000001E-2</c:v>
                </c:pt>
                <c:pt idx="7015">
                  <c:v>1.8383E-2</c:v>
                </c:pt>
                <c:pt idx="7016">
                  <c:v>1.8381000000000002E-2</c:v>
                </c:pt>
                <c:pt idx="7017">
                  <c:v>1.8380000000000001E-2</c:v>
                </c:pt>
                <c:pt idx="7018">
                  <c:v>1.8377999999999999E-2</c:v>
                </c:pt>
                <c:pt idx="7019">
                  <c:v>1.8377000000000001E-2</c:v>
                </c:pt>
                <c:pt idx="7020">
                  <c:v>1.8376E-2</c:v>
                </c:pt>
                <c:pt idx="7021">
                  <c:v>1.8374999999999999E-2</c:v>
                </c:pt>
                <c:pt idx="7022">
                  <c:v>1.8374000000000001E-2</c:v>
                </c:pt>
                <c:pt idx="7023">
                  <c:v>1.8371999999999999E-2</c:v>
                </c:pt>
                <c:pt idx="7024">
                  <c:v>1.8370000000000001E-2</c:v>
                </c:pt>
                <c:pt idx="7025">
                  <c:v>1.8369E-2</c:v>
                </c:pt>
                <c:pt idx="7026">
                  <c:v>1.8367999999999999E-2</c:v>
                </c:pt>
                <c:pt idx="7027">
                  <c:v>1.8366E-2</c:v>
                </c:pt>
                <c:pt idx="7028">
                  <c:v>1.8364999999999999E-2</c:v>
                </c:pt>
                <c:pt idx="7029">
                  <c:v>1.8363999999999998E-2</c:v>
                </c:pt>
                <c:pt idx="7030">
                  <c:v>1.8362E-2</c:v>
                </c:pt>
                <c:pt idx="7031">
                  <c:v>1.8360999999999999E-2</c:v>
                </c:pt>
                <c:pt idx="7032">
                  <c:v>1.8359E-2</c:v>
                </c:pt>
                <c:pt idx="7033">
                  <c:v>1.8356999999999998E-2</c:v>
                </c:pt>
                <c:pt idx="7034">
                  <c:v>1.8356000000000001E-2</c:v>
                </c:pt>
                <c:pt idx="7035">
                  <c:v>1.8355E-2</c:v>
                </c:pt>
                <c:pt idx="7036">
                  <c:v>1.8353999999999999E-2</c:v>
                </c:pt>
                <c:pt idx="7037">
                  <c:v>1.8350999999999999E-2</c:v>
                </c:pt>
                <c:pt idx="7038">
                  <c:v>1.8350000000000002E-2</c:v>
                </c:pt>
                <c:pt idx="7039">
                  <c:v>1.8349000000000001E-2</c:v>
                </c:pt>
                <c:pt idx="7040">
                  <c:v>1.8348E-2</c:v>
                </c:pt>
                <c:pt idx="7041">
                  <c:v>1.8346999999999999E-2</c:v>
                </c:pt>
                <c:pt idx="7042">
                  <c:v>1.8345E-2</c:v>
                </c:pt>
                <c:pt idx="7043">
                  <c:v>1.8343999999999999E-2</c:v>
                </c:pt>
                <c:pt idx="7044">
                  <c:v>1.8343000000000002E-2</c:v>
                </c:pt>
                <c:pt idx="7045">
                  <c:v>1.8342000000000001E-2</c:v>
                </c:pt>
                <c:pt idx="7046">
                  <c:v>1.8339999999999999E-2</c:v>
                </c:pt>
                <c:pt idx="7047">
                  <c:v>1.8338E-2</c:v>
                </c:pt>
                <c:pt idx="7048">
                  <c:v>1.8336999999999999E-2</c:v>
                </c:pt>
                <c:pt idx="7049">
                  <c:v>1.8336000000000002E-2</c:v>
                </c:pt>
                <c:pt idx="7050">
                  <c:v>1.8334E-2</c:v>
                </c:pt>
                <c:pt idx="7051">
                  <c:v>1.8332999999999999E-2</c:v>
                </c:pt>
                <c:pt idx="7052">
                  <c:v>1.8332000000000001E-2</c:v>
                </c:pt>
                <c:pt idx="7053">
                  <c:v>1.8331E-2</c:v>
                </c:pt>
                <c:pt idx="7054">
                  <c:v>1.8329999999999999E-2</c:v>
                </c:pt>
                <c:pt idx="7055">
                  <c:v>1.8328000000000001E-2</c:v>
                </c:pt>
                <c:pt idx="7056">
                  <c:v>1.8325999999999999E-2</c:v>
                </c:pt>
                <c:pt idx="7057">
                  <c:v>1.8324E-2</c:v>
                </c:pt>
                <c:pt idx="7058">
                  <c:v>1.8322999999999999E-2</c:v>
                </c:pt>
                <c:pt idx="7059">
                  <c:v>1.8321E-2</c:v>
                </c:pt>
                <c:pt idx="7060">
                  <c:v>1.8319999999999999E-2</c:v>
                </c:pt>
                <c:pt idx="7061">
                  <c:v>1.8318999999999998E-2</c:v>
                </c:pt>
                <c:pt idx="7062">
                  <c:v>1.8318000000000001E-2</c:v>
                </c:pt>
                <c:pt idx="7063">
                  <c:v>1.8317E-2</c:v>
                </c:pt>
                <c:pt idx="7064">
                  <c:v>1.8315000000000001E-2</c:v>
                </c:pt>
                <c:pt idx="7065">
                  <c:v>1.8314E-2</c:v>
                </c:pt>
                <c:pt idx="7066">
                  <c:v>1.8311000000000001E-2</c:v>
                </c:pt>
                <c:pt idx="7067">
                  <c:v>1.831E-2</c:v>
                </c:pt>
                <c:pt idx="7068">
                  <c:v>1.8308999999999999E-2</c:v>
                </c:pt>
                <c:pt idx="7069">
                  <c:v>1.8307E-2</c:v>
                </c:pt>
                <c:pt idx="7070">
                  <c:v>1.8307E-2</c:v>
                </c:pt>
                <c:pt idx="7071">
                  <c:v>1.8304999999999998E-2</c:v>
                </c:pt>
                <c:pt idx="7072">
                  <c:v>1.8304000000000001E-2</c:v>
                </c:pt>
                <c:pt idx="7073">
                  <c:v>1.8303E-2</c:v>
                </c:pt>
                <c:pt idx="7074">
                  <c:v>1.8301999999999999E-2</c:v>
                </c:pt>
                <c:pt idx="7075">
                  <c:v>1.8301000000000001E-2</c:v>
                </c:pt>
                <c:pt idx="7076">
                  <c:v>1.8298999999999999E-2</c:v>
                </c:pt>
                <c:pt idx="7077">
                  <c:v>1.8297999999999998E-2</c:v>
                </c:pt>
                <c:pt idx="7078">
                  <c:v>1.8296E-2</c:v>
                </c:pt>
                <c:pt idx="7079">
                  <c:v>1.8294999999999999E-2</c:v>
                </c:pt>
                <c:pt idx="7080">
                  <c:v>1.8294000000000001E-2</c:v>
                </c:pt>
                <c:pt idx="7081">
                  <c:v>1.8293E-2</c:v>
                </c:pt>
                <c:pt idx="7082">
                  <c:v>1.8291999999999999E-2</c:v>
                </c:pt>
                <c:pt idx="7083">
                  <c:v>1.8291000000000002E-2</c:v>
                </c:pt>
                <c:pt idx="7084">
                  <c:v>1.8289E-2</c:v>
                </c:pt>
                <c:pt idx="7085">
                  <c:v>1.8287999999999999E-2</c:v>
                </c:pt>
                <c:pt idx="7086">
                  <c:v>1.8286E-2</c:v>
                </c:pt>
                <c:pt idx="7087">
                  <c:v>1.8284999999999999E-2</c:v>
                </c:pt>
                <c:pt idx="7088">
                  <c:v>1.8283000000000001E-2</c:v>
                </c:pt>
                <c:pt idx="7089">
                  <c:v>1.8282E-2</c:v>
                </c:pt>
                <c:pt idx="7090">
                  <c:v>1.8280999999999999E-2</c:v>
                </c:pt>
                <c:pt idx="7091">
                  <c:v>1.8280000000000001E-2</c:v>
                </c:pt>
                <c:pt idx="7092">
                  <c:v>1.8279E-2</c:v>
                </c:pt>
                <c:pt idx="7093">
                  <c:v>1.8277999999999999E-2</c:v>
                </c:pt>
                <c:pt idx="7094">
                  <c:v>1.8276000000000001E-2</c:v>
                </c:pt>
                <c:pt idx="7095">
                  <c:v>1.8273999999999999E-2</c:v>
                </c:pt>
                <c:pt idx="7096">
                  <c:v>1.8272E-2</c:v>
                </c:pt>
                <c:pt idx="7097">
                  <c:v>1.8270999999999999E-2</c:v>
                </c:pt>
                <c:pt idx="7098">
                  <c:v>1.8269000000000001E-2</c:v>
                </c:pt>
                <c:pt idx="7099">
                  <c:v>1.8268E-2</c:v>
                </c:pt>
                <c:pt idx="7100">
                  <c:v>1.8266999999999999E-2</c:v>
                </c:pt>
                <c:pt idx="7101">
                  <c:v>1.8265E-2</c:v>
                </c:pt>
                <c:pt idx="7102">
                  <c:v>1.8262E-2</c:v>
                </c:pt>
                <c:pt idx="7103">
                  <c:v>1.8260999999999999E-2</c:v>
                </c:pt>
                <c:pt idx="7104">
                  <c:v>1.8259000000000001E-2</c:v>
                </c:pt>
                <c:pt idx="7105">
                  <c:v>1.8256999999999999E-2</c:v>
                </c:pt>
                <c:pt idx="7106">
                  <c:v>1.8255E-2</c:v>
                </c:pt>
                <c:pt idx="7107">
                  <c:v>1.8253999999999999E-2</c:v>
                </c:pt>
                <c:pt idx="7108">
                  <c:v>1.8252999999999998E-2</c:v>
                </c:pt>
                <c:pt idx="7109">
                  <c:v>1.8252000000000001E-2</c:v>
                </c:pt>
                <c:pt idx="7110">
                  <c:v>1.8249999999999999E-2</c:v>
                </c:pt>
                <c:pt idx="7111">
                  <c:v>1.8249000000000001E-2</c:v>
                </c:pt>
                <c:pt idx="7112">
                  <c:v>1.8248E-2</c:v>
                </c:pt>
                <c:pt idx="7113">
                  <c:v>1.8246999999999999E-2</c:v>
                </c:pt>
                <c:pt idx="7114">
                  <c:v>1.8245000000000001E-2</c:v>
                </c:pt>
                <c:pt idx="7115">
                  <c:v>1.8242999999999999E-2</c:v>
                </c:pt>
                <c:pt idx="7116">
                  <c:v>1.8242000000000001E-2</c:v>
                </c:pt>
                <c:pt idx="7117">
                  <c:v>1.8241E-2</c:v>
                </c:pt>
                <c:pt idx="7118">
                  <c:v>1.8239999999999999E-2</c:v>
                </c:pt>
                <c:pt idx="7119">
                  <c:v>1.8238000000000001E-2</c:v>
                </c:pt>
                <c:pt idx="7120">
                  <c:v>1.8237E-2</c:v>
                </c:pt>
                <c:pt idx="7121">
                  <c:v>1.8235999999999999E-2</c:v>
                </c:pt>
                <c:pt idx="7122">
                  <c:v>1.8235000000000001E-2</c:v>
                </c:pt>
                <c:pt idx="7123">
                  <c:v>1.8234E-2</c:v>
                </c:pt>
                <c:pt idx="7124">
                  <c:v>1.8232999999999999E-2</c:v>
                </c:pt>
                <c:pt idx="7125">
                  <c:v>1.8232000000000002E-2</c:v>
                </c:pt>
                <c:pt idx="7126">
                  <c:v>1.8231000000000001E-2</c:v>
                </c:pt>
                <c:pt idx="7127">
                  <c:v>1.823E-2</c:v>
                </c:pt>
                <c:pt idx="7128">
                  <c:v>1.8228999999999999E-2</c:v>
                </c:pt>
                <c:pt idx="7129">
                  <c:v>1.8228999999999999E-2</c:v>
                </c:pt>
                <c:pt idx="7130">
                  <c:v>1.8227E-2</c:v>
                </c:pt>
                <c:pt idx="7131">
                  <c:v>1.8225999999999999E-2</c:v>
                </c:pt>
                <c:pt idx="7132">
                  <c:v>1.8225000000000002E-2</c:v>
                </c:pt>
                <c:pt idx="7133">
                  <c:v>1.8223E-2</c:v>
                </c:pt>
                <c:pt idx="7134">
                  <c:v>1.8221999999999999E-2</c:v>
                </c:pt>
                <c:pt idx="7135">
                  <c:v>1.8221000000000001E-2</c:v>
                </c:pt>
                <c:pt idx="7136">
                  <c:v>1.822E-2</c:v>
                </c:pt>
                <c:pt idx="7137">
                  <c:v>1.8218999999999999E-2</c:v>
                </c:pt>
                <c:pt idx="7138">
                  <c:v>1.8218000000000002E-2</c:v>
                </c:pt>
                <c:pt idx="7139">
                  <c:v>1.8217000000000001E-2</c:v>
                </c:pt>
                <c:pt idx="7140">
                  <c:v>1.8216E-2</c:v>
                </c:pt>
                <c:pt idx="7141">
                  <c:v>1.8214000000000001E-2</c:v>
                </c:pt>
                <c:pt idx="7142">
                  <c:v>1.8213E-2</c:v>
                </c:pt>
                <c:pt idx="7143">
                  <c:v>1.8211999999999999E-2</c:v>
                </c:pt>
                <c:pt idx="7144">
                  <c:v>1.8211000000000001E-2</c:v>
                </c:pt>
                <c:pt idx="7145">
                  <c:v>1.821E-2</c:v>
                </c:pt>
                <c:pt idx="7146">
                  <c:v>1.8207999999999998E-2</c:v>
                </c:pt>
                <c:pt idx="7147">
                  <c:v>1.8207000000000001E-2</c:v>
                </c:pt>
                <c:pt idx="7148">
                  <c:v>1.8204999999999999E-2</c:v>
                </c:pt>
                <c:pt idx="7149">
                  <c:v>1.8204000000000001E-2</c:v>
                </c:pt>
                <c:pt idx="7150">
                  <c:v>1.8201999999999999E-2</c:v>
                </c:pt>
                <c:pt idx="7151">
                  <c:v>1.8201999999999999E-2</c:v>
                </c:pt>
                <c:pt idx="7152">
                  <c:v>1.8200999999999998E-2</c:v>
                </c:pt>
                <c:pt idx="7153">
                  <c:v>1.8200000000000001E-2</c:v>
                </c:pt>
                <c:pt idx="7154">
                  <c:v>1.8199E-2</c:v>
                </c:pt>
                <c:pt idx="7155">
                  <c:v>1.8197999999999999E-2</c:v>
                </c:pt>
                <c:pt idx="7156">
                  <c:v>1.8196E-2</c:v>
                </c:pt>
                <c:pt idx="7157">
                  <c:v>1.8194999999999999E-2</c:v>
                </c:pt>
                <c:pt idx="7158">
                  <c:v>1.8193999999999998E-2</c:v>
                </c:pt>
                <c:pt idx="7159">
                  <c:v>1.8193000000000001E-2</c:v>
                </c:pt>
                <c:pt idx="7160">
                  <c:v>1.8192E-2</c:v>
                </c:pt>
                <c:pt idx="7161">
                  <c:v>1.8190999999999999E-2</c:v>
                </c:pt>
                <c:pt idx="7162">
                  <c:v>1.8190000000000001E-2</c:v>
                </c:pt>
                <c:pt idx="7163">
                  <c:v>1.8189E-2</c:v>
                </c:pt>
                <c:pt idx="7164">
                  <c:v>1.8187999999999999E-2</c:v>
                </c:pt>
                <c:pt idx="7165">
                  <c:v>1.8186999999999998E-2</c:v>
                </c:pt>
                <c:pt idx="7166">
                  <c:v>1.8186000000000001E-2</c:v>
                </c:pt>
                <c:pt idx="7167">
                  <c:v>1.8185E-2</c:v>
                </c:pt>
                <c:pt idx="7168">
                  <c:v>1.8183000000000001E-2</c:v>
                </c:pt>
                <c:pt idx="7169">
                  <c:v>1.8180999999999999E-2</c:v>
                </c:pt>
                <c:pt idx="7170">
                  <c:v>1.8180999999999999E-2</c:v>
                </c:pt>
                <c:pt idx="7171">
                  <c:v>1.8180000000000002E-2</c:v>
                </c:pt>
                <c:pt idx="7172">
                  <c:v>1.8179000000000001E-2</c:v>
                </c:pt>
                <c:pt idx="7173">
                  <c:v>1.8178E-2</c:v>
                </c:pt>
                <c:pt idx="7174">
                  <c:v>1.8176999999999999E-2</c:v>
                </c:pt>
                <c:pt idx="7175">
                  <c:v>1.8176999999999999E-2</c:v>
                </c:pt>
                <c:pt idx="7176">
                  <c:v>1.8176000000000001E-2</c:v>
                </c:pt>
                <c:pt idx="7177">
                  <c:v>1.8173999999999999E-2</c:v>
                </c:pt>
                <c:pt idx="7178">
                  <c:v>1.8173999999999999E-2</c:v>
                </c:pt>
                <c:pt idx="7179">
                  <c:v>1.8172000000000001E-2</c:v>
                </c:pt>
                <c:pt idx="7180">
                  <c:v>1.8171E-2</c:v>
                </c:pt>
                <c:pt idx="7181">
                  <c:v>1.8169999999999999E-2</c:v>
                </c:pt>
                <c:pt idx="7182">
                  <c:v>1.8169999999999999E-2</c:v>
                </c:pt>
                <c:pt idx="7183">
                  <c:v>1.8169000000000001E-2</c:v>
                </c:pt>
                <c:pt idx="7184">
                  <c:v>1.8168E-2</c:v>
                </c:pt>
                <c:pt idx="7185">
                  <c:v>1.8166000000000002E-2</c:v>
                </c:pt>
                <c:pt idx="7186">
                  <c:v>1.8164E-2</c:v>
                </c:pt>
                <c:pt idx="7187">
                  <c:v>1.8162999999999999E-2</c:v>
                </c:pt>
                <c:pt idx="7188">
                  <c:v>1.8161E-2</c:v>
                </c:pt>
                <c:pt idx="7189">
                  <c:v>1.8159999999999999E-2</c:v>
                </c:pt>
                <c:pt idx="7190">
                  <c:v>1.8159000000000002E-2</c:v>
                </c:pt>
                <c:pt idx="7191">
                  <c:v>1.8157E-2</c:v>
                </c:pt>
                <c:pt idx="7192">
                  <c:v>1.8155999999999999E-2</c:v>
                </c:pt>
                <c:pt idx="7193">
                  <c:v>1.8155000000000001E-2</c:v>
                </c:pt>
                <c:pt idx="7194">
                  <c:v>1.8152999999999999E-2</c:v>
                </c:pt>
                <c:pt idx="7195">
                  <c:v>1.8152000000000001E-2</c:v>
                </c:pt>
                <c:pt idx="7196">
                  <c:v>1.8149999999999999E-2</c:v>
                </c:pt>
                <c:pt idx="7197">
                  <c:v>1.8148000000000001E-2</c:v>
                </c:pt>
                <c:pt idx="7198">
                  <c:v>1.8147E-2</c:v>
                </c:pt>
                <c:pt idx="7199">
                  <c:v>1.8145999999999999E-2</c:v>
                </c:pt>
                <c:pt idx="7200">
                  <c:v>1.8145000000000001E-2</c:v>
                </c:pt>
                <c:pt idx="7201">
                  <c:v>1.8142999999999999E-2</c:v>
                </c:pt>
                <c:pt idx="7202">
                  <c:v>1.8141999999999998E-2</c:v>
                </c:pt>
                <c:pt idx="7203">
                  <c:v>1.814E-2</c:v>
                </c:pt>
                <c:pt idx="7204">
                  <c:v>1.8138999999999999E-2</c:v>
                </c:pt>
                <c:pt idx="7205">
                  <c:v>1.8137E-2</c:v>
                </c:pt>
                <c:pt idx="7206">
                  <c:v>1.8134999999999998E-2</c:v>
                </c:pt>
                <c:pt idx="7207">
                  <c:v>1.8134000000000001E-2</c:v>
                </c:pt>
                <c:pt idx="7208">
                  <c:v>1.8134000000000001E-2</c:v>
                </c:pt>
                <c:pt idx="7209">
                  <c:v>1.8131999999999999E-2</c:v>
                </c:pt>
                <c:pt idx="7210">
                  <c:v>1.8131000000000001E-2</c:v>
                </c:pt>
                <c:pt idx="7211">
                  <c:v>1.813E-2</c:v>
                </c:pt>
                <c:pt idx="7212">
                  <c:v>1.8128999999999999E-2</c:v>
                </c:pt>
                <c:pt idx="7213">
                  <c:v>1.8127000000000001E-2</c:v>
                </c:pt>
                <c:pt idx="7214">
                  <c:v>1.8126E-2</c:v>
                </c:pt>
                <c:pt idx="7215">
                  <c:v>1.8124000000000001E-2</c:v>
                </c:pt>
                <c:pt idx="7216">
                  <c:v>1.8123E-2</c:v>
                </c:pt>
                <c:pt idx="7217">
                  <c:v>1.8121000000000002E-2</c:v>
                </c:pt>
                <c:pt idx="7218">
                  <c:v>1.8120000000000001E-2</c:v>
                </c:pt>
                <c:pt idx="7219">
                  <c:v>1.8119E-2</c:v>
                </c:pt>
                <c:pt idx="7220">
                  <c:v>1.8117999999999999E-2</c:v>
                </c:pt>
                <c:pt idx="7221">
                  <c:v>1.8117000000000001E-2</c:v>
                </c:pt>
                <c:pt idx="7222">
                  <c:v>1.8116E-2</c:v>
                </c:pt>
                <c:pt idx="7223">
                  <c:v>1.8114000000000002E-2</c:v>
                </c:pt>
                <c:pt idx="7224">
                  <c:v>1.8113000000000001E-2</c:v>
                </c:pt>
                <c:pt idx="7225">
                  <c:v>1.8113000000000001E-2</c:v>
                </c:pt>
                <c:pt idx="7226">
                  <c:v>1.8112E-2</c:v>
                </c:pt>
                <c:pt idx="7227">
                  <c:v>1.8110000000000001E-2</c:v>
                </c:pt>
                <c:pt idx="7228">
                  <c:v>1.8109E-2</c:v>
                </c:pt>
                <c:pt idx="7229">
                  <c:v>1.8107999999999999E-2</c:v>
                </c:pt>
                <c:pt idx="7230">
                  <c:v>1.8107000000000002E-2</c:v>
                </c:pt>
                <c:pt idx="7231">
                  <c:v>1.8105E-2</c:v>
                </c:pt>
                <c:pt idx="7232">
                  <c:v>1.8103999999999999E-2</c:v>
                </c:pt>
                <c:pt idx="7233">
                  <c:v>1.8102E-2</c:v>
                </c:pt>
                <c:pt idx="7234">
                  <c:v>1.8100999999999999E-2</c:v>
                </c:pt>
                <c:pt idx="7235">
                  <c:v>1.8099000000000001E-2</c:v>
                </c:pt>
                <c:pt idx="7236">
                  <c:v>1.8096999999999999E-2</c:v>
                </c:pt>
                <c:pt idx="7237">
                  <c:v>1.8096000000000001E-2</c:v>
                </c:pt>
                <c:pt idx="7238">
                  <c:v>1.8095E-2</c:v>
                </c:pt>
                <c:pt idx="7239">
                  <c:v>1.8095E-2</c:v>
                </c:pt>
                <c:pt idx="7240">
                  <c:v>1.8093000000000001E-2</c:v>
                </c:pt>
                <c:pt idx="7241">
                  <c:v>1.8093000000000001E-2</c:v>
                </c:pt>
                <c:pt idx="7242">
                  <c:v>1.8092E-2</c:v>
                </c:pt>
                <c:pt idx="7243">
                  <c:v>1.8090999999999999E-2</c:v>
                </c:pt>
                <c:pt idx="7244">
                  <c:v>1.8089000000000001E-2</c:v>
                </c:pt>
                <c:pt idx="7245">
                  <c:v>1.8088E-2</c:v>
                </c:pt>
                <c:pt idx="7246">
                  <c:v>1.8086999999999999E-2</c:v>
                </c:pt>
                <c:pt idx="7247">
                  <c:v>1.8085E-2</c:v>
                </c:pt>
                <c:pt idx="7248">
                  <c:v>1.8083999999999999E-2</c:v>
                </c:pt>
                <c:pt idx="7249">
                  <c:v>1.8082999999999998E-2</c:v>
                </c:pt>
                <c:pt idx="7250">
                  <c:v>1.8082000000000001E-2</c:v>
                </c:pt>
                <c:pt idx="7251">
                  <c:v>1.8081E-2</c:v>
                </c:pt>
                <c:pt idx="7252">
                  <c:v>1.8079999999999999E-2</c:v>
                </c:pt>
                <c:pt idx="7253">
                  <c:v>1.8078E-2</c:v>
                </c:pt>
                <c:pt idx="7254">
                  <c:v>1.8076999999999999E-2</c:v>
                </c:pt>
                <c:pt idx="7255">
                  <c:v>1.8075000000000001E-2</c:v>
                </c:pt>
                <c:pt idx="7256">
                  <c:v>1.8074E-2</c:v>
                </c:pt>
                <c:pt idx="7257">
                  <c:v>1.8072999999999999E-2</c:v>
                </c:pt>
                <c:pt idx="7258">
                  <c:v>1.8072999999999999E-2</c:v>
                </c:pt>
                <c:pt idx="7259">
                  <c:v>1.8071E-2</c:v>
                </c:pt>
                <c:pt idx="7260">
                  <c:v>1.8071E-2</c:v>
                </c:pt>
                <c:pt idx="7261">
                  <c:v>1.8069999999999999E-2</c:v>
                </c:pt>
                <c:pt idx="7262">
                  <c:v>1.8069999999999999E-2</c:v>
                </c:pt>
                <c:pt idx="7263">
                  <c:v>1.8069000000000002E-2</c:v>
                </c:pt>
                <c:pt idx="7264">
                  <c:v>1.8068000000000001E-2</c:v>
                </c:pt>
                <c:pt idx="7265">
                  <c:v>1.8067E-2</c:v>
                </c:pt>
                <c:pt idx="7266">
                  <c:v>1.8065999999999999E-2</c:v>
                </c:pt>
                <c:pt idx="7267">
                  <c:v>1.8065000000000001E-2</c:v>
                </c:pt>
                <c:pt idx="7268">
                  <c:v>1.8064E-2</c:v>
                </c:pt>
                <c:pt idx="7269">
                  <c:v>1.8062999999999999E-2</c:v>
                </c:pt>
                <c:pt idx="7270">
                  <c:v>1.8061000000000001E-2</c:v>
                </c:pt>
                <c:pt idx="7271">
                  <c:v>1.806E-2</c:v>
                </c:pt>
                <c:pt idx="7272">
                  <c:v>1.8058999999999999E-2</c:v>
                </c:pt>
                <c:pt idx="7273">
                  <c:v>1.8057E-2</c:v>
                </c:pt>
                <c:pt idx="7274">
                  <c:v>1.8057E-2</c:v>
                </c:pt>
                <c:pt idx="7275">
                  <c:v>1.8055999999999999E-2</c:v>
                </c:pt>
                <c:pt idx="7276">
                  <c:v>1.8055000000000002E-2</c:v>
                </c:pt>
                <c:pt idx="7277">
                  <c:v>1.8054000000000001E-2</c:v>
                </c:pt>
                <c:pt idx="7278">
                  <c:v>1.8051999999999999E-2</c:v>
                </c:pt>
                <c:pt idx="7279">
                  <c:v>1.8051000000000001E-2</c:v>
                </c:pt>
                <c:pt idx="7280">
                  <c:v>1.8048000000000002E-2</c:v>
                </c:pt>
                <c:pt idx="7281">
                  <c:v>1.8047000000000001E-2</c:v>
                </c:pt>
                <c:pt idx="7282">
                  <c:v>1.8044999999999999E-2</c:v>
                </c:pt>
                <c:pt idx="7283">
                  <c:v>1.8044000000000001E-2</c:v>
                </c:pt>
                <c:pt idx="7284">
                  <c:v>1.8043E-2</c:v>
                </c:pt>
                <c:pt idx="7285">
                  <c:v>1.8041000000000001E-2</c:v>
                </c:pt>
                <c:pt idx="7286">
                  <c:v>1.804E-2</c:v>
                </c:pt>
                <c:pt idx="7287">
                  <c:v>1.8037999999999998E-2</c:v>
                </c:pt>
                <c:pt idx="7288">
                  <c:v>1.8037999999999998E-2</c:v>
                </c:pt>
                <c:pt idx="7289">
                  <c:v>1.8036E-2</c:v>
                </c:pt>
                <c:pt idx="7290">
                  <c:v>1.8034999999999999E-2</c:v>
                </c:pt>
                <c:pt idx="7291">
                  <c:v>1.8033E-2</c:v>
                </c:pt>
                <c:pt idx="7292">
                  <c:v>1.8031999999999999E-2</c:v>
                </c:pt>
                <c:pt idx="7293">
                  <c:v>1.8030000000000001E-2</c:v>
                </c:pt>
                <c:pt idx="7294">
                  <c:v>1.8029E-2</c:v>
                </c:pt>
                <c:pt idx="7295">
                  <c:v>1.8027000000000001E-2</c:v>
                </c:pt>
                <c:pt idx="7296">
                  <c:v>1.8026E-2</c:v>
                </c:pt>
                <c:pt idx="7297">
                  <c:v>1.8023999999999998E-2</c:v>
                </c:pt>
                <c:pt idx="7298">
                  <c:v>1.8023000000000001E-2</c:v>
                </c:pt>
                <c:pt idx="7299">
                  <c:v>1.8020999999999999E-2</c:v>
                </c:pt>
                <c:pt idx="7300">
                  <c:v>1.8020000000000001E-2</c:v>
                </c:pt>
                <c:pt idx="7301">
                  <c:v>1.8019E-2</c:v>
                </c:pt>
                <c:pt idx="7302">
                  <c:v>1.8016999999999998E-2</c:v>
                </c:pt>
                <c:pt idx="7303">
                  <c:v>1.8015E-2</c:v>
                </c:pt>
                <c:pt idx="7304">
                  <c:v>1.8015E-2</c:v>
                </c:pt>
                <c:pt idx="7305">
                  <c:v>1.8013999999999999E-2</c:v>
                </c:pt>
                <c:pt idx="7306">
                  <c:v>1.8012E-2</c:v>
                </c:pt>
                <c:pt idx="7307">
                  <c:v>1.8010999999999999E-2</c:v>
                </c:pt>
                <c:pt idx="7308">
                  <c:v>1.8010000000000002E-2</c:v>
                </c:pt>
                <c:pt idx="7309">
                  <c:v>1.8009000000000001E-2</c:v>
                </c:pt>
                <c:pt idx="7310">
                  <c:v>1.8008E-2</c:v>
                </c:pt>
                <c:pt idx="7311">
                  <c:v>1.8006000000000001E-2</c:v>
                </c:pt>
                <c:pt idx="7312">
                  <c:v>1.8005E-2</c:v>
                </c:pt>
                <c:pt idx="7313">
                  <c:v>1.8003999999999999E-2</c:v>
                </c:pt>
                <c:pt idx="7314">
                  <c:v>1.8002000000000001E-2</c:v>
                </c:pt>
                <c:pt idx="7315">
                  <c:v>1.8001E-2</c:v>
                </c:pt>
                <c:pt idx="7316">
                  <c:v>1.7999999999999999E-2</c:v>
                </c:pt>
                <c:pt idx="7317">
                  <c:v>1.7999000000000001E-2</c:v>
                </c:pt>
                <c:pt idx="7318">
                  <c:v>1.7998E-2</c:v>
                </c:pt>
                <c:pt idx="7319">
                  <c:v>1.7996000000000002E-2</c:v>
                </c:pt>
                <c:pt idx="7320">
                  <c:v>1.7994E-2</c:v>
                </c:pt>
                <c:pt idx="7321">
                  <c:v>1.7992999999999999E-2</c:v>
                </c:pt>
                <c:pt idx="7322">
                  <c:v>1.7991E-2</c:v>
                </c:pt>
                <c:pt idx="7323">
                  <c:v>1.7989999999999999E-2</c:v>
                </c:pt>
                <c:pt idx="7324">
                  <c:v>1.7989000000000002E-2</c:v>
                </c:pt>
                <c:pt idx="7325">
                  <c:v>1.7988000000000001E-2</c:v>
                </c:pt>
                <c:pt idx="7326">
                  <c:v>1.7987E-2</c:v>
                </c:pt>
                <c:pt idx="7327">
                  <c:v>1.7985999999999999E-2</c:v>
                </c:pt>
                <c:pt idx="7328">
                  <c:v>1.7985000000000001E-2</c:v>
                </c:pt>
                <c:pt idx="7329">
                  <c:v>1.7982999999999999E-2</c:v>
                </c:pt>
                <c:pt idx="7330">
                  <c:v>1.7982000000000001E-2</c:v>
                </c:pt>
                <c:pt idx="7331">
                  <c:v>1.7982000000000001E-2</c:v>
                </c:pt>
                <c:pt idx="7332">
                  <c:v>1.7981E-2</c:v>
                </c:pt>
                <c:pt idx="7333">
                  <c:v>1.7978999999999998E-2</c:v>
                </c:pt>
                <c:pt idx="7334">
                  <c:v>1.7978000000000001E-2</c:v>
                </c:pt>
                <c:pt idx="7335">
                  <c:v>1.7977E-2</c:v>
                </c:pt>
                <c:pt idx="7336">
                  <c:v>1.7975000000000001E-2</c:v>
                </c:pt>
                <c:pt idx="7337">
                  <c:v>1.7975000000000001E-2</c:v>
                </c:pt>
                <c:pt idx="7338">
                  <c:v>1.7972999999999999E-2</c:v>
                </c:pt>
                <c:pt idx="7339">
                  <c:v>1.7971999999999998E-2</c:v>
                </c:pt>
                <c:pt idx="7340">
                  <c:v>1.7971000000000001E-2</c:v>
                </c:pt>
                <c:pt idx="7341">
                  <c:v>1.797E-2</c:v>
                </c:pt>
                <c:pt idx="7342">
                  <c:v>1.7968999999999999E-2</c:v>
                </c:pt>
                <c:pt idx="7343">
                  <c:v>1.7968000000000001E-2</c:v>
                </c:pt>
                <c:pt idx="7344">
                  <c:v>1.7967E-2</c:v>
                </c:pt>
                <c:pt idx="7345">
                  <c:v>1.7965999999999999E-2</c:v>
                </c:pt>
                <c:pt idx="7346">
                  <c:v>1.7964999999999998E-2</c:v>
                </c:pt>
                <c:pt idx="7347">
                  <c:v>1.7963E-2</c:v>
                </c:pt>
                <c:pt idx="7348">
                  <c:v>1.7961999999999999E-2</c:v>
                </c:pt>
                <c:pt idx="7349">
                  <c:v>1.7961000000000001E-2</c:v>
                </c:pt>
                <c:pt idx="7350">
                  <c:v>1.796E-2</c:v>
                </c:pt>
                <c:pt idx="7351">
                  <c:v>1.7958999999999999E-2</c:v>
                </c:pt>
                <c:pt idx="7352">
                  <c:v>1.7957999999999998E-2</c:v>
                </c:pt>
                <c:pt idx="7353">
                  <c:v>1.7957000000000001E-2</c:v>
                </c:pt>
                <c:pt idx="7354">
                  <c:v>1.7954999999999999E-2</c:v>
                </c:pt>
                <c:pt idx="7355">
                  <c:v>1.7954000000000001E-2</c:v>
                </c:pt>
                <c:pt idx="7356">
                  <c:v>1.7953E-2</c:v>
                </c:pt>
                <c:pt idx="7357">
                  <c:v>1.7953E-2</c:v>
                </c:pt>
                <c:pt idx="7358">
                  <c:v>1.7951000000000002E-2</c:v>
                </c:pt>
                <c:pt idx="7359">
                  <c:v>1.7949E-2</c:v>
                </c:pt>
                <c:pt idx="7360">
                  <c:v>1.7947999999999999E-2</c:v>
                </c:pt>
                <c:pt idx="7361">
                  <c:v>1.7944999999999999E-2</c:v>
                </c:pt>
                <c:pt idx="7362">
                  <c:v>1.7944000000000002E-2</c:v>
                </c:pt>
                <c:pt idx="7363">
                  <c:v>1.7944000000000002E-2</c:v>
                </c:pt>
                <c:pt idx="7364">
                  <c:v>1.7942E-2</c:v>
                </c:pt>
                <c:pt idx="7365">
                  <c:v>1.7940999999999999E-2</c:v>
                </c:pt>
                <c:pt idx="7366">
                  <c:v>1.7939E-2</c:v>
                </c:pt>
                <c:pt idx="7367">
                  <c:v>1.7937999999999999E-2</c:v>
                </c:pt>
                <c:pt idx="7368">
                  <c:v>1.7936000000000001E-2</c:v>
                </c:pt>
                <c:pt idx="7369">
                  <c:v>1.7935E-2</c:v>
                </c:pt>
                <c:pt idx="7370">
                  <c:v>1.7933999999999999E-2</c:v>
                </c:pt>
                <c:pt idx="7371">
                  <c:v>1.7933000000000001E-2</c:v>
                </c:pt>
                <c:pt idx="7372">
                  <c:v>1.7930999999999999E-2</c:v>
                </c:pt>
                <c:pt idx="7373">
                  <c:v>1.7930000000000001E-2</c:v>
                </c:pt>
                <c:pt idx="7374">
                  <c:v>1.7929E-2</c:v>
                </c:pt>
                <c:pt idx="7375">
                  <c:v>1.7926999999999998E-2</c:v>
                </c:pt>
                <c:pt idx="7376">
                  <c:v>1.7926000000000001E-2</c:v>
                </c:pt>
                <c:pt idx="7377">
                  <c:v>1.7925E-2</c:v>
                </c:pt>
                <c:pt idx="7378">
                  <c:v>1.7923999999999999E-2</c:v>
                </c:pt>
                <c:pt idx="7379">
                  <c:v>1.7923000000000001E-2</c:v>
                </c:pt>
                <c:pt idx="7380">
                  <c:v>1.7920999999999999E-2</c:v>
                </c:pt>
                <c:pt idx="7381">
                  <c:v>1.7919999999999998E-2</c:v>
                </c:pt>
                <c:pt idx="7382">
                  <c:v>1.7918E-2</c:v>
                </c:pt>
                <c:pt idx="7383">
                  <c:v>1.7916999999999999E-2</c:v>
                </c:pt>
                <c:pt idx="7384">
                  <c:v>1.7916000000000001E-2</c:v>
                </c:pt>
                <c:pt idx="7385">
                  <c:v>1.7913999999999999E-2</c:v>
                </c:pt>
                <c:pt idx="7386">
                  <c:v>1.7912999999999998E-2</c:v>
                </c:pt>
                <c:pt idx="7387">
                  <c:v>1.7911E-2</c:v>
                </c:pt>
                <c:pt idx="7388">
                  <c:v>1.7909999999999999E-2</c:v>
                </c:pt>
                <c:pt idx="7389">
                  <c:v>1.7909000000000001E-2</c:v>
                </c:pt>
                <c:pt idx="7390">
                  <c:v>1.7908E-2</c:v>
                </c:pt>
                <c:pt idx="7391">
                  <c:v>1.7905999999999998E-2</c:v>
                </c:pt>
                <c:pt idx="7392">
                  <c:v>1.7905000000000001E-2</c:v>
                </c:pt>
                <c:pt idx="7393">
                  <c:v>1.7902999999999999E-2</c:v>
                </c:pt>
                <c:pt idx="7394">
                  <c:v>1.7902000000000001E-2</c:v>
                </c:pt>
                <c:pt idx="7395">
                  <c:v>1.7899999999999999E-2</c:v>
                </c:pt>
                <c:pt idx="7396">
                  <c:v>1.7899999999999999E-2</c:v>
                </c:pt>
                <c:pt idx="7397">
                  <c:v>1.7898000000000001E-2</c:v>
                </c:pt>
                <c:pt idx="7398">
                  <c:v>1.7895999999999999E-2</c:v>
                </c:pt>
                <c:pt idx="7399">
                  <c:v>1.7895000000000001E-2</c:v>
                </c:pt>
                <c:pt idx="7400">
                  <c:v>1.7894E-2</c:v>
                </c:pt>
                <c:pt idx="7401">
                  <c:v>1.7892999999999999E-2</c:v>
                </c:pt>
                <c:pt idx="7402">
                  <c:v>1.7891000000000001E-2</c:v>
                </c:pt>
                <c:pt idx="7403">
                  <c:v>1.7891000000000001E-2</c:v>
                </c:pt>
                <c:pt idx="7404">
                  <c:v>1.7888999999999999E-2</c:v>
                </c:pt>
                <c:pt idx="7405">
                  <c:v>1.7888000000000001E-2</c:v>
                </c:pt>
                <c:pt idx="7406">
                  <c:v>1.7887E-2</c:v>
                </c:pt>
                <c:pt idx="7407">
                  <c:v>1.7885999999999999E-2</c:v>
                </c:pt>
                <c:pt idx="7408">
                  <c:v>1.7885000000000002E-2</c:v>
                </c:pt>
                <c:pt idx="7409">
                  <c:v>1.7884000000000001E-2</c:v>
                </c:pt>
                <c:pt idx="7410">
                  <c:v>1.7883E-2</c:v>
                </c:pt>
                <c:pt idx="7411">
                  <c:v>1.7881000000000001E-2</c:v>
                </c:pt>
                <c:pt idx="7412">
                  <c:v>1.788E-2</c:v>
                </c:pt>
                <c:pt idx="7413">
                  <c:v>1.7878999999999999E-2</c:v>
                </c:pt>
                <c:pt idx="7414">
                  <c:v>1.7878000000000002E-2</c:v>
                </c:pt>
                <c:pt idx="7415">
                  <c:v>1.7876E-2</c:v>
                </c:pt>
                <c:pt idx="7416">
                  <c:v>1.7876E-2</c:v>
                </c:pt>
                <c:pt idx="7417">
                  <c:v>1.7874999999999999E-2</c:v>
                </c:pt>
                <c:pt idx="7418">
                  <c:v>1.7873E-2</c:v>
                </c:pt>
                <c:pt idx="7419">
                  <c:v>1.7873E-2</c:v>
                </c:pt>
                <c:pt idx="7420">
                  <c:v>1.7871000000000001E-2</c:v>
                </c:pt>
                <c:pt idx="7421">
                  <c:v>1.787E-2</c:v>
                </c:pt>
                <c:pt idx="7422">
                  <c:v>1.7868999999999999E-2</c:v>
                </c:pt>
                <c:pt idx="7423">
                  <c:v>1.7867999999999998E-2</c:v>
                </c:pt>
                <c:pt idx="7424">
                  <c:v>1.7867000000000001E-2</c:v>
                </c:pt>
                <c:pt idx="7425">
                  <c:v>1.7867000000000001E-2</c:v>
                </c:pt>
                <c:pt idx="7426">
                  <c:v>1.7866E-2</c:v>
                </c:pt>
                <c:pt idx="7427">
                  <c:v>1.7864999999999999E-2</c:v>
                </c:pt>
                <c:pt idx="7428">
                  <c:v>1.7864000000000001E-2</c:v>
                </c:pt>
                <c:pt idx="7429">
                  <c:v>1.7863E-2</c:v>
                </c:pt>
                <c:pt idx="7430">
                  <c:v>1.7860999999999998E-2</c:v>
                </c:pt>
                <c:pt idx="7431">
                  <c:v>1.7860000000000001E-2</c:v>
                </c:pt>
                <c:pt idx="7432">
                  <c:v>1.7859E-2</c:v>
                </c:pt>
                <c:pt idx="7433">
                  <c:v>1.7857999999999999E-2</c:v>
                </c:pt>
                <c:pt idx="7434">
                  <c:v>1.7857000000000001E-2</c:v>
                </c:pt>
                <c:pt idx="7435">
                  <c:v>1.7854999999999999E-2</c:v>
                </c:pt>
                <c:pt idx="7436">
                  <c:v>1.7853999999999998E-2</c:v>
                </c:pt>
                <c:pt idx="7437">
                  <c:v>1.7853000000000001E-2</c:v>
                </c:pt>
                <c:pt idx="7438">
                  <c:v>1.7852E-2</c:v>
                </c:pt>
                <c:pt idx="7439">
                  <c:v>1.7850999999999999E-2</c:v>
                </c:pt>
                <c:pt idx="7440">
                  <c:v>1.7850000000000001E-2</c:v>
                </c:pt>
                <c:pt idx="7441">
                  <c:v>1.7849E-2</c:v>
                </c:pt>
                <c:pt idx="7442">
                  <c:v>1.7847999999999999E-2</c:v>
                </c:pt>
                <c:pt idx="7443">
                  <c:v>1.7846000000000001E-2</c:v>
                </c:pt>
                <c:pt idx="7444">
                  <c:v>1.7845E-2</c:v>
                </c:pt>
                <c:pt idx="7445">
                  <c:v>1.7843000000000001E-2</c:v>
                </c:pt>
                <c:pt idx="7446">
                  <c:v>1.7842E-2</c:v>
                </c:pt>
                <c:pt idx="7447">
                  <c:v>1.7840999999999999E-2</c:v>
                </c:pt>
                <c:pt idx="7448">
                  <c:v>1.7840000000000002E-2</c:v>
                </c:pt>
                <c:pt idx="7449">
                  <c:v>1.7839000000000001E-2</c:v>
                </c:pt>
                <c:pt idx="7450">
                  <c:v>1.7838E-2</c:v>
                </c:pt>
                <c:pt idx="7451">
                  <c:v>1.7836999999999999E-2</c:v>
                </c:pt>
                <c:pt idx="7452">
                  <c:v>1.7836000000000001E-2</c:v>
                </c:pt>
                <c:pt idx="7453">
                  <c:v>1.7835E-2</c:v>
                </c:pt>
                <c:pt idx="7454">
                  <c:v>1.7833000000000002E-2</c:v>
                </c:pt>
                <c:pt idx="7455">
                  <c:v>1.7832000000000001E-2</c:v>
                </c:pt>
                <c:pt idx="7456">
                  <c:v>1.7831E-2</c:v>
                </c:pt>
                <c:pt idx="7457">
                  <c:v>1.7829999999999999E-2</c:v>
                </c:pt>
                <c:pt idx="7458">
                  <c:v>1.7829999999999999E-2</c:v>
                </c:pt>
                <c:pt idx="7459">
                  <c:v>1.7829000000000001E-2</c:v>
                </c:pt>
                <c:pt idx="7460">
                  <c:v>1.7826999999999999E-2</c:v>
                </c:pt>
                <c:pt idx="7461">
                  <c:v>1.7826000000000002E-2</c:v>
                </c:pt>
                <c:pt idx="7462">
                  <c:v>1.7824E-2</c:v>
                </c:pt>
                <c:pt idx="7463">
                  <c:v>1.7822999999999999E-2</c:v>
                </c:pt>
                <c:pt idx="7464">
                  <c:v>1.7821E-2</c:v>
                </c:pt>
                <c:pt idx="7465">
                  <c:v>1.7819000000000002E-2</c:v>
                </c:pt>
                <c:pt idx="7466">
                  <c:v>1.7818000000000001E-2</c:v>
                </c:pt>
                <c:pt idx="7467">
                  <c:v>1.7815999999999999E-2</c:v>
                </c:pt>
                <c:pt idx="7468">
                  <c:v>1.7815000000000001E-2</c:v>
                </c:pt>
                <c:pt idx="7469">
                  <c:v>1.7814E-2</c:v>
                </c:pt>
                <c:pt idx="7470">
                  <c:v>1.7812999999999999E-2</c:v>
                </c:pt>
                <c:pt idx="7471">
                  <c:v>1.7812000000000001E-2</c:v>
                </c:pt>
                <c:pt idx="7472">
                  <c:v>1.7811E-2</c:v>
                </c:pt>
                <c:pt idx="7473">
                  <c:v>1.7809999999999999E-2</c:v>
                </c:pt>
                <c:pt idx="7474">
                  <c:v>1.7808999999999998E-2</c:v>
                </c:pt>
                <c:pt idx="7475">
                  <c:v>1.7808000000000001E-2</c:v>
                </c:pt>
                <c:pt idx="7476">
                  <c:v>1.7807E-2</c:v>
                </c:pt>
                <c:pt idx="7477">
                  <c:v>1.7807E-2</c:v>
                </c:pt>
                <c:pt idx="7478">
                  <c:v>1.7805000000000001E-2</c:v>
                </c:pt>
                <c:pt idx="7479">
                  <c:v>1.7802999999999999E-2</c:v>
                </c:pt>
                <c:pt idx="7480">
                  <c:v>1.7801999999999998E-2</c:v>
                </c:pt>
                <c:pt idx="7481">
                  <c:v>1.7801000000000001E-2</c:v>
                </c:pt>
                <c:pt idx="7482">
                  <c:v>1.7798999999999999E-2</c:v>
                </c:pt>
                <c:pt idx="7483">
                  <c:v>1.7797E-2</c:v>
                </c:pt>
                <c:pt idx="7484">
                  <c:v>1.7795999999999999E-2</c:v>
                </c:pt>
                <c:pt idx="7485">
                  <c:v>1.7794999999999998E-2</c:v>
                </c:pt>
                <c:pt idx="7486">
                  <c:v>1.7794000000000001E-2</c:v>
                </c:pt>
                <c:pt idx="7487">
                  <c:v>1.7793E-2</c:v>
                </c:pt>
                <c:pt idx="7488">
                  <c:v>1.7791999999999999E-2</c:v>
                </c:pt>
                <c:pt idx="7489">
                  <c:v>1.779E-2</c:v>
                </c:pt>
                <c:pt idx="7490">
                  <c:v>1.7788999999999999E-2</c:v>
                </c:pt>
                <c:pt idx="7491">
                  <c:v>1.7788999999999999E-2</c:v>
                </c:pt>
                <c:pt idx="7492">
                  <c:v>1.7787000000000001E-2</c:v>
                </c:pt>
                <c:pt idx="7493">
                  <c:v>1.7786E-2</c:v>
                </c:pt>
                <c:pt idx="7494">
                  <c:v>1.7784999999999999E-2</c:v>
                </c:pt>
                <c:pt idx="7495">
                  <c:v>1.7784000000000001E-2</c:v>
                </c:pt>
                <c:pt idx="7496">
                  <c:v>1.7783E-2</c:v>
                </c:pt>
                <c:pt idx="7497">
                  <c:v>1.7781999999999999E-2</c:v>
                </c:pt>
                <c:pt idx="7498">
                  <c:v>1.7781000000000002E-2</c:v>
                </c:pt>
                <c:pt idx="7499">
                  <c:v>1.7779E-2</c:v>
                </c:pt>
                <c:pt idx="7500">
                  <c:v>1.7777000000000001E-2</c:v>
                </c:pt>
                <c:pt idx="7501">
                  <c:v>1.7774999999999999E-2</c:v>
                </c:pt>
                <c:pt idx="7502">
                  <c:v>1.7773000000000001E-2</c:v>
                </c:pt>
                <c:pt idx="7503">
                  <c:v>1.7772E-2</c:v>
                </c:pt>
                <c:pt idx="7504">
                  <c:v>1.7772E-2</c:v>
                </c:pt>
                <c:pt idx="7505">
                  <c:v>1.7770000000000001E-2</c:v>
                </c:pt>
                <c:pt idx="7506">
                  <c:v>1.7769E-2</c:v>
                </c:pt>
                <c:pt idx="7507">
                  <c:v>1.7767999999999999E-2</c:v>
                </c:pt>
                <c:pt idx="7508">
                  <c:v>1.7767000000000002E-2</c:v>
                </c:pt>
                <c:pt idx="7509">
                  <c:v>1.7767000000000002E-2</c:v>
                </c:pt>
                <c:pt idx="7510">
                  <c:v>1.7765E-2</c:v>
                </c:pt>
                <c:pt idx="7511">
                  <c:v>1.7763000000000001E-2</c:v>
                </c:pt>
                <c:pt idx="7512">
                  <c:v>1.7762E-2</c:v>
                </c:pt>
                <c:pt idx="7513">
                  <c:v>1.7760999999999999E-2</c:v>
                </c:pt>
                <c:pt idx="7514">
                  <c:v>1.7760000000000001E-2</c:v>
                </c:pt>
                <c:pt idx="7515">
                  <c:v>1.7757999999999999E-2</c:v>
                </c:pt>
                <c:pt idx="7516">
                  <c:v>1.7756999999999998E-2</c:v>
                </c:pt>
                <c:pt idx="7517">
                  <c:v>1.7755E-2</c:v>
                </c:pt>
                <c:pt idx="7518">
                  <c:v>1.7753999999999999E-2</c:v>
                </c:pt>
                <c:pt idx="7519">
                  <c:v>1.7752E-2</c:v>
                </c:pt>
                <c:pt idx="7520">
                  <c:v>1.7750999999999999E-2</c:v>
                </c:pt>
                <c:pt idx="7521">
                  <c:v>1.7750999999999999E-2</c:v>
                </c:pt>
                <c:pt idx="7522">
                  <c:v>1.7749999999999998E-2</c:v>
                </c:pt>
                <c:pt idx="7523">
                  <c:v>1.7748E-2</c:v>
                </c:pt>
                <c:pt idx="7524">
                  <c:v>1.7746999999999999E-2</c:v>
                </c:pt>
                <c:pt idx="7525">
                  <c:v>1.7746000000000001E-2</c:v>
                </c:pt>
                <c:pt idx="7526">
                  <c:v>1.7745E-2</c:v>
                </c:pt>
                <c:pt idx="7527">
                  <c:v>1.7743999999999999E-2</c:v>
                </c:pt>
                <c:pt idx="7528">
                  <c:v>1.7742000000000001E-2</c:v>
                </c:pt>
                <c:pt idx="7529">
                  <c:v>1.7741E-2</c:v>
                </c:pt>
                <c:pt idx="7530">
                  <c:v>1.7739999999999999E-2</c:v>
                </c:pt>
                <c:pt idx="7531">
                  <c:v>1.7739000000000001E-2</c:v>
                </c:pt>
                <c:pt idx="7532">
                  <c:v>1.7738E-2</c:v>
                </c:pt>
                <c:pt idx="7533">
                  <c:v>1.7736999999999999E-2</c:v>
                </c:pt>
                <c:pt idx="7534">
                  <c:v>1.7735999999999998E-2</c:v>
                </c:pt>
                <c:pt idx="7535">
                  <c:v>1.7735000000000001E-2</c:v>
                </c:pt>
                <c:pt idx="7536">
                  <c:v>1.7734E-2</c:v>
                </c:pt>
                <c:pt idx="7537">
                  <c:v>1.7732000000000001E-2</c:v>
                </c:pt>
                <c:pt idx="7538">
                  <c:v>1.7732000000000001E-2</c:v>
                </c:pt>
                <c:pt idx="7539">
                  <c:v>1.7731E-2</c:v>
                </c:pt>
                <c:pt idx="7540">
                  <c:v>1.7731E-2</c:v>
                </c:pt>
                <c:pt idx="7541">
                  <c:v>1.7729999999999999E-2</c:v>
                </c:pt>
                <c:pt idx="7542">
                  <c:v>1.7728000000000001E-2</c:v>
                </c:pt>
                <c:pt idx="7543">
                  <c:v>1.7728000000000001E-2</c:v>
                </c:pt>
                <c:pt idx="7544">
                  <c:v>1.7725999999999999E-2</c:v>
                </c:pt>
                <c:pt idx="7545">
                  <c:v>1.7725000000000001E-2</c:v>
                </c:pt>
                <c:pt idx="7546">
                  <c:v>1.7725000000000001E-2</c:v>
                </c:pt>
                <c:pt idx="7547">
                  <c:v>1.7724E-2</c:v>
                </c:pt>
                <c:pt idx="7548">
                  <c:v>1.7722000000000002E-2</c:v>
                </c:pt>
                <c:pt idx="7549">
                  <c:v>1.772E-2</c:v>
                </c:pt>
                <c:pt idx="7550">
                  <c:v>1.7718999999999999E-2</c:v>
                </c:pt>
                <c:pt idx="7551">
                  <c:v>1.7718000000000001E-2</c:v>
                </c:pt>
                <c:pt idx="7552">
                  <c:v>1.7715999999999999E-2</c:v>
                </c:pt>
                <c:pt idx="7553">
                  <c:v>1.7715000000000002E-2</c:v>
                </c:pt>
                <c:pt idx="7554">
                  <c:v>1.7714000000000001E-2</c:v>
                </c:pt>
                <c:pt idx="7555">
                  <c:v>1.7711999999999999E-2</c:v>
                </c:pt>
                <c:pt idx="7556">
                  <c:v>1.7711000000000001E-2</c:v>
                </c:pt>
                <c:pt idx="7557">
                  <c:v>1.771E-2</c:v>
                </c:pt>
                <c:pt idx="7558">
                  <c:v>1.7708999999999999E-2</c:v>
                </c:pt>
                <c:pt idx="7559">
                  <c:v>1.7708000000000002E-2</c:v>
                </c:pt>
                <c:pt idx="7560">
                  <c:v>1.7707000000000001E-2</c:v>
                </c:pt>
                <c:pt idx="7561">
                  <c:v>1.7704999999999999E-2</c:v>
                </c:pt>
                <c:pt idx="7562">
                  <c:v>1.7703E-2</c:v>
                </c:pt>
                <c:pt idx="7563">
                  <c:v>1.7703E-2</c:v>
                </c:pt>
                <c:pt idx="7564">
                  <c:v>1.7701000000000001E-2</c:v>
                </c:pt>
                <c:pt idx="7565">
                  <c:v>1.7701000000000001E-2</c:v>
                </c:pt>
                <c:pt idx="7566">
                  <c:v>1.77E-2</c:v>
                </c:pt>
                <c:pt idx="7567">
                  <c:v>1.7697999999999998E-2</c:v>
                </c:pt>
                <c:pt idx="7568">
                  <c:v>1.7697999999999998E-2</c:v>
                </c:pt>
                <c:pt idx="7569">
                  <c:v>1.7697000000000001E-2</c:v>
                </c:pt>
                <c:pt idx="7570">
                  <c:v>1.7696E-2</c:v>
                </c:pt>
                <c:pt idx="7571">
                  <c:v>1.7694999999999999E-2</c:v>
                </c:pt>
                <c:pt idx="7572">
                  <c:v>1.7694000000000001E-2</c:v>
                </c:pt>
                <c:pt idx="7573">
                  <c:v>1.7693E-2</c:v>
                </c:pt>
                <c:pt idx="7574">
                  <c:v>1.7691999999999999E-2</c:v>
                </c:pt>
                <c:pt idx="7575">
                  <c:v>1.7691999999999999E-2</c:v>
                </c:pt>
                <c:pt idx="7576">
                  <c:v>1.7690000000000001E-2</c:v>
                </c:pt>
                <c:pt idx="7577">
                  <c:v>1.7689E-2</c:v>
                </c:pt>
                <c:pt idx="7578">
                  <c:v>1.7687999999999999E-2</c:v>
                </c:pt>
                <c:pt idx="7579">
                  <c:v>1.7687000000000001E-2</c:v>
                </c:pt>
                <c:pt idx="7580">
                  <c:v>1.7686E-2</c:v>
                </c:pt>
                <c:pt idx="7581">
                  <c:v>1.7684999999999999E-2</c:v>
                </c:pt>
                <c:pt idx="7582">
                  <c:v>1.7683999999999998E-2</c:v>
                </c:pt>
                <c:pt idx="7583">
                  <c:v>1.7683000000000001E-2</c:v>
                </c:pt>
                <c:pt idx="7584">
                  <c:v>1.7682E-2</c:v>
                </c:pt>
                <c:pt idx="7585">
                  <c:v>1.7680999999999999E-2</c:v>
                </c:pt>
                <c:pt idx="7586">
                  <c:v>1.7680000000000001E-2</c:v>
                </c:pt>
                <c:pt idx="7587">
                  <c:v>1.7677999999999999E-2</c:v>
                </c:pt>
                <c:pt idx="7588">
                  <c:v>1.7676999999999998E-2</c:v>
                </c:pt>
                <c:pt idx="7589">
                  <c:v>1.7676000000000001E-2</c:v>
                </c:pt>
                <c:pt idx="7590">
                  <c:v>1.7675E-2</c:v>
                </c:pt>
                <c:pt idx="7591">
                  <c:v>1.7673999999999999E-2</c:v>
                </c:pt>
                <c:pt idx="7592">
                  <c:v>1.7672E-2</c:v>
                </c:pt>
                <c:pt idx="7593">
                  <c:v>1.7670999999999999E-2</c:v>
                </c:pt>
                <c:pt idx="7594">
                  <c:v>1.7670000000000002E-2</c:v>
                </c:pt>
                <c:pt idx="7595">
                  <c:v>1.7670000000000002E-2</c:v>
                </c:pt>
                <c:pt idx="7596">
                  <c:v>1.7668E-2</c:v>
                </c:pt>
                <c:pt idx="7597">
                  <c:v>1.7666999999999999E-2</c:v>
                </c:pt>
                <c:pt idx="7598">
                  <c:v>1.7666999999999999E-2</c:v>
                </c:pt>
                <c:pt idx="7599">
                  <c:v>1.7666000000000001E-2</c:v>
                </c:pt>
                <c:pt idx="7600">
                  <c:v>1.7665E-2</c:v>
                </c:pt>
                <c:pt idx="7601">
                  <c:v>1.7663999999999999E-2</c:v>
                </c:pt>
                <c:pt idx="7602">
                  <c:v>1.7662000000000001E-2</c:v>
                </c:pt>
                <c:pt idx="7603">
                  <c:v>1.7662000000000001E-2</c:v>
                </c:pt>
                <c:pt idx="7604">
                  <c:v>1.7659999999999999E-2</c:v>
                </c:pt>
                <c:pt idx="7605">
                  <c:v>1.7659999999999999E-2</c:v>
                </c:pt>
                <c:pt idx="7606">
                  <c:v>1.7659000000000001E-2</c:v>
                </c:pt>
                <c:pt idx="7607">
                  <c:v>1.7658E-2</c:v>
                </c:pt>
                <c:pt idx="7608">
                  <c:v>1.7656999999999999E-2</c:v>
                </c:pt>
                <c:pt idx="7609">
                  <c:v>1.7656000000000002E-2</c:v>
                </c:pt>
                <c:pt idx="7610">
                  <c:v>1.7654E-2</c:v>
                </c:pt>
                <c:pt idx="7611">
                  <c:v>1.7652000000000001E-2</c:v>
                </c:pt>
                <c:pt idx="7612">
                  <c:v>1.7651E-2</c:v>
                </c:pt>
                <c:pt idx="7613">
                  <c:v>1.7649999999999999E-2</c:v>
                </c:pt>
                <c:pt idx="7614">
                  <c:v>1.7649000000000001E-2</c:v>
                </c:pt>
                <c:pt idx="7615">
                  <c:v>1.7648E-2</c:v>
                </c:pt>
                <c:pt idx="7616">
                  <c:v>1.7645999999999998E-2</c:v>
                </c:pt>
                <c:pt idx="7617">
                  <c:v>1.7645000000000001E-2</c:v>
                </c:pt>
                <c:pt idx="7618">
                  <c:v>1.7644E-2</c:v>
                </c:pt>
                <c:pt idx="7619">
                  <c:v>1.7644E-2</c:v>
                </c:pt>
                <c:pt idx="7620">
                  <c:v>1.7642999999999999E-2</c:v>
                </c:pt>
                <c:pt idx="7621">
                  <c:v>1.7642000000000001E-2</c:v>
                </c:pt>
                <c:pt idx="7622">
                  <c:v>1.7641E-2</c:v>
                </c:pt>
                <c:pt idx="7623">
                  <c:v>1.7639999999999999E-2</c:v>
                </c:pt>
                <c:pt idx="7624">
                  <c:v>1.7638999999999998E-2</c:v>
                </c:pt>
                <c:pt idx="7625">
                  <c:v>1.7638000000000001E-2</c:v>
                </c:pt>
                <c:pt idx="7626">
                  <c:v>1.7635999999999999E-2</c:v>
                </c:pt>
                <c:pt idx="7627">
                  <c:v>1.7635000000000001E-2</c:v>
                </c:pt>
                <c:pt idx="7628">
                  <c:v>1.7632999999999999E-2</c:v>
                </c:pt>
                <c:pt idx="7629">
                  <c:v>1.7631999999999998E-2</c:v>
                </c:pt>
                <c:pt idx="7630">
                  <c:v>1.7631000000000001E-2</c:v>
                </c:pt>
                <c:pt idx="7631">
                  <c:v>1.7628999999999999E-2</c:v>
                </c:pt>
                <c:pt idx="7632">
                  <c:v>1.7628000000000001E-2</c:v>
                </c:pt>
                <c:pt idx="7633">
                  <c:v>1.7627E-2</c:v>
                </c:pt>
                <c:pt idx="7634">
                  <c:v>1.7625999999999999E-2</c:v>
                </c:pt>
                <c:pt idx="7635">
                  <c:v>1.7624999999999998E-2</c:v>
                </c:pt>
                <c:pt idx="7636">
                  <c:v>1.7623E-2</c:v>
                </c:pt>
                <c:pt idx="7637">
                  <c:v>1.7621999999999999E-2</c:v>
                </c:pt>
                <c:pt idx="7638">
                  <c:v>1.7621000000000001E-2</c:v>
                </c:pt>
                <c:pt idx="7639">
                  <c:v>1.762E-2</c:v>
                </c:pt>
                <c:pt idx="7640">
                  <c:v>1.7618000000000002E-2</c:v>
                </c:pt>
                <c:pt idx="7641">
                  <c:v>1.7617000000000001E-2</c:v>
                </c:pt>
                <c:pt idx="7642">
                  <c:v>1.7616E-2</c:v>
                </c:pt>
                <c:pt idx="7643">
                  <c:v>1.7614999999999999E-2</c:v>
                </c:pt>
                <c:pt idx="7644">
                  <c:v>1.7614000000000001E-2</c:v>
                </c:pt>
                <c:pt idx="7645">
                  <c:v>1.7613E-2</c:v>
                </c:pt>
                <c:pt idx="7646">
                  <c:v>1.7611000000000002E-2</c:v>
                </c:pt>
                <c:pt idx="7647">
                  <c:v>1.7610000000000001E-2</c:v>
                </c:pt>
                <c:pt idx="7648">
                  <c:v>1.7609E-2</c:v>
                </c:pt>
                <c:pt idx="7649">
                  <c:v>1.7607999999999999E-2</c:v>
                </c:pt>
                <c:pt idx="7650">
                  <c:v>1.7607000000000001E-2</c:v>
                </c:pt>
                <c:pt idx="7651">
                  <c:v>1.7606E-2</c:v>
                </c:pt>
                <c:pt idx="7652">
                  <c:v>1.7604999999999999E-2</c:v>
                </c:pt>
                <c:pt idx="7653">
                  <c:v>1.7603000000000001E-2</c:v>
                </c:pt>
                <c:pt idx="7654">
                  <c:v>1.7600999999999999E-2</c:v>
                </c:pt>
                <c:pt idx="7655">
                  <c:v>1.7600999999999999E-2</c:v>
                </c:pt>
                <c:pt idx="7656">
                  <c:v>1.7600000000000001E-2</c:v>
                </c:pt>
                <c:pt idx="7657">
                  <c:v>1.7599E-2</c:v>
                </c:pt>
                <c:pt idx="7658">
                  <c:v>1.7597000000000002E-2</c:v>
                </c:pt>
                <c:pt idx="7659">
                  <c:v>1.7595E-2</c:v>
                </c:pt>
                <c:pt idx="7660">
                  <c:v>1.7593999999999999E-2</c:v>
                </c:pt>
                <c:pt idx="7661">
                  <c:v>1.7593000000000001E-2</c:v>
                </c:pt>
                <c:pt idx="7662">
                  <c:v>1.7592E-2</c:v>
                </c:pt>
                <c:pt idx="7663">
                  <c:v>1.7590999999999999E-2</c:v>
                </c:pt>
                <c:pt idx="7664">
                  <c:v>1.7590000000000001E-2</c:v>
                </c:pt>
                <c:pt idx="7665">
                  <c:v>1.7589E-2</c:v>
                </c:pt>
                <c:pt idx="7666">
                  <c:v>1.7589E-2</c:v>
                </c:pt>
                <c:pt idx="7667">
                  <c:v>1.7587999999999999E-2</c:v>
                </c:pt>
                <c:pt idx="7668">
                  <c:v>1.7586999999999998E-2</c:v>
                </c:pt>
                <c:pt idx="7669">
                  <c:v>1.7586000000000001E-2</c:v>
                </c:pt>
                <c:pt idx="7670">
                  <c:v>1.7585E-2</c:v>
                </c:pt>
                <c:pt idx="7671">
                  <c:v>1.7583999999999999E-2</c:v>
                </c:pt>
                <c:pt idx="7672">
                  <c:v>1.7583000000000001E-2</c:v>
                </c:pt>
                <c:pt idx="7673">
                  <c:v>1.7580999999999999E-2</c:v>
                </c:pt>
                <c:pt idx="7674">
                  <c:v>1.7579000000000001E-2</c:v>
                </c:pt>
                <c:pt idx="7675">
                  <c:v>1.7578E-2</c:v>
                </c:pt>
                <c:pt idx="7676">
                  <c:v>1.7578E-2</c:v>
                </c:pt>
                <c:pt idx="7677">
                  <c:v>1.7576999999999999E-2</c:v>
                </c:pt>
                <c:pt idx="7678">
                  <c:v>1.7576000000000001E-2</c:v>
                </c:pt>
                <c:pt idx="7679">
                  <c:v>1.7575E-2</c:v>
                </c:pt>
                <c:pt idx="7680">
                  <c:v>1.7573999999999999E-2</c:v>
                </c:pt>
                <c:pt idx="7681">
                  <c:v>1.7572999999999998E-2</c:v>
                </c:pt>
                <c:pt idx="7682">
                  <c:v>1.7572999999999998E-2</c:v>
                </c:pt>
                <c:pt idx="7683">
                  <c:v>1.7572000000000001E-2</c:v>
                </c:pt>
                <c:pt idx="7684">
                  <c:v>1.7571E-2</c:v>
                </c:pt>
                <c:pt idx="7685">
                  <c:v>1.7569000000000001E-2</c:v>
                </c:pt>
                <c:pt idx="7686">
                  <c:v>1.7568E-2</c:v>
                </c:pt>
                <c:pt idx="7687">
                  <c:v>1.7566999999999999E-2</c:v>
                </c:pt>
                <c:pt idx="7688">
                  <c:v>1.7565999999999998E-2</c:v>
                </c:pt>
                <c:pt idx="7689">
                  <c:v>1.7565000000000001E-2</c:v>
                </c:pt>
                <c:pt idx="7690">
                  <c:v>1.7564E-2</c:v>
                </c:pt>
                <c:pt idx="7691">
                  <c:v>1.7562999999999999E-2</c:v>
                </c:pt>
                <c:pt idx="7692">
                  <c:v>1.7561E-2</c:v>
                </c:pt>
                <c:pt idx="7693">
                  <c:v>1.7559999999999999E-2</c:v>
                </c:pt>
                <c:pt idx="7694">
                  <c:v>1.7559000000000002E-2</c:v>
                </c:pt>
                <c:pt idx="7695">
                  <c:v>1.7559000000000002E-2</c:v>
                </c:pt>
                <c:pt idx="7696">
                  <c:v>1.7558000000000001E-2</c:v>
                </c:pt>
                <c:pt idx="7697">
                  <c:v>1.7557E-2</c:v>
                </c:pt>
                <c:pt idx="7698">
                  <c:v>1.7555000000000001E-2</c:v>
                </c:pt>
                <c:pt idx="7699">
                  <c:v>1.7554E-2</c:v>
                </c:pt>
                <c:pt idx="7700">
                  <c:v>1.7552999999999999E-2</c:v>
                </c:pt>
                <c:pt idx="7701">
                  <c:v>1.7551000000000001E-2</c:v>
                </c:pt>
                <c:pt idx="7702">
                  <c:v>1.755E-2</c:v>
                </c:pt>
                <c:pt idx="7703">
                  <c:v>1.755E-2</c:v>
                </c:pt>
                <c:pt idx="7704">
                  <c:v>1.7548000000000001E-2</c:v>
                </c:pt>
                <c:pt idx="7705">
                  <c:v>1.7547E-2</c:v>
                </c:pt>
                <c:pt idx="7706">
                  <c:v>1.7545999999999999E-2</c:v>
                </c:pt>
                <c:pt idx="7707">
                  <c:v>1.7544000000000001E-2</c:v>
                </c:pt>
                <c:pt idx="7708">
                  <c:v>1.7543E-2</c:v>
                </c:pt>
                <c:pt idx="7709">
                  <c:v>1.754E-2</c:v>
                </c:pt>
                <c:pt idx="7710">
                  <c:v>1.7538999999999999E-2</c:v>
                </c:pt>
                <c:pt idx="7711">
                  <c:v>1.7538000000000002E-2</c:v>
                </c:pt>
                <c:pt idx="7712">
                  <c:v>1.7536E-2</c:v>
                </c:pt>
                <c:pt idx="7713">
                  <c:v>1.7536E-2</c:v>
                </c:pt>
                <c:pt idx="7714">
                  <c:v>1.7534999999999999E-2</c:v>
                </c:pt>
                <c:pt idx="7715">
                  <c:v>1.7534000000000001E-2</c:v>
                </c:pt>
                <c:pt idx="7716">
                  <c:v>1.7533E-2</c:v>
                </c:pt>
                <c:pt idx="7717">
                  <c:v>1.7531999999999999E-2</c:v>
                </c:pt>
                <c:pt idx="7718">
                  <c:v>1.7531000000000001E-2</c:v>
                </c:pt>
                <c:pt idx="7719">
                  <c:v>1.753E-2</c:v>
                </c:pt>
                <c:pt idx="7720">
                  <c:v>1.7528999999999999E-2</c:v>
                </c:pt>
                <c:pt idx="7721">
                  <c:v>1.7527000000000001E-2</c:v>
                </c:pt>
                <c:pt idx="7722">
                  <c:v>1.7526E-2</c:v>
                </c:pt>
                <c:pt idx="7723">
                  <c:v>1.7524999999999999E-2</c:v>
                </c:pt>
                <c:pt idx="7724">
                  <c:v>1.7523E-2</c:v>
                </c:pt>
                <c:pt idx="7725">
                  <c:v>1.7521999999999999E-2</c:v>
                </c:pt>
                <c:pt idx="7726">
                  <c:v>1.7520999999999998E-2</c:v>
                </c:pt>
                <c:pt idx="7727">
                  <c:v>1.7520999999999998E-2</c:v>
                </c:pt>
                <c:pt idx="7728">
                  <c:v>1.7520000000000001E-2</c:v>
                </c:pt>
                <c:pt idx="7729">
                  <c:v>1.7519E-2</c:v>
                </c:pt>
                <c:pt idx="7730">
                  <c:v>1.7517999999999999E-2</c:v>
                </c:pt>
                <c:pt idx="7731">
                  <c:v>1.7517000000000001E-2</c:v>
                </c:pt>
                <c:pt idx="7732">
                  <c:v>1.7516E-2</c:v>
                </c:pt>
                <c:pt idx="7733">
                  <c:v>1.7514999999999999E-2</c:v>
                </c:pt>
                <c:pt idx="7734">
                  <c:v>1.7513999999999998E-2</c:v>
                </c:pt>
                <c:pt idx="7735">
                  <c:v>1.7512E-2</c:v>
                </c:pt>
                <c:pt idx="7736">
                  <c:v>1.7510999999999999E-2</c:v>
                </c:pt>
                <c:pt idx="7737">
                  <c:v>1.7510000000000001E-2</c:v>
                </c:pt>
                <c:pt idx="7738">
                  <c:v>1.7509E-2</c:v>
                </c:pt>
                <c:pt idx="7739">
                  <c:v>1.7507000000000002E-2</c:v>
                </c:pt>
                <c:pt idx="7740">
                  <c:v>1.7506000000000001E-2</c:v>
                </c:pt>
                <c:pt idx="7741">
                  <c:v>1.7505E-2</c:v>
                </c:pt>
                <c:pt idx="7742">
                  <c:v>1.7503999999999999E-2</c:v>
                </c:pt>
                <c:pt idx="7743">
                  <c:v>1.7503000000000001E-2</c:v>
                </c:pt>
                <c:pt idx="7744">
                  <c:v>1.7502E-2</c:v>
                </c:pt>
                <c:pt idx="7745">
                  <c:v>1.7500000000000002E-2</c:v>
                </c:pt>
                <c:pt idx="7746">
                  <c:v>1.7499000000000001E-2</c:v>
                </c:pt>
                <c:pt idx="7747">
                  <c:v>1.7496999999999999E-2</c:v>
                </c:pt>
                <c:pt idx="7748">
                  <c:v>1.7496000000000001E-2</c:v>
                </c:pt>
                <c:pt idx="7749">
                  <c:v>1.7495E-2</c:v>
                </c:pt>
                <c:pt idx="7750">
                  <c:v>1.7493999999999999E-2</c:v>
                </c:pt>
                <c:pt idx="7751">
                  <c:v>1.7493000000000002E-2</c:v>
                </c:pt>
                <c:pt idx="7752">
                  <c:v>1.7492000000000001E-2</c:v>
                </c:pt>
                <c:pt idx="7753">
                  <c:v>1.7491E-2</c:v>
                </c:pt>
                <c:pt idx="7754">
                  <c:v>1.7489000000000001E-2</c:v>
                </c:pt>
                <c:pt idx="7755">
                  <c:v>1.7488E-2</c:v>
                </c:pt>
                <c:pt idx="7756">
                  <c:v>1.7488E-2</c:v>
                </c:pt>
                <c:pt idx="7757">
                  <c:v>1.7486999999999999E-2</c:v>
                </c:pt>
                <c:pt idx="7758">
                  <c:v>1.7486000000000002E-2</c:v>
                </c:pt>
                <c:pt idx="7759">
                  <c:v>1.7485000000000001E-2</c:v>
                </c:pt>
                <c:pt idx="7760">
                  <c:v>1.7484E-2</c:v>
                </c:pt>
                <c:pt idx="7761">
                  <c:v>1.7482999999999999E-2</c:v>
                </c:pt>
                <c:pt idx="7762">
                  <c:v>1.7481E-2</c:v>
                </c:pt>
                <c:pt idx="7763">
                  <c:v>1.7481E-2</c:v>
                </c:pt>
                <c:pt idx="7764">
                  <c:v>1.7479000000000001E-2</c:v>
                </c:pt>
                <c:pt idx="7765">
                  <c:v>1.7478E-2</c:v>
                </c:pt>
                <c:pt idx="7766">
                  <c:v>1.7476999999999999E-2</c:v>
                </c:pt>
                <c:pt idx="7767">
                  <c:v>1.7475999999999998E-2</c:v>
                </c:pt>
                <c:pt idx="7768">
                  <c:v>1.7475000000000001E-2</c:v>
                </c:pt>
                <c:pt idx="7769">
                  <c:v>1.7474E-2</c:v>
                </c:pt>
                <c:pt idx="7770">
                  <c:v>1.7472999999999999E-2</c:v>
                </c:pt>
                <c:pt idx="7771">
                  <c:v>1.7472000000000001E-2</c:v>
                </c:pt>
                <c:pt idx="7772">
                  <c:v>1.7472000000000001E-2</c:v>
                </c:pt>
                <c:pt idx="7773">
                  <c:v>1.7471E-2</c:v>
                </c:pt>
                <c:pt idx="7774">
                  <c:v>1.7469999999999999E-2</c:v>
                </c:pt>
                <c:pt idx="7775">
                  <c:v>1.7468999999999998E-2</c:v>
                </c:pt>
                <c:pt idx="7776">
                  <c:v>1.7468000000000001E-2</c:v>
                </c:pt>
                <c:pt idx="7777">
                  <c:v>1.7465999999999999E-2</c:v>
                </c:pt>
                <c:pt idx="7778">
                  <c:v>1.7464E-2</c:v>
                </c:pt>
                <c:pt idx="7779">
                  <c:v>1.7462999999999999E-2</c:v>
                </c:pt>
                <c:pt idx="7780">
                  <c:v>1.7461999999999998E-2</c:v>
                </c:pt>
                <c:pt idx="7781">
                  <c:v>1.7461999999999998E-2</c:v>
                </c:pt>
                <c:pt idx="7782">
                  <c:v>1.746E-2</c:v>
                </c:pt>
                <c:pt idx="7783">
                  <c:v>1.7458999999999999E-2</c:v>
                </c:pt>
                <c:pt idx="7784">
                  <c:v>1.7458000000000001E-2</c:v>
                </c:pt>
                <c:pt idx="7785">
                  <c:v>1.7455999999999999E-2</c:v>
                </c:pt>
                <c:pt idx="7786">
                  <c:v>1.7454000000000001E-2</c:v>
                </c:pt>
                <c:pt idx="7787">
                  <c:v>1.7451999999999999E-2</c:v>
                </c:pt>
                <c:pt idx="7788">
                  <c:v>1.7451999999999999E-2</c:v>
                </c:pt>
                <c:pt idx="7789">
                  <c:v>1.7451000000000001E-2</c:v>
                </c:pt>
                <c:pt idx="7790">
                  <c:v>1.7448999999999999E-2</c:v>
                </c:pt>
                <c:pt idx="7791">
                  <c:v>1.7448999999999999E-2</c:v>
                </c:pt>
                <c:pt idx="7792">
                  <c:v>1.7448000000000002E-2</c:v>
                </c:pt>
                <c:pt idx="7793">
                  <c:v>1.7447000000000001E-2</c:v>
                </c:pt>
                <c:pt idx="7794">
                  <c:v>1.7446E-2</c:v>
                </c:pt>
                <c:pt idx="7795">
                  <c:v>1.7444999999999999E-2</c:v>
                </c:pt>
                <c:pt idx="7796">
                  <c:v>1.7444000000000001E-2</c:v>
                </c:pt>
                <c:pt idx="7797">
                  <c:v>1.7443E-2</c:v>
                </c:pt>
                <c:pt idx="7798">
                  <c:v>1.7441999999999999E-2</c:v>
                </c:pt>
                <c:pt idx="7799">
                  <c:v>1.7441000000000002E-2</c:v>
                </c:pt>
                <c:pt idx="7800">
                  <c:v>1.7439E-2</c:v>
                </c:pt>
                <c:pt idx="7801">
                  <c:v>1.7437999999999999E-2</c:v>
                </c:pt>
                <c:pt idx="7802">
                  <c:v>1.7437000000000001E-2</c:v>
                </c:pt>
                <c:pt idx="7803">
                  <c:v>1.7436E-2</c:v>
                </c:pt>
                <c:pt idx="7804">
                  <c:v>1.7436E-2</c:v>
                </c:pt>
                <c:pt idx="7805">
                  <c:v>1.7434000000000002E-2</c:v>
                </c:pt>
                <c:pt idx="7806">
                  <c:v>1.7433000000000001E-2</c:v>
                </c:pt>
                <c:pt idx="7807">
                  <c:v>1.7430999999999999E-2</c:v>
                </c:pt>
                <c:pt idx="7808">
                  <c:v>1.7430999999999999E-2</c:v>
                </c:pt>
                <c:pt idx="7809">
                  <c:v>1.7429E-2</c:v>
                </c:pt>
                <c:pt idx="7810">
                  <c:v>1.7429E-2</c:v>
                </c:pt>
                <c:pt idx="7811">
                  <c:v>1.7427999999999999E-2</c:v>
                </c:pt>
                <c:pt idx="7812">
                  <c:v>1.7427000000000002E-2</c:v>
                </c:pt>
                <c:pt idx="7813">
                  <c:v>1.7426000000000001E-2</c:v>
                </c:pt>
                <c:pt idx="7814">
                  <c:v>1.7425E-2</c:v>
                </c:pt>
                <c:pt idx="7815">
                  <c:v>1.7423999999999999E-2</c:v>
                </c:pt>
                <c:pt idx="7816">
                  <c:v>1.7423000000000001E-2</c:v>
                </c:pt>
                <c:pt idx="7817">
                  <c:v>1.7422E-2</c:v>
                </c:pt>
                <c:pt idx="7818">
                  <c:v>1.7420000000000001E-2</c:v>
                </c:pt>
                <c:pt idx="7819">
                  <c:v>1.7419E-2</c:v>
                </c:pt>
                <c:pt idx="7820">
                  <c:v>1.7417999999999999E-2</c:v>
                </c:pt>
                <c:pt idx="7821">
                  <c:v>1.7416999999999998E-2</c:v>
                </c:pt>
                <c:pt idx="7822">
                  <c:v>1.7416999999999998E-2</c:v>
                </c:pt>
                <c:pt idx="7823">
                  <c:v>1.7415E-2</c:v>
                </c:pt>
                <c:pt idx="7824">
                  <c:v>1.7413999999999999E-2</c:v>
                </c:pt>
                <c:pt idx="7825">
                  <c:v>1.7412E-2</c:v>
                </c:pt>
                <c:pt idx="7826">
                  <c:v>1.7410999999999999E-2</c:v>
                </c:pt>
                <c:pt idx="7827">
                  <c:v>1.7409999999999998E-2</c:v>
                </c:pt>
                <c:pt idx="7828">
                  <c:v>1.7409000000000001E-2</c:v>
                </c:pt>
                <c:pt idx="7829">
                  <c:v>1.7408E-2</c:v>
                </c:pt>
                <c:pt idx="7830">
                  <c:v>1.7406000000000001E-2</c:v>
                </c:pt>
                <c:pt idx="7831">
                  <c:v>1.7405E-2</c:v>
                </c:pt>
                <c:pt idx="7832">
                  <c:v>1.7403999999999999E-2</c:v>
                </c:pt>
                <c:pt idx="7833">
                  <c:v>1.7402999999999998E-2</c:v>
                </c:pt>
                <c:pt idx="7834">
                  <c:v>1.7402000000000001E-2</c:v>
                </c:pt>
                <c:pt idx="7835">
                  <c:v>1.7401E-2</c:v>
                </c:pt>
                <c:pt idx="7836">
                  <c:v>1.7399000000000001E-2</c:v>
                </c:pt>
                <c:pt idx="7837">
                  <c:v>1.7398E-2</c:v>
                </c:pt>
                <c:pt idx="7838">
                  <c:v>1.7396999999999999E-2</c:v>
                </c:pt>
                <c:pt idx="7839">
                  <c:v>1.7395000000000001E-2</c:v>
                </c:pt>
                <c:pt idx="7840">
                  <c:v>1.7394E-2</c:v>
                </c:pt>
                <c:pt idx="7841">
                  <c:v>1.7392000000000001E-2</c:v>
                </c:pt>
                <c:pt idx="7842">
                  <c:v>1.7391E-2</c:v>
                </c:pt>
                <c:pt idx="7843">
                  <c:v>1.7389999999999999E-2</c:v>
                </c:pt>
                <c:pt idx="7844">
                  <c:v>1.7389000000000002E-2</c:v>
                </c:pt>
                <c:pt idx="7845">
                  <c:v>1.7388000000000001E-2</c:v>
                </c:pt>
                <c:pt idx="7846">
                  <c:v>1.7387E-2</c:v>
                </c:pt>
                <c:pt idx="7847">
                  <c:v>1.7385999999999999E-2</c:v>
                </c:pt>
                <c:pt idx="7848">
                  <c:v>1.7385000000000001E-2</c:v>
                </c:pt>
                <c:pt idx="7849">
                  <c:v>1.7384E-2</c:v>
                </c:pt>
                <c:pt idx="7850">
                  <c:v>1.7382999999999999E-2</c:v>
                </c:pt>
                <c:pt idx="7851">
                  <c:v>1.7382000000000002E-2</c:v>
                </c:pt>
                <c:pt idx="7852">
                  <c:v>1.738E-2</c:v>
                </c:pt>
                <c:pt idx="7853">
                  <c:v>1.7378000000000001E-2</c:v>
                </c:pt>
                <c:pt idx="7854">
                  <c:v>1.7377E-2</c:v>
                </c:pt>
                <c:pt idx="7855">
                  <c:v>1.7375999999999999E-2</c:v>
                </c:pt>
                <c:pt idx="7856">
                  <c:v>1.7374000000000001E-2</c:v>
                </c:pt>
                <c:pt idx="7857">
                  <c:v>1.7373E-2</c:v>
                </c:pt>
                <c:pt idx="7858">
                  <c:v>1.7371999999999999E-2</c:v>
                </c:pt>
                <c:pt idx="7859">
                  <c:v>1.7371000000000001E-2</c:v>
                </c:pt>
                <c:pt idx="7860">
                  <c:v>1.7371000000000001E-2</c:v>
                </c:pt>
                <c:pt idx="7861">
                  <c:v>1.7368999999999999E-2</c:v>
                </c:pt>
                <c:pt idx="7862">
                  <c:v>1.7368000000000001E-2</c:v>
                </c:pt>
                <c:pt idx="7863">
                  <c:v>1.7367E-2</c:v>
                </c:pt>
                <c:pt idx="7864">
                  <c:v>1.7365999999999999E-2</c:v>
                </c:pt>
                <c:pt idx="7865">
                  <c:v>1.7364999999999998E-2</c:v>
                </c:pt>
                <c:pt idx="7866">
                  <c:v>1.7364000000000001E-2</c:v>
                </c:pt>
                <c:pt idx="7867">
                  <c:v>1.7363E-2</c:v>
                </c:pt>
                <c:pt idx="7868">
                  <c:v>1.7361999999999999E-2</c:v>
                </c:pt>
                <c:pt idx="7869">
                  <c:v>1.7361000000000001E-2</c:v>
                </c:pt>
                <c:pt idx="7870">
                  <c:v>1.7358999999999999E-2</c:v>
                </c:pt>
                <c:pt idx="7871">
                  <c:v>1.7357999999999998E-2</c:v>
                </c:pt>
                <c:pt idx="7872">
                  <c:v>1.7357000000000001E-2</c:v>
                </c:pt>
                <c:pt idx="7873">
                  <c:v>1.7354999999999999E-2</c:v>
                </c:pt>
                <c:pt idx="7874">
                  <c:v>1.7354999999999999E-2</c:v>
                </c:pt>
                <c:pt idx="7875">
                  <c:v>1.7353E-2</c:v>
                </c:pt>
                <c:pt idx="7876">
                  <c:v>1.7351999999999999E-2</c:v>
                </c:pt>
                <c:pt idx="7877">
                  <c:v>1.7350000000000001E-2</c:v>
                </c:pt>
                <c:pt idx="7878">
                  <c:v>1.7349E-2</c:v>
                </c:pt>
                <c:pt idx="7879">
                  <c:v>1.7347999999999999E-2</c:v>
                </c:pt>
                <c:pt idx="7880">
                  <c:v>1.7346E-2</c:v>
                </c:pt>
                <c:pt idx="7881">
                  <c:v>1.7344999999999999E-2</c:v>
                </c:pt>
                <c:pt idx="7882">
                  <c:v>1.7343999999999998E-2</c:v>
                </c:pt>
                <c:pt idx="7883">
                  <c:v>1.7343000000000001E-2</c:v>
                </c:pt>
                <c:pt idx="7884">
                  <c:v>1.7340999999999999E-2</c:v>
                </c:pt>
                <c:pt idx="7885">
                  <c:v>1.7340999999999999E-2</c:v>
                </c:pt>
                <c:pt idx="7886">
                  <c:v>1.7339E-2</c:v>
                </c:pt>
                <c:pt idx="7887">
                  <c:v>1.7337000000000002E-2</c:v>
                </c:pt>
                <c:pt idx="7888">
                  <c:v>1.7336000000000001E-2</c:v>
                </c:pt>
                <c:pt idx="7889">
                  <c:v>1.7335E-2</c:v>
                </c:pt>
                <c:pt idx="7890">
                  <c:v>1.7333999999999999E-2</c:v>
                </c:pt>
                <c:pt idx="7891">
                  <c:v>1.7333000000000001E-2</c:v>
                </c:pt>
                <c:pt idx="7892">
                  <c:v>1.7332E-2</c:v>
                </c:pt>
                <c:pt idx="7893">
                  <c:v>1.7330999999999999E-2</c:v>
                </c:pt>
                <c:pt idx="7894">
                  <c:v>1.7330000000000002E-2</c:v>
                </c:pt>
                <c:pt idx="7895">
                  <c:v>1.7329000000000001E-2</c:v>
                </c:pt>
                <c:pt idx="7896">
                  <c:v>1.7328E-2</c:v>
                </c:pt>
                <c:pt idx="7897">
                  <c:v>1.7326999999999999E-2</c:v>
                </c:pt>
                <c:pt idx="7898">
                  <c:v>1.7326000000000001E-2</c:v>
                </c:pt>
                <c:pt idx="7899">
                  <c:v>1.7326000000000001E-2</c:v>
                </c:pt>
                <c:pt idx="7900">
                  <c:v>1.7326000000000001E-2</c:v>
                </c:pt>
                <c:pt idx="7901">
                  <c:v>1.7323999999999999E-2</c:v>
                </c:pt>
                <c:pt idx="7902">
                  <c:v>1.7323000000000002E-2</c:v>
                </c:pt>
                <c:pt idx="7903">
                  <c:v>1.7323000000000002E-2</c:v>
                </c:pt>
                <c:pt idx="7904">
                  <c:v>1.7323000000000002E-2</c:v>
                </c:pt>
                <c:pt idx="7905">
                  <c:v>1.7322000000000001E-2</c:v>
                </c:pt>
                <c:pt idx="7906">
                  <c:v>1.7322000000000001E-2</c:v>
                </c:pt>
                <c:pt idx="7907">
                  <c:v>1.7319999999999999E-2</c:v>
                </c:pt>
                <c:pt idx="7908">
                  <c:v>1.7319000000000001E-2</c:v>
                </c:pt>
                <c:pt idx="7909">
                  <c:v>1.7318E-2</c:v>
                </c:pt>
                <c:pt idx="7910">
                  <c:v>1.7318E-2</c:v>
                </c:pt>
                <c:pt idx="7911">
                  <c:v>1.7316999999999999E-2</c:v>
                </c:pt>
                <c:pt idx="7912">
                  <c:v>1.7316000000000002E-2</c:v>
                </c:pt>
                <c:pt idx="7913">
                  <c:v>1.7314E-2</c:v>
                </c:pt>
                <c:pt idx="7914">
                  <c:v>1.7312000000000001E-2</c:v>
                </c:pt>
                <c:pt idx="7915">
                  <c:v>1.7312000000000001E-2</c:v>
                </c:pt>
                <c:pt idx="7916">
                  <c:v>1.7311E-2</c:v>
                </c:pt>
                <c:pt idx="7917">
                  <c:v>1.7311E-2</c:v>
                </c:pt>
                <c:pt idx="7918">
                  <c:v>1.7309999999999999E-2</c:v>
                </c:pt>
                <c:pt idx="7919">
                  <c:v>1.7309000000000001E-2</c:v>
                </c:pt>
                <c:pt idx="7920">
                  <c:v>1.7308E-2</c:v>
                </c:pt>
                <c:pt idx="7921">
                  <c:v>1.7306999999999999E-2</c:v>
                </c:pt>
                <c:pt idx="7922">
                  <c:v>1.7305999999999998E-2</c:v>
                </c:pt>
                <c:pt idx="7923">
                  <c:v>1.7305000000000001E-2</c:v>
                </c:pt>
                <c:pt idx="7924">
                  <c:v>1.7304E-2</c:v>
                </c:pt>
                <c:pt idx="7925">
                  <c:v>1.7302999999999999E-2</c:v>
                </c:pt>
                <c:pt idx="7926">
                  <c:v>1.7302000000000001E-2</c:v>
                </c:pt>
                <c:pt idx="7927">
                  <c:v>1.7302000000000001E-2</c:v>
                </c:pt>
                <c:pt idx="7928">
                  <c:v>1.7301E-2</c:v>
                </c:pt>
                <c:pt idx="7929">
                  <c:v>1.7299999999999999E-2</c:v>
                </c:pt>
                <c:pt idx="7930">
                  <c:v>1.7298999999999998E-2</c:v>
                </c:pt>
                <c:pt idx="7931">
                  <c:v>1.7298000000000001E-2</c:v>
                </c:pt>
                <c:pt idx="7932">
                  <c:v>1.7298000000000001E-2</c:v>
                </c:pt>
                <c:pt idx="7933">
                  <c:v>1.7295999999999999E-2</c:v>
                </c:pt>
                <c:pt idx="7934">
                  <c:v>1.7295000000000001E-2</c:v>
                </c:pt>
                <c:pt idx="7935">
                  <c:v>1.7294E-2</c:v>
                </c:pt>
                <c:pt idx="7936">
                  <c:v>1.7294E-2</c:v>
                </c:pt>
                <c:pt idx="7937">
                  <c:v>1.7292999999999999E-2</c:v>
                </c:pt>
                <c:pt idx="7938">
                  <c:v>1.7291999999999998E-2</c:v>
                </c:pt>
                <c:pt idx="7939">
                  <c:v>1.7291000000000001E-2</c:v>
                </c:pt>
                <c:pt idx="7940">
                  <c:v>1.729E-2</c:v>
                </c:pt>
                <c:pt idx="7941">
                  <c:v>1.7288999999999999E-2</c:v>
                </c:pt>
                <c:pt idx="7942">
                  <c:v>1.7288000000000001E-2</c:v>
                </c:pt>
                <c:pt idx="7943">
                  <c:v>1.7285999999999999E-2</c:v>
                </c:pt>
                <c:pt idx="7944">
                  <c:v>1.7284999999999998E-2</c:v>
                </c:pt>
                <c:pt idx="7945">
                  <c:v>1.7284000000000001E-2</c:v>
                </c:pt>
                <c:pt idx="7946">
                  <c:v>1.7283E-2</c:v>
                </c:pt>
                <c:pt idx="7947">
                  <c:v>1.7281999999999999E-2</c:v>
                </c:pt>
                <c:pt idx="7948">
                  <c:v>1.7281000000000001E-2</c:v>
                </c:pt>
                <c:pt idx="7949">
                  <c:v>1.728E-2</c:v>
                </c:pt>
                <c:pt idx="7950">
                  <c:v>1.7278999999999999E-2</c:v>
                </c:pt>
                <c:pt idx="7951">
                  <c:v>1.7278000000000002E-2</c:v>
                </c:pt>
                <c:pt idx="7952">
                  <c:v>1.7277000000000001E-2</c:v>
                </c:pt>
                <c:pt idx="7953">
                  <c:v>1.7276E-2</c:v>
                </c:pt>
                <c:pt idx="7954">
                  <c:v>1.7274999999999999E-2</c:v>
                </c:pt>
                <c:pt idx="7955">
                  <c:v>1.7274000000000001E-2</c:v>
                </c:pt>
                <c:pt idx="7956">
                  <c:v>1.7273E-2</c:v>
                </c:pt>
                <c:pt idx="7957">
                  <c:v>1.7273E-2</c:v>
                </c:pt>
                <c:pt idx="7958">
                  <c:v>1.7271000000000002E-2</c:v>
                </c:pt>
                <c:pt idx="7959">
                  <c:v>1.7270000000000001E-2</c:v>
                </c:pt>
                <c:pt idx="7960">
                  <c:v>1.7270000000000001E-2</c:v>
                </c:pt>
                <c:pt idx="7961">
                  <c:v>1.7269E-2</c:v>
                </c:pt>
                <c:pt idx="7962">
                  <c:v>1.7267000000000001E-2</c:v>
                </c:pt>
                <c:pt idx="7963">
                  <c:v>1.7267000000000001E-2</c:v>
                </c:pt>
                <c:pt idx="7964">
                  <c:v>1.7264999999999999E-2</c:v>
                </c:pt>
                <c:pt idx="7965">
                  <c:v>1.7264999999999999E-2</c:v>
                </c:pt>
                <c:pt idx="7966">
                  <c:v>1.7264000000000002E-2</c:v>
                </c:pt>
                <c:pt idx="7967">
                  <c:v>1.7263000000000001E-2</c:v>
                </c:pt>
                <c:pt idx="7968">
                  <c:v>1.7260999999999999E-2</c:v>
                </c:pt>
                <c:pt idx="7969">
                  <c:v>1.7260999999999999E-2</c:v>
                </c:pt>
                <c:pt idx="7970">
                  <c:v>1.7260000000000001E-2</c:v>
                </c:pt>
                <c:pt idx="7971">
                  <c:v>1.7259E-2</c:v>
                </c:pt>
                <c:pt idx="7972">
                  <c:v>1.7257999999999999E-2</c:v>
                </c:pt>
                <c:pt idx="7973">
                  <c:v>1.7257000000000002E-2</c:v>
                </c:pt>
                <c:pt idx="7974">
                  <c:v>1.7256000000000001E-2</c:v>
                </c:pt>
                <c:pt idx="7975">
                  <c:v>1.7255E-2</c:v>
                </c:pt>
                <c:pt idx="7976">
                  <c:v>1.7253000000000001E-2</c:v>
                </c:pt>
                <c:pt idx="7977">
                  <c:v>1.7253000000000001E-2</c:v>
                </c:pt>
                <c:pt idx="7978">
                  <c:v>1.7250999999999999E-2</c:v>
                </c:pt>
                <c:pt idx="7979">
                  <c:v>1.7250000000000001E-2</c:v>
                </c:pt>
                <c:pt idx="7980">
                  <c:v>1.7249E-2</c:v>
                </c:pt>
                <c:pt idx="7981">
                  <c:v>1.7247999999999999E-2</c:v>
                </c:pt>
                <c:pt idx="7982">
                  <c:v>1.7246999999999998E-2</c:v>
                </c:pt>
                <c:pt idx="7983">
                  <c:v>1.7246999999999998E-2</c:v>
                </c:pt>
                <c:pt idx="7984">
                  <c:v>1.7246000000000001E-2</c:v>
                </c:pt>
                <c:pt idx="7985">
                  <c:v>1.7245E-2</c:v>
                </c:pt>
                <c:pt idx="7986">
                  <c:v>1.7243999999999999E-2</c:v>
                </c:pt>
                <c:pt idx="7987">
                  <c:v>1.7243000000000001E-2</c:v>
                </c:pt>
                <c:pt idx="7988">
                  <c:v>1.7242E-2</c:v>
                </c:pt>
                <c:pt idx="7989">
                  <c:v>1.7240999999999999E-2</c:v>
                </c:pt>
                <c:pt idx="7990">
                  <c:v>1.7239000000000001E-2</c:v>
                </c:pt>
                <c:pt idx="7991">
                  <c:v>1.7239000000000001E-2</c:v>
                </c:pt>
                <c:pt idx="7992">
                  <c:v>1.7238E-2</c:v>
                </c:pt>
                <c:pt idx="7993">
                  <c:v>1.7236999999999999E-2</c:v>
                </c:pt>
                <c:pt idx="7994">
                  <c:v>1.7235E-2</c:v>
                </c:pt>
                <c:pt idx="7995">
                  <c:v>1.7233999999999999E-2</c:v>
                </c:pt>
                <c:pt idx="7996">
                  <c:v>1.7232000000000001E-2</c:v>
                </c:pt>
                <c:pt idx="7997">
                  <c:v>1.7231E-2</c:v>
                </c:pt>
                <c:pt idx="7998">
                  <c:v>1.7231E-2</c:v>
                </c:pt>
                <c:pt idx="7999">
                  <c:v>1.7229999999999999E-2</c:v>
                </c:pt>
                <c:pt idx="8000">
                  <c:v>1.7229000000000001E-2</c:v>
                </c:pt>
                <c:pt idx="8001">
                  <c:v>1.7226999999999999E-2</c:v>
                </c:pt>
                <c:pt idx="8002">
                  <c:v>1.7226999999999999E-2</c:v>
                </c:pt>
                <c:pt idx="8003">
                  <c:v>1.7226999999999999E-2</c:v>
                </c:pt>
                <c:pt idx="8004">
                  <c:v>1.7225000000000001E-2</c:v>
                </c:pt>
                <c:pt idx="8005">
                  <c:v>1.7224E-2</c:v>
                </c:pt>
                <c:pt idx="8006">
                  <c:v>1.7222999999999999E-2</c:v>
                </c:pt>
                <c:pt idx="8007">
                  <c:v>1.7222000000000001E-2</c:v>
                </c:pt>
                <c:pt idx="8008">
                  <c:v>1.7221E-2</c:v>
                </c:pt>
                <c:pt idx="8009">
                  <c:v>1.7219999999999999E-2</c:v>
                </c:pt>
                <c:pt idx="8010">
                  <c:v>1.7219000000000002E-2</c:v>
                </c:pt>
                <c:pt idx="8011">
                  <c:v>1.7218000000000001E-2</c:v>
                </c:pt>
                <c:pt idx="8012">
                  <c:v>1.7217E-2</c:v>
                </c:pt>
                <c:pt idx="8013">
                  <c:v>1.7215999999999999E-2</c:v>
                </c:pt>
                <c:pt idx="8014">
                  <c:v>1.7215000000000001E-2</c:v>
                </c:pt>
                <c:pt idx="8015">
                  <c:v>1.7214E-2</c:v>
                </c:pt>
                <c:pt idx="8016">
                  <c:v>1.7212000000000002E-2</c:v>
                </c:pt>
                <c:pt idx="8017">
                  <c:v>1.7212000000000002E-2</c:v>
                </c:pt>
                <c:pt idx="8018">
                  <c:v>1.7211000000000001E-2</c:v>
                </c:pt>
                <c:pt idx="8019">
                  <c:v>1.721E-2</c:v>
                </c:pt>
                <c:pt idx="8020">
                  <c:v>1.7208999999999999E-2</c:v>
                </c:pt>
                <c:pt idx="8021">
                  <c:v>1.7208000000000001E-2</c:v>
                </c:pt>
                <c:pt idx="8022">
                  <c:v>1.7207E-2</c:v>
                </c:pt>
                <c:pt idx="8023">
                  <c:v>1.7205999999999999E-2</c:v>
                </c:pt>
                <c:pt idx="8024">
                  <c:v>1.7205000000000002E-2</c:v>
                </c:pt>
                <c:pt idx="8025">
                  <c:v>1.7205000000000002E-2</c:v>
                </c:pt>
                <c:pt idx="8026">
                  <c:v>1.7204000000000001E-2</c:v>
                </c:pt>
                <c:pt idx="8027">
                  <c:v>1.7203E-2</c:v>
                </c:pt>
                <c:pt idx="8028">
                  <c:v>1.7201999999999999E-2</c:v>
                </c:pt>
                <c:pt idx="8029">
                  <c:v>1.7201000000000001E-2</c:v>
                </c:pt>
                <c:pt idx="8030">
                  <c:v>1.7198999999999999E-2</c:v>
                </c:pt>
                <c:pt idx="8031">
                  <c:v>1.7197E-2</c:v>
                </c:pt>
                <c:pt idx="8032">
                  <c:v>1.7194999999999998E-2</c:v>
                </c:pt>
                <c:pt idx="8033">
                  <c:v>1.7194000000000001E-2</c:v>
                </c:pt>
                <c:pt idx="8034">
                  <c:v>1.7193E-2</c:v>
                </c:pt>
                <c:pt idx="8035">
                  <c:v>1.7193E-2</c:v>
                </c:pt>
                <c:pt idx="8036">
                  <c:v>1.7191999999999999E-2</c:v>
                </c:pt>
                <c:pt idx="8037">
                  <c:v>1.7191000000000001E-2</c:v>
                </c:pt>
                <c:pt idx="8038">
                  <c:v>1.719E-2</c:v>
                </c:pt>
                <c:pt idx="8039">
                  <c:v>1.7187999999999998E-2</c:v>
                </c:pt>
                <c:pt idx="8040">
                  <c:v>1.7187000000000001E-2</c:v>
                </c:pt>
                <c:pt idx="8041">
                  <c:v>1.7187000000000001E-2</c:v>
                </c:pt>
                <c:pt idx="8042">
                  <c:v>1.7186E-2</c:v>
                </c:pt>
                <c:pt idx="8043">
                  <c:v>1.7186E-2</c:v>
                </c:pt>
                <c:pt idx="8044">
                  <c:v>1.7184000000000001E-2</c:v>
                </c:pt>
                <c:pt idx="8045">
                  <c:v>1.7184000000000001E-2</c:v>
                </c:pt>
                <c:pt idx="8046">
                  <c:v>1.7183E-2</c:v>
                </c:pt>
                <c:pt idx="8047">
                  <c:v>1.7181999999999999E-2</c:v>
                </c:pt>
                <c:pt idx="8048">
                  <c:v>1.7180000000000001E-2</c:v>
                </c:pt>
                <c:pt idx="8049">
                  <c:v>1.7180000000000001E-2</c:v>
                </c:pt>
                <c:pt idx="8050">
                  <c:v>1.7179E-2</c:v>
                </c:pt>
                <c:pt idx="8051">
                  <c:v>1.7177000000000001E-2</c:v>
                </c:pt>
                <c:pt idx="8052">
                  <c:v>1.7177000000000001E-2</c:v>
                </c:pt>
                <c:pt idx="8053">
                  <c:v>1.7176E-2</c:v>
                </c:pt>
                <c:pt idx="8054">
                  <c:v>1.7174999999999999E-2</c:v>
                </c:pt>
                <c:pt idx="8055">
                  <c:v>1.7173999999999998E-2</c:v>
                </c:pt>
                <c:pt idx="8056">
                  <c:v>1.7173999999999998E-2</c:v>
                </c:pt>
                <c:pt idx="8057">
                  <c:v>1.7173000000000001E-2</c:v>
                </c:pt>
                <c:pt idx="8058">
                  <c:v>1.7172E-2</c:v>
                </c:pt>
                <c:pt idx="8059">
                  <c:v>1.7170999999999999E-2</c:v>
                </c:pt>
                <c:pt idx="8060">
                  <c:v>1.7170000000000001E-2</c:v>
                </c:pt>
                <c:pt idx="8061">
                  <c:v>1.7169E-2</c:v>
                </c:pt>
                <c:pt idx="8062">
                  <c:v>1.7167000000000002E-2</c:v>
                </c:pt>
                <c:pt idx="8063">
                  <c:v>1.7166000000000001E-2</c:v>
                </c:pt>
                <c:pt idx="8064">
                  <c:v>1.7163999999999999E-2</c:v>
                </c:pt>
                <c:pt idx="8065">
                  <c:v>1.7163000000000001E-2</c:v>
                </c:pt>
                <c:pt idx="8066">
                  <c:v>1.7162E-2</c:v>
                </c:pt>
                <c:pt idx="8067">
                  <c:v>1.7160999999999999E-2</c:v>
                </c:pt>
                <c:pt idx="8068">
                  <c:v>1.7160000000000002E-2</c:v>
                </c:pt>
                <c:pt idx="8069">
                  <c:v>1.7159000000000001E-2</c:v>
                </c:pt>
                <c:pt idx="8070">
                  <c:v>1.7158E-2</c:v>
                </c:pt>
                <c:pt idx="8071">
                  <c:v>1.7156000000000001E-2</c:v>
                </c:pt>
                <c:pt idx="8072">
                  <c:v>1.7155E-2</c:v>
                </c:pt>
                <c:pt idx="8073">
                  <c:v>1.7153000000000002E-2</c:v>
                </c:pt>
                <c:pt idx="8074">
                  <c:v>1.7152000000000001E-2</c:v>
                </c:pt>
                <c:pt idx="8075">
                  <c:v>1.7151E-2</c:v>
                </c:pt>
                <c:pt idx="8076">
                  <c:v>1.7149999999999999E-2</c:v>
                </c:pt>
                <c:pt idx="8077">
                  <c:v>1.7149000000000001E-2</c:v>
                </c:pt>
                <c:pt idx="8078">
                  <c:v>1.7148E-2</c:v>
                </c:pt>
                <c:pt idx="8079">
                  <c:v>1.7146000000000002E-2</c:v>
                </c:pt>
                <c:pt idx="8080">
                  <c:v>1.7145000000000001E-2</c:v>
                </c:pt>
                <c:pt idx="8081">
                  <c:v>1.7144E-2</c:v>
                </c:pt>
                <c:pt idx="8082">
                  <c:v>1.7144E-2</c:v>
                </c:pt>
                <c:pt idx="8083">
                  <c:v>1.7142999999999999E-2</c:v>
                </c:pt>
                <c:pt idx="8084">
                  <c:v>1.7142000000000001E-2</c:v>
                </c:pt>
                <c:pt idx="8085">
                  <c:v>1.7141E-2</c:v>
                </c:pt>
                <c:pt idx="8086">
                  <c:v>1.7139000000000001E-2</c:v>
                </c:pt>
                <c:pt idx="8087">
                  <c:v>1.7139000000000001E-2</c:v>
                </c:pt>
                <c:pt idx="8088">
                  <c:v>1.7136999999999999E-2</c:v>
                </c:pt>
                <c:pt idx="8089">
                  <c:v>1.7135000000000001E-2</c:v>
                </c:pt>
                <c:pt idx="8090">
                  <c:v>1.7135000000000001E-2</c:v>
                </c:pt>
                <c:pt idx="8091">
                  <c:v>1.7132000000000001E-2</c:v>
                </c:pt>
                <c:pt idx="8092">
                  <c:v>1.7131E-2</c:v>
                </c:pt>
                <c:pt idx="8093">
                  <c:v>1.7128999999999998E-2</c:v>
                </c:pt>
                <c:pt idx="8094">
                  <c:v>1.7128000000000001E-2</c:v>
                </c:pt>
                <c:pt idx="8095">
                  <c:v>1.7127E-2</c:v>
                </c:pt>
                <c:pt idx="8096">
                  <c:v>1.7125999999999999E-2</c:v>
                </c:pt>
                <c:pt idx="8097">
                  <c:v>1.7125000000000001E-2</c:v>
                </c:pt>
                <c:pt idx="8098">
                  <c:v>1.7124E-2</c:v>
                </c:pt>
                <c:pt idx="8099">
                  <c:v>1.7122999999999999E-2</c:v>
                </c:pt>
                <c:pt idx="8100">
                  <c:v>1.7121999999999998E-2</c:v>
                </c:pt>
                <c:pt idx="8101">
                  <c:v>1.7121000000000001E-2</c:v>
                </c:pt>
                <c:pt idx="8102">
                  <c:v>1.712E-2</c:v>
                </c:pt>
                <c:pt idx="8103">
                  <c:v>1.7118999999999999E-2</c:v>
                </c:pt>
                <c:pt idx="8104">
                  <c:v>1.7118000000000001E-2</c:v>
                </c:pt>
                <c:pt idx="8105">
                  <c:v>1.7117E-2</c:v>
                </c:pt>
                <c:pt idx="8106">
                  <c:v>1.7115999999999999E-2</c:v>
                </c:pt>
                <c:pt idx="8107">
                  <c:v>1.7114999999999998E-2</c:v>
                </c:pt>
                <c:pt idx="8108">
                  <c:v>1.7114999999999998E-2</c:v>
                </c:pt>
                <c:pt idx="8109">
                  <c:v>1.7114000000000001E-2</c:v>
                </c:pt>
                <c:pt idx="8110">
                  <c:v>1.7111999999999999E-2</c:v>
                </c:pt>
                <c:pt idx="8111">
                  <c:v>1.7111999999999999E-2</c:v>
                </c:pt>
                <c:pt idx="8112">
                  <c:v>1.7111000000000001E-2</c:v>
                </c:pt>
                <c:pt idx="8113">
                  <c:v>1.711E-2</c:v>
                </c:pt>
                <c:pt idx="8114">
                  <c:v>1.7108000000000002E-2</c:v>
                </c:pt>
                <c:pt idx="8115">
                  <c:v>1.7108000000000002E-2</c:v>
                </c:pt>
                <c:pt idx="8116">
                  <c:v>1.7107000000000001E-2</c:v>
                </c:pt>
                <c:pt idx="8117">
                  <c:v>1.7106E-2</c:v>
                </c:pt>
                <c:pt idx="8118">
                  <c:v>1.7104999999999999E-2</c:v>
                </c:pt>
                <c:pt idx="8119">
                  <c:v>1.7104000000000001E-2</c:v>
                </c:pt>
                <c:pt idx="8120">
                  <c:v>1.7103E-2</c:v>
                </c:pt>
                <c:pt idx="8121">
                  <c:v>1.7103E-2</c:v>
                </c:pt>
                <c:pt idx="8122">
                  <c:v>1.7101000000000002E-2</c:v>
                </c:pt>
                <c:pt idx="8123">
                  <c:v>1.7101000000000002E-2</c:v>
                </c:pt>
                <c:pt idx="8124">
                  <c:v>1.7099E-2</c:v>
                </c:pt>
                <c:pt idx="8125">
                  <c:v>1.7097999999999999E-2</c:v>
                </c:pt>
                <c:pt idx="8126">
                  <c:v>1.7097999999999999E-2</c:v>
                </c:pt>
                <c:pt idx="8127">
                  <c:v>1.7097000000000001E-2</c:v>
                </c:pt>
                <c:pt idx="8128">
                  <c:v>1.7096E-2</c:v>
                </c:pt>
                <c:pt idx="8129">
                  <c:v>1.7096E-2</c:v>
                </c:pt>
                <c:pt idx="8130">
                  <c:v>1.7094000000000002E-2</c:v>
                </c:pt>
                <c:pt idx="8131">
                  <c:v>1.7093000000000001E-2</c:v>
                </c:pt>
                <c:pt idx="8132">
                  <c:v>1.7093000000000001E-2</c:v>
                </c:pt>
                <c:pt idx="8133">
                  <c:v>1.7092E-2</c:v>
                </c:pt>
                <c:pt idx="8134">
                  <c:v>1.7090999999999999E-2</c:v>
                </c:pt>
                <c:pt idx="8135">
                  <c:v>1.7090000000000001E-2</c:v>
                </c:pt>
                <c:pt idx="8136">
                  <c:v>1.7089E-2</c:v>
                </c:pt>
                <c:pt idx="8137">
                  <c:v>1.7087999999999999E-2</c:v>
                </c:pt>
                <c:pt idx="8138">
                  <c:v>1.7087000000000001E-2</c:v>
                </c:pt>
                <c:pt idx="8139">
                  <c:v>1.7084999999999999E-2</c:v>
                </c:pt>
                <c:pt idx="8140">
                  <c:v>1.7083000000000001E-2</c:v>
                </c:pt>
                <c:pt idx="8141">
                  <c:v>1.7082E-2</c:v>
                </c:pt>
                <c:pt idx="8142">
                  <c:v>1.7080999999999999E-2</c:v>
                </c:pt>
                <c:pt idx="8143">
                  <c:v>1.7080000000000001E-2</c:v>
                </c:pt>
                <c:pt idx="8144">
                  <c:v>1.7079E-2</c:v>
                </c:pt>
                <c:pt idx="8145">
                  <c:v>1.7076999999999998E-2</c:v>
                </c:pt>
                <c:pt idx="8146">
                  <c:v>1.7076000000000001E-2</c:v>
                </c:pt>
                <c:pt idx="8147">
                  <c:v>1.7075E-2</c:v>
                </c:pt>
                <c:pt idx="8148">
                  <c:v>1.7073999999999999E-2</c:v>
                </c:pt>
                <c:pt idx="8149">
                  <c:v>1.7072E-2</c:v>
                </c:pt>
                <c:pt idx="8150">
                  <c:v>1.7072E-2</c:v>
                </c:pt>
                <c:pt idx="8151">
                  <c:v>1.7070999999999999E-2</c:v>
                </c:pt>
                <c:pt idx="8152">
                  <c:v>1.7069999999999998E-2</c:v>
                </c:pt>
                <c:pt idx="8153">
                  <c:v>1.7069000000000001E-2</c:v>
                </c:pt>
                <c:pt idx="8154">
                  <c:v>1.7068E-2</c:v>
                </c:pt>
                <c:pt idx="8155">
                  <c:v>1.7066999999999999E-2</c:v>
                </c:pt>
                <c:pt idx="8156">
                  <c:v>1.7066000000000001E-2</c:v>
                </c:pt>
                <c:pt idx="8157">
                  <c:v>1.7065E-2</c:v>
                </c:pt>
                <c:pt idx="8158">
                  <c:v>1.7063999999999999E-2</c:v>
                </c:pt>
                <c:pt idx="8159">
                  <c:v>1.7062999999999998E-2</c:v>
                </c:pt>
                <c:pt idx="8160">
                  <c:v>1.7062000000000001E-2</c:v>
                </c:pt>
                <c:pt idx="8161">
                  <c:v>1.7059999999999999E-2</c:v>
                </c:pt>
                <c:pt idx="8162">
                  <c:v>1.7059999999999999E-2</c:v>
                </c:pt>
                <c:pt idx="8163">
                  <c:v>1.7059000000000001E-2</c:v>
                </c:pt>
                <c:pt idx="8164">
                  <c:v>1.7058E-2</c:v>
                </c:pt>
                <c:pt idx="8165">
                  <c:v>1.7056999999999999E-2</c:v>
                </c:pt>
                <c:pt idx="8166">
                  <c:v>1.7056000000000002E-2</c:v>
                </c:pt>
                <c:pt idx="8167">
                  <c:v>1.7055000000000001E-2</c:v>
                </c:pt>
                <c:pt idx="8168">
                  <c:v>1.7052999999999999E-2</c:v>
                </c:pt>
                <c:pt idx="8169">
                  <c:v>1.7052999999999999E-2</c:v>
                </c:pt>
                <c:pt idx="8170">
                  <c:v>1.7052000000000001E-2</c:v>
                </c:pt>
                <c:pt idx="8171">
                  <c:v>1.7051E-2</c:v>
                </c:pt>
                <c:pt idx="8172">
                  <c:v>1.7051E-2</c:v>
                </c:pt>
                <c:pt idx="8173">
                  <c:v>1.7049000000000002E-2</c:v>
                </c:pt>
                <c:pt idx="8174">
                  <c:v>1.7048000000000001E-2</c:v>
                </c:pt>
                <c:pt idx="8175">
                  <c:v>1.7047E-2</c:v>
                </c:pt>
                <c:pt idx="8176">
                  <c:v>1.7045999999999999E-2</c:v>
                </c:pt>
                <c:pt idx="8177">
                  <c:v>1.7045000000000001E-2</c:v>
                </c:pt>
                <c:pt idx="8178">
                  <c:v>1.7044E-2</c:v>
                </c:pt>
                <c:pt idx="8179">
                  <c:v>1.7042999999999999E-2</c:v>
                </c:pt>
                <c:pt idx="8180">
                  <c:v>1.7042000000000002E-2</c:v>
                </c:pt>
                <c:pt idx="8181">
                  <c:v>1.7041000000000001E-2</c:v>
                </c:pt>
                <c:pt idx="8182">
                  <c:v>1.704E-2</c:v>
                </c:pt>
                <c:pt idx="8183">
                  <c:v>1.704E-2</c:v>
                </c:pt>
                <c:pt idx="8184">
                  <c:v>1.7038999999999999E-2</c:v>
                </c:pt>
                <c:pt idx="8185">
                  <c:v>1.7038000000000001E-2</c:v>
                </c:pt>
                <c:pt idx="8186">
                  <c:v>1.7038000000000001E-2</c:v>
                </c:pt>
                <c:pt idx="8187">
                  <c:v>1.7035999999999999E-2</c:v>
                </c:pt>
                <c:pt idx="8188">
                  <c:v>1.7035000000000002E-2</c:v>
                </c:pt>
                <c:pt idx="8189">
                  <c:v>1.7035000000000002E-2</c:v>
                </c:pt>
                <c:pt idx="8190">
                  <c:v>1.7034000000000001E-2</c:v>
                </c:pt>
                <c:pt idx="8191">
                  <c:v>1.7033E-2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32F-447D-B44D-18FAAD656D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31670008"/>
        <c:axId val="1131667128"/>
      </c:scatterChart>
      <c:valAx>
        <c:axId val="11316700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1667128"/>
        <c:crosses val="autoZero"/>
        <c:crossBetween val="midCat"/>
      </c:valAx>
      <c:valAx>
        <c:axId val="1131667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 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16700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1KB Frames vs Page-Fault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1K Frames vs Page Fault Rate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output_1k!$A$3:$A$8194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  <c:pt idx="2048">
                  <c:v>2049</c:v>
                </c:pt>
                <c:pt idx="2049">
                  <c:v>2050</c:v>
                </c:pt>
                <c:pt idx="2050">
                  <c:v>2051</c:v>
                </c:pt>
                <c:pt idx="2051">
                  <c:v>2052</c:v>
                </c:pt>
                <c:pt idx="2052">
                  <c:v>2053</c:v>
                </c:pt>
                <c:pt idx="2053">
                  <c:v>2054</c:v>
                </c:pt>
                <c:pt idx="2054">
                  <c:v>2055</c:v>
                </c:pt>
                <c:pt idx="2055">
                  <c:v>2056</c:v>
                </c:pt>
                <c:pt idx="2056">
                  <c:v>2057</c:v>
                </c:pt>
                <c:pt idx="2057">
                  <c:v>2058</c:v>
                </c:pt>
                <c:pt idx="2058">
                  <c:v>2059</c:v>
                </c:pt>
                <c:pt idx="2059">
                  <c:v>2060</c:v>
                </c:pt>
                <c:pt idx="2060">
                  <c:v>2061</c:v>
                </c:pt>
                <c:pt idx="2061">
                  <c:v>2062</c:v>
                </c:pt>
                <c:pt idx="2062">
                  <c:v>2063</c:v>
                </c:pt>
                <c:pt idx="2063">
                  <c:v>2064</c:v>
                </c:pt>
                <c:pt idx="2064">
                  <c:v>2065</c:v>
                </c:pt>
                <c:pt idx="2065">
                  <c:v>2066</c:v>
                </c:pt>
                <c:pt idx="2066">
                  <c:v>2067</c:v>
                </c:pt>
                <c:pt idx="2067">
                  <c:v>2068</c:v>
                </c:pt>
                <c:pt idx="2068">
                  <c:v>2069</c:v>
                </c:pt>
                <c:pt idx="2069">
                  <c:v>2070</c:v>
                </c:pt>
                <c:pt idx="2070">
                  <c:v>2071</c:v>
                </c:pt>
                <c:pt idx="2071">
                  <c:v>2072</c:v>
                </c:pt>
                <c:pt idx="2072">
                  <c:v>2073</c:v>
                </c:pt>
                <c:pt idx="2073">
                  <c:v>2074</c:v>
                </c:pt>
                <c:pt idx="2074">
                  <c:v>2075</c:v>
                </c:pt>
                <c:pt idx="2075">
                  <c:v>2076</c:v>
                </c:pt>
                <c:pt idx="2076">
                  <c:v>2077</c:v>
                </c:pt>
                <c:pt idx="2077">
                  <c:v>2078</c:v>
                </c:pt>
                <c:pt idx="2078">
                  <c:v>2079</c:v>
                </c:pt>
                <c:pt idx="2079">
                  <c:v>2080</c:v>
                </c:pt>
                <c:pt idx="2080">
                  <c:v>2081</c:v>
                </c:pt>
                <c:pt idx="2081">
                  <c:v>2082</c:v>
                </c:pt>
                <c:pt idx="2082">
                  <c:v>2083</c:v>
                </c:pt>
                <c:pt idx="2083">
                  <c:v>2084</c:v>
                </c:pt>
                <c:pt idx="2084">
                  <c:v>2085</c:v>
                </c:pt>
                <c:pt idx="2085">
                  <c:v>2086</c:v>
                </c:pt>
                <c:pt idx="2086">
                  <c:v>2087</c:v>
                </c:pt>
                <c:pt idx="2087">
                  <c:v>2088</c:v>
                </c:pt>
                <c:pt idx="2088">
                  <c:v>2089</c:v>
                </c:pt>
                <c:pt idx="2089">
                  <c:v>2090</c:v>
                </c:pt>
                <c:pt idx="2090">
                  <c:v>2091</c:v>
                </c:pt>
                <c:pt idx="2091">
                  <c:v>2092</c:v>
                </c:pt>
                <c:pt idx="2092">
                  <c:v>2093</c:v>
                </c:pt>
                <c:pt idx="2093">
                  <c:v>2094</c:v>
                </c:pt>
                <c:pt idx="2094">
                  <c:v>2095</c:v>
                </c:pt>
                <c:pt idx="2095">
                  <c:v>2096</c:v>
                </c:pt>
                <c:pt idx="2096">
                  <c:v>2097</c:v>
                </c:pt>
                <c:pt idx="2097">
                  <c:v>2098</c:v>
                </c:pt>
                <c:pt idx="2098">
                  <c:v>2099</c:v>
                </c:pt>
                <c:pt idx="2099">
                  <c:v>2100</c:v>
                </c:pt>
                <c:pt idx="2100">
                  <c:v>2101</c:v>
                </c:pt>
                <c:pt idx="2101">
                  <c:v>2102</c:v>
                </c:pt>
                <c:pt idx="2102">
                  <c:v>2103</c:v>
                </c:pt>
                <c:pt idx="2103">
                  <c:v>2104</c:v>
                </c:pt>
                <c:pt idx="2104">
                  <c:v>2105</c:v>
                </c:pt>
                <c:pt idx="2105">
                  <c:v>2106</c:v>
                </c:pt>
                <c:pt idx="2106">
                  <c:v>2107</c:v>
                </c:pt>
                <c:pt idx="2107">
                  <c:v>2108</c:v>
                </c:pt>
                <c:pt idx="2108">
                  <c:v>2109</c:v>
                </c:pt>
                <c:pt idx="2109">
                  <c:v>2110</c:v>
                </c:pt>
                <c:pt idx="2110">
                  <c:v>2111</c:v>
                </c:pt>
                <c:pt idx="2111">
                  <c:v>2112</c:v>
                </c:pt>
                <c:pt idx="2112">
                  <c:v>2113</c:v>
                </c:pt>
                <c:pt idx="2113">
                  <c:v>2114</c:v>
                </c:pt>
                <c:pt idx="2114">
                  <c:v>2115</c:v>
                </c:pt>
                <c:pt idx="2115">
                  <c:v>2116</c:v>
                </c:pt>
                <c:pt idx="2116">
                  <c:v>2117</c:v>
                </c:pt>
                <c:pt idx="2117">
                  <c:v>2118</c:v>
                </c:pt>
                <c:pt idx="2118">
                  <c:v>2119</c:v>
                </c:pt>
                <c:pt idx="2119">
                  <c:v>2120</c:v>
                </c:pt>
                <c:pt idx="2120">
                  <c:v>2121</c:v>
                </c:pt>
                <c:pt idx="2121">
                  <c:v>2122</c:v>
                </c:pt>
                <c:pt idx="2122">
                  <c:v>2123</c:v>
                </c:pt>
                <c:pt idx="2123">
                  <c:v>2124</c:v>
                </c:pt>
                <c:pt idx="2124">
                  <c:v>2125</c:v>
                </c:pt>
                <c:pt idx="2125">
                  <c:v>2126</c:v>
                </c:pt>
                <c:pt idx="2126">
                  <c:v>2127</c:v>
                </c:pt>
                <c:pt idx="2127">
                  <c:v>2128</c:v>
                </c:pt>
                <c:pt idx="2128">
                  <c:v>2129</c:v>
                </c:pt>
                <c:pt idx="2129">
                  <c:v>2130</c:v>
                </c:pt>
                <c:pt idx="2130">
                  <c:v>2131</c:v>
                </c:pt>
                <c:pt idx="2131">
                  <c:v>2132</c:v>
                </c:pt>
                <c:pt idx="2132">
                  <c:v>2133</c:v>
                </c:pt>
                <c:pt idx="2133">
                  <c:v>2134</c:v>
                </c:pt>
                <c:pt idx="2134">
                  <c:v>2135</c:v>
                </c:pt>
                <c:pt idx="2135">
                  <c:v>2136</c:v>
                </c:pt>
                <c:pt idx="2136">
                  <c:v>2137</c:v>
                </c:pt>
                <c:pt idx="2137">
                  <c:v>2138</c:v>
                </c:pt>
                <c:pt idx="2138">
                  <c:v>2139</c:v>
                </c:pt>
                <c:pt idx="2139">
                  <c:v>2140</c:v>
                </c:pt>
                <c:pt idx="2140">
                  <c:v>2141</c:v>
                </c:pt>
                <c:pt idx="2141">
                  <c:v>2142</c:v>
                </c:pt>
                <c:pt idx="2142">
                  <c:v>2143</c:v>
                </c:pt>
                <c:pt idx="2143">
                  <c:v>2144</c:v>
                </c:pt>
                <c:pt idx="2144">
                  <c:v>2145</c:v>
                </c:pt>
                <c:pt idx="2145">
                  <c:v>2146</c:v>
                </c:pt>
                <c:pt idx="2146">
                  <c:v>2147</c:v>
                </c:pt>
                <c:pt idx="2147">
                  <c:v>2148</c:v>
                </c:pt>
                <c:pt idx="2148">
                  <c:v>2149</c:v>
                </c:pt>
                <c:pt idx="2149">
                  <c:v>2150</c:v>
                </c:pt>
                <c:pt idx="2150">
                  <c:v>2151</c:v>
                </c:pt>
                <c:pt idx="2151">
                  <c:v>2152</c:v>
                </c:pt>
                <c:pt idx="2152">
                  <c:v>2153</c:v>
                </c:pt>
                <c:pt idx="2153">
                  <c:v>2154</c:v>
                </c:pt>
                <c:pt idx="2154">
                  <c:v>2155</c:v>
                </c:pt>
                <c:pt idx="2155">
                  <c:v>2156</c:v>
                </c:pt>
                <c:pt idx="2156">
                  <c:v>2157</c:v>
                </c:pt>
                <c:pt idx="2157">
                  <c:v>2158</c:v>
                </c:pt>
                <c:pt idx="2158">
                  <c:v>2159</c:v>
                </c:pt>
                <c:pt idx="2159">
                  <c:v>2160</c:v>
                </c:pt>
                <c:pt idx="2160">
                  <c:v>2161</c:v>
                </c:pt>
                <c:pt idx="2161">
                  <c:v>2162</c:v>
                </c:pt>
                <c:pt idx="2162">
                  <c:v>2163</c:v>
                </c:pt>
                <c:pt idx="2163">
                  <c:v>2164</c:v>
                </c:pt>
                <c:pt idx="2164">
                  <c:v>2165</c:v>
                </c:pt>
                <c:pt idx="2165">
                  <c:v>2166</c:v>
                </c:pt>
                <c:pt idx="2166">
                  <c:v>2167</c:v>
                </c:pt>
                <c:pt idx="2167">
                  <c:v>2168</c:v>
                </c:pt>
                <c:pt idx="2168">
                  <c:v>2169</c:v>
                </c:pt>
                <c:pt idx="2169">
                  <c:v>2170</c:v>
                </c:pt>
                <c:pt idx="2170">
                  <c:v>2171</c:v>
                </c:pt>
                <c:pt idx="2171">
                  <c:v>2172</c:v>
                </c:pt>
                <c:pt idx="2172">
                  <c:v>2173</c:v>
                </c:pt>
                <c:pt idx="2173">
                  <c:v>2174</c:v>
                </c:pt>
                <c:pt idx="2174">
                  <c:v>2175</c:v>
                </c:pt>
                <c:pt idx="2175">
                  <c:v>2176</c:v>
                </c:pt>
                <c:pt idx="2176">
                  <c:v>2177</c:v>
                </c:pt>
                <c:pt idx="2177">
                  <c:v>2178</c:v>
                </c:pt>
                <c:pt idx="2178">
                  <c:v>2179</c:v>
                </c:pt>
                <c:pt idx="2179">
                  <c:v>2180</c:v>
                </c:pt>
                <c:pt idx="2180">
                  <c:v>2181</c:v>
                </c:pt>
                <c:pt idx="2181">
                  <c:v>2182</c:v>
                </c:pt>
                <c:pt idx="2182">
                  <c:v>2183</c:v>
                </c:pt>
                <c:pt idx="2183">
                  <c:v>2184</c:v>
                </c:pt>
                <c:pt idx="2184">
                  <c:v>2185</c:v>
                </c:pt>
                <c:pt idx="2185">
                  <c:v>2186</c:v>
                </c:pt>
                <c:pt idx="2186">
                  <c:v>2187</c:v>
                </c:pt>
                <c:pt idx="2187">
                  <c:v>2188</c:v>
                </c:pt>
                <c:pt idx="2188">
                  <c:v>2189</c:v>
                </c:pt>
                <c:pt idx="2189">
                  <c:v>2190</c:v>
                </c:pt>
                <c:pt idx="2190">
                  <c:v>2191</c:v>
                </c:pt>
                <c:pt idx="2191">
                  <c:v>2192</c:v>
                </c:pt>
                <c:pt idx="2192">
                  <c:v>2193</c:v>
                </c:pt>
                <c:pt idx="2193">
                  <c:v>2194</c:v>
                </c:pt>
                <c:pt idx="2194">
                  <c:v>2195</c:v>
                </c:pt>
                <c:pt idx="2195">
                  <c:v>2196</c:v>
                </c:pt>
                <c:pt idx="2196">
                  <c:v>2197</c:v>
                </c:pt>
                <c:pt idx="2197">
                  <c:v>2198</c:v>
                </c:pt>
                <c:pt idx="2198">
                  <c:v>2199</c:v>
                </c:pt>
                <c:pt idx="2199">
                  <c:v>2200</c:v>
                </c:pt>
                <c:pt idx="2200">
                  <c:v>2201</c:v>
                </c:pt>
                <c:pt idx="2201">
                  <c:v>2202</c:v>
                </c:pt>
                <c:pt idx="2202">
                  <c:v>2203</c:v>
                </c:pt>
                <c:pt idx="2203">
                  <c:v>2204</c:v>
                </c:pt>
                <c:pt idx="2204">
                  <c:v>2205</c:v>
                </c:pt>
                <c:pt idx="2205">
                  <c:v>2206</c:v>
                </c:pt>
                <c:pt idx="2206">
                  <c:v>2207</c:v>
                </c:pt>
                <c:pt idx="2207">
                  <c:v>2208</c:v>
                </c:pt>
                <c:pt idx="2208">
                  <c:v>2209</c:v>
                </c:pt>
                <c:pt idx="2209">
                  <c:v>2210</c:v>
                </c:pt>
                <c:pt idx="2210">
                  <c:v>2211</c:v>
                </c:pt>
                <c:pt idx="2211">
                  <c:v>2212</c:v>
                </c:pt>
                <c:pt idx="2212">
                  <c:v>2213</c:v>
                </c:pt>
                <c:pt idx="2213">
                  <c:v>2214</c:v>
                </c:pt>
                <c:pt idx="2214">
                  <c:v>2215</c:v>
                </c:pt>
                <c:pt idx="2215">
                  <c:v>2216</c:v>
                </c:pt>
                <c:pt idx="2216">
                  <c:v>2217</c:v>
                </c:pt>
                <c:pt idx="2217">
                  <c:v>2218</c:v>
                </c:pt>
                <c:pt idx="2218">
                  <c:v>2219</c:v>
                </c:pt>
                <c:pt idx="2219">
                  <c:v>2220</c:v>
                </c:pt>
                <c:pt idx="2220">
                  <c:v>2221</c:v>
                </c:pt>
                <c:pt idx="2221">
                  <c:v>2222</c:v>
                </c:pt>
                <c:pt idx="2222">
                  <c:v>2223</c:v>
                </c:pt>
                <c:pt idx="2223">
                  <c:v>2224</c:v>
                </c:pt>
                <c:pt idx="2224">
                  <c:v>2225</c:v>
                </c:pt>
                <c:pt idx="2225">
                  <c:v>2226</c:v>
                </c:pt>
                <c:pt idx="2226">
                  <c:v>2227</c:v>
                </c:pt>
                <c:pt idx="2227">
                  <c:v>2228</c:v>
                </c:pt>
                <c:pt idx="2228">
                  <c:v>2229</c:v>
                </c:pt>
                <c:pt idx="2229">
                  <c:v>2230</c:v>
                </c:pt>
                <c:pt idx="2230">
                  <c:v>2231</c:v>
                </c:pt>
                <c:pt idx="2231">
                  <c:v>2232</c:v>
                </c:pt>
                <c:pt idx="2232">
                  <c:v>2233</c:v>
                </c:pt>
                <c:pt idx="2233">
                  <c:v>2234</c:v>
                </c:pt>
                <c:pt idx="2234">
                  <c:v>2235</c:v>
                </c:pt>
                <c:pt idx="2235">
                  <c:v>2236</c:v>
                </c:pt>
                <c:pt idx="2236">
                  <c:v>2237</c:v>
                </c:pt>
                <c:pt idx="2237">
                  <c:v>2238</c:v>
                </c:pt>
                <c:pt idx="2238">
                  <c:v>2239</c:v>
                </c:pt>
                <c:pt idx="2239">
                  <c:v>2240</c:v>
                </c:pt>
                <c:pt idx="2240">
                  <c:v>2241</c:v>
                </c:pt>
                <c:pt idx="2241">
                  <c:v>2242</c:v>
                </c:pt>
                <c:pt idx="2242">
                  <c:v>2243</c:v>
                </c:pt>
                <c:pt idx="2243">
                  <c:v>2244</c:v>
                </c:pt>
                <c:pt idx="2244">
                  <c:v>2245</c:v>
                </c:pt>
                <c:pt idx="2245">
                  <c:v>2246</c:v>
                </c:pt>
                <c:pt idx="2246">
                  <c:v>2247</c:v>
                </c:pt>
                <c:pt idx="2247">
                  <c:v>2248</c:v>
                </c:pt>
                <c:pt idx="2248">
                  <c:v>2249</c:v>
                </c:pt>
                <c:pt idx="2249">
                  <c:v>2250</c:v>
                </c:pt>
                <c:pt idx="2250">
                  <c:v>2251</c:v>
                </c:pt>
                <c:pt idx="2251">
                  <c:v>2252</c:v>
                </c:pt>
                <c:pt idx="2252">
                  <c:v>2253</c:v>
                </c:pt>
                <c:pt idx="2253">
                  <c:v>2254</c:v>
                </c:pt>
                <c:pt idx="2254">
                  <c:v>2255</c:v>
                </c:pt>
                <c:pt idx="2255">
                  <c:v>2256</c:v>
                </c:pt>
                <c:pt idx="2256">
                  <c:v>2257</c:v>
                </c:pt>
                <c:pt idx="2257">
                  <c:v>2258</c:v>
                </c:pt>
                <c:pt idx="2258">
                  <c:v>2259</c:v>
                </c:pt>
                <c:pt idx="2259">
                  <c:v>2260</c:v>
                </c:pt>
                <c:pt idx="2260">
                  <c:v>2261</c:v>
                </c:pt>
                <c:pt idx="2261">
                  <c:v>2262</c:v>
                </c:pt>
                <c:pt idx="2262">
                  <c:v>2263</c:v>
                </c:pt>
                <c:pt idx="2263">
                  <c:v>2264</c:v>
                </c:pt>
                <c:pt idx="2264">
                  <c:v>2265</c:v>
                </c:pt>
                <c:pt idx="2265">
                  <c:v>2266</c:v>
                </c:pt>
                <c:pt idx="2266">
                  <c:v>2267</c:v>
                </c:pt>
                <c:pt idx="2267">
                  <c:v>2268</c:v>
                </c:pt>
                <c:pt idx="2268">
                  <c:v>2269</c:v>
                </c:pt>
                <c:pt idx="2269">
                  <c:v>2270</c:v>
                </c:pt>
                <c:pt idx="2270">
                  <c:v>2271</c:v>
                </c:pt>
                <c:pt idx="2271">
                  <c:v>2272</c:v>
                </c:pt>
                <c:pt idx="2272">
                  <c:v>2273</c:v>
                </c:pt>
                <c:pt idx="2273">
                  <c:v>2274</c:v>
                </c:pt>
                <c:pt idx="2274">
                  <c:v>2275</c:v>
                </c:pt>
                <c:pt idx="2275">
                  <c:v>2276</c:v>
                </c:pt>
                <c:pt idx="2276">
                  <c:v>2277</c:v>
                </c:pt>
                <c:pt idx="2277">
                  <c:v>2278</c:v>
                </c:pt>
                <c:pt idx="2278">
                  <c:v>2279</c:v>
                </c:pt>
                <c:pt idx="2279">
                  <c:v>2280</c:v>
                </c:pt>
                <c:pt idx="2280">
                  <c:v>2281</c:v>
                </c:pt>
                <c:pt idx="2281">
                  <c:v>2282</c:v>
                </c:pt>
                <c:pt idx="2282">
                  <c:v>2283</c:v>
                </c:pt>
                <c:pt idx="2283">
                  <c:v>2284</c:v>
                </c:pt>
                <c:pt idx="2284">
                  <c:v>2285</c:v>
                </c:pt>
                <c:pt idx="2285">
                  <c:v>2286</c:v>
                </c:pt>
                <c:pt idx="2286">
                  <c:v>2287</c:v>
                </c:pt>
                <c:pt idx="2287">
                  <c:v>2288</c:v>
                </c:pt>
                <c:pt idx="2288">
                  <c:v>2289</c:v>
                </c:pt>
                <c:pt idx="2289">
                  <c:v>2290</c:v>
                </c:pt>
                <c:pt idx="2290">
                  <c:v>2291</c:v>
                </c:pt>
                <c:pt idx="2291">
                  <c:v>2292</c:v>
                </c:pt>
                <c:pt idx="2292">
                  <c:v>2293</c:v>
                </c:pt>
                <c:pt idx="2293">
                  <c:v>2294</c:v>
                </c:pt>
                <c:pt idx="2294">
                  <c:v>2295</c:v>
                </c:pt>
                <c:pt idx="2295">
                  <c:v>2296</c:v>
                </c:pt>
                <c:pt idx="2296">
                  <c:v>2297</c:v>
                </c:pt>
                <c:pt idx="2297">
                  <c:v>2298</c:v>
                </c:pt>
                <c:pt idx="2298">
                  <c:v>2299</c:v>
                </c:pt>
                <c:pt idx="2299">
                  <c:v>2300</c:v>
                </c:pt>
                <c:pt idx="2300">
                  <c:v>2301</c:v>
                </c:pt>
                <c:pt idx="2301">
                  <c:v>2302</c:v>
                </c:pt>
                <c:pt idx="2302">
                  <c:v>2303</c:v>
                </c:pt>
                <c:pt idx="2303">
                  <c:v>2304</c:v>
                </c:pt>
                <c:pt idx="2304">
                  <c:v>2305</c:v>
                </c:pt>
                <c:pt idx="2305">
                  <c:v>2306</c:v>
                </c:pt>
                <c:pt idx="2306">
                  <c:v>2307</c:v>
                </c:pt>
                <c:pt idx="2307">
                  <c:v>2308</c:v>
                </c:pt>
                <c:pt idx="2308">
                  <c:v>2309</c:v>
                </c:pt>
                <c:pt idx="2309">
                  <c:v>2310</c:v>
                </c:pt>
                <c:pt idx="2310">
                  <c:v>2311</c:v>
                </c:pt>
                <c:pt idx="2311">
                  <c:v>2312</c:v>
                </c:pt>
                <c:pt idx="2312">
                  <c:v>2313</c:v>
                </c:pt>
                <c:pt idx="2313">
                  <c:v>2314</c:v>
                </c:pt>
                <c:pt idx="2314">
                  <c:v>2315</c:v>
                </c:pt>
                <c:pt idx="2315">
                  <c:v>2316</c:v>
                </c:pt>
                <c:pt idx="2316">
                  <c:v>2317</c:v>
                </c:pt>
                <c:pt idx="2317">
                  <c:v>2318</c:v>
                </c:pt>
                <c:pt idx="2318">
                  <c:v>2319</c:v>
                </c:pt>
                <c:pt idx="2319">
                  <c:v>2320</c:v>
                </c:pt>
                <c:pt idx="2320">
                  <c:v>2321</c:v>
                </c:pt>
                <c:pt idx="2321">
                  <c:v>2322</c:v>
                </c:pt>
                <c:pt idx="2322">
                  <c:v>2323</c:v>
                </c:pt>
                <c:pt idx="2323">
                  <c:v>2324</c:v>
                </c:pt>
                <c:pt idx="2324">
                  <c:v>2325</c:v>
                </c:pt>
                <c:pt idx="2325">
                  <c:v>2326</c:v>
                </c:pt>
                <c:pt idx="2326">
                  <c:v>2327</c:v>
                </c:pt>
                <c:pt idx="2327">
                  <c:v>2328</c:v>
                </c:pt>
                <c:pt idx="2328">
                  <c:v>2329</c:v>
                </c:pt>
                <c:pt idx="2329">
                  <c:v>2330</c:v>
                </c:pt>
                <c:pt idx="2330">
                  <c:v>2331</c:v>
                </c:pt>
                <c:pt idx="2331">
                  <c:v>2332</c:v>
                </c:pt>
                <c:pt idx="2332">
                  <c:v>2333</c:v>
                </c:pt>
                <c:pt idx="2333">
                  <c:v>2334</c:v>
                </c:pt>
                <c:pt idx="2334">
                  <c:v>2335</c:v>
                </c:pt>
                <c:pt idx="2335">
                  <c:v>2336</c:v>
                </c:pt>
                <c:pt idx="2336">
                  <c:v>2337</c:v>
                </c:pt>
                <c:pt idx="2337">
                  <c:v>2338</c:v>
                </c:pt>
                <c:pt idx="2338">
                  <c:v>2339</c:v>
                </c:pt>
                <c:pt idx="2339">
                  <c:v>2340</c:v>
                </c:pt>
                <c:pt idx="2340">
                  <c:v>2341</c:v>
                </c:pt>
                <c:pt idx="2341">
                  <c:v>2342</c:v>
                </c:pt>
                <c:pt idx="2342">
                  <c:v>2343</c:v>
                </c:pt>
                <c:pt idx="2343">
                  <c:v>2344</c:v>
                </c:pt>
                <c:pt idx="2344">
                  <c:v>2345</c:v>
                </c:pt>
                <c:pt idx="2345">
                  <c:v>2346</c:v>
                </c:pt>
                <c:pt idx="2346">
                  <c:v>2347</c:v>
                </c:pt>
                <c:pt idx="2347">
                  <c:v>2348</c:v>
                </c:pt>
                <c:pt idx="2348">
                  <c:v>2349</c:v>
                </c:pt>
                <c:pt idx="2349">
                  <c:v>2350</c:v>
                </c:pt>
                <c:pt idx="2350">
                  <c:v>2351</c:v>
                </c:pt>
                <c:pt idx="2351">
                  <c:v>2352</c:v>
                </c:pt>
                <c:pt idx="2352">
                  <c:v>2353</c:v>
                </c:pt>
                <c:pt idx="2353">
                  <c:v>2354</c:v>
                </c:pt>
                <c:pt idx="2354">
                  <c:v>2355</c:v>
                </c:pt>
                <c:pt idx="2355">
                  <c:v>2356</c:v>
                </c:pt>
                <c:pt idx="2356">
                  <c:v>2357</c:v>
                </c:pt>
                <c:pt idx="2357">
                  <c:v>2358</c:v>
                </c:pt>
                <c:pt idx="2358">
                  <c:v>2359</c:v>
                </c:pt>
                <c:pt idx="2359">
                  <c:v>2360</c:v>
                </c:pt>
                <c:pt idx="2360">
                  <c:v>2361</c:v>
                </c:pt>
                <c:pt idx="2361">
                  <c:v>2362</c:v>
                </c:pt>
                <c:pt idx="2362">
                  <c:v>2363</c:v>
                </c:pt>
                <c:pt idx="2363">
                  <c:v>2364</c:v>
                </c:pt>
                <c:pt idx="2364">
                  <c:v>2365</c:v>
                </c:pt>
                <c:pt idx="2365">
                  <c:v>2366</c:v>
                </c:pt>
                <c:pt idx="2366">
                  <c:v>2367</c:v>
                </c:pt>
                <c:pt idx="2367">
                  <c:v>2368</c:v>
                </c:pt>
                <c:pt idx="2368">
                  <c:v>2369</c:v>
                </c:pt>
                <c:pt idx="2369">
                  <c:v>2370</c:v>
                </c:pt>
                <c:pt idx="2370">
                  <c:v>2371</c:v>
                </c:pt>
                <c:pt idx="2371">
                  <c:v>2372</c:v>
                </c:pt>
                <c:pt idx="2372">
                  <c:v>2373</c:v>
                </c:pt>
                <c:pt idx="2373">
                  <c:v>2374</c:v>
                </c:pt>
                <c:pt idx="2374">
                  <c:v>2375</c:v>
                </c:pt>
                <c:pt idx="2375">
                  <c:v>2376</c:v>
                </c:pt>
                <c:pt idx="2376">
                  <c:v>2377</c:v>
                </c:pt>
                <c:pt idx="2377">
                  <c:v>2378</c:v>
                </c:pt>
                <c:pt idx="2378">
                  <c:v>2379</c:v>
                </c:pt>
                <c:pt idx="2379">
                  <c:v>2380</c:v>
                </c:pt>
                <c:pt idx="2380">
                  <c:v>2381</c:v>
                </c:pt>
                <c:pt idx="2381">
                  <c:v>2382</c:v>
                </c:pt>
                <c:pt idx="2382">
                  <c:v>2383</c:v>
                </c:pt>
                <c:pt idx="2383">
                  <c:v>2384</c:v>
                </c:pt>
                <c:pt idx="2384">
                  <c:v>2385</c:v>
                </c:pt>
                <c:pt idx="2385">
                  <c:v>2386</c:v>
                </c:pt>
                <c:pt idx="2386">
                  <c:v>2387</c:v>
                </c:pt>
                <c:pt idx="2387">
                  <c:v>2388</c:v>
                </c:pt>
                <c:pt idx="2388">
                  <c:v>2389</c:v>
                </c:pt>
                <c:pt idx="2389">
                  <c:v>2390</c:v>
                </c:pt>
                <c:pt idx="2390">
                  <c:v>2391</c:v>
                </c:pt>
                <c:pt idx="2391">
                  <c:v>2392</c:v>
                </c:pt>
                <c:pt idx="2392">
                  <c:v>2393</c:v>
                </c:pt>
                <c:pt idx="2393">
                  <c:v>2394</c:v>
                </c:pt>
                <c:pt idx="2394">
                  <c:v>2395</c:v>
                </c:pt>
                <c:pt idx="2395">
                  <c:v>2396</c:v>
                </c:pt>
                <c:pt idx="2396">
                  <c:v>2397</c:v>
                </c:pt>
                <c:pt idx="2397">
                  <c:v>2398</c:v>
                </c:pt>
                <c:pt idx="2398">
                  <c:v>2399</c:v>
                </c:pt>
                <c:pt idx="2399">
                  <c:v>2400</c:v>
                </c:pt>
                <c:pt idx="2400">
                  <c:v>2401</c:v>
                </c:pt>
                <c:pt idx="2401">
                  <c:v>2402</c:v>
                </c:pt>
                <c:pt idx="2402">
                  <c:v>2403</c:v>
                </c:pt>
                <c:pt idx="2403">
                  <c:v>2404</c:v>
                </c:pt>
                <c:pt idx="2404">
                  <c:v>2405</c:v>
                </c:pt>
                <c:pt idx="2405">
                  <c:v>2406</c:v>
                </c:pt>
                <c:pt idx="2406">
                  <c:v>2407</c:v>
                </c:pt>
                <c:pt idx="2407">
                  <c:v>2408</c:v>
                </c:pt>
                <c:pt idx="2408">
                  <c:v>2409</c:v>
                </c:pt>
                <c:pt idx="2409">
                  <c:v>2410</c:v>
                </c:pt>
                <c:pt idx="2410">
                  <c:v>2411</c:v>
                </c:pt>
                <c:pt idx="2411">
                  <c:v>2412</c:v>
                </c:pt>
                <c:pt idx="2412">
                  <c:v>2413</c:v>
                </c:pt>
                <c:pt idx="2413">
                  <c:v>2414</c:v>
                </c:pt>
                <c:pt idx="2414">
                  <c:v>2415</c:v>
                </c:pt>
                <c:pt idx="2415">
                  <c:v>2416</c:v>
                </c:pt>
                <c:pt idx="2416">
                  <c:v>2417</c:v>
                </c:pt>
                <c:pt idx="2417">
                  <c:v>2418</c:v>
                </c:pt>
                <c:pt idx="2418">
                  <c:v>2419</c:v>
                </c:pt>
                <c:pt idx="2419">
                  <c:v>2420</c:v>
                </c:pt>
                <c:pt idx="2420">
                  <c:v>2421</c:v>
                </c:pt>
                <c:pt idx="2421">
                  <c:v>2422</c:v>
                </c:pt>
                <c:pt idx="2422">
                  <c:v>2423</c:v>
                </c:pt>
                <c:pt idx="2423">
                  <c:v>2424</c:v>
                </c:pt>
                <c:pt idx="2424">
                  <c:v>2425</c:v>
                </c:pt>
                <c:pt idx="2425">
                  <c:v>2426</c:v>
                </c:pt>
                <c:pt idx="2426">
                  <c:v>2427</c:v>
                </c:pt>
                <c:pt idx="2427">
                  <c:v>2428</c:v>
                </c:pt>
                <c:pt idx="2428">
                  <c:v>2429</c:v>
                </c:pt>
                <c:pt idx="2429">
                  <c:v>2430</c:v>
                </c:pt>
                <c:pt idx="2430">
                  <c:v>2431</c:v>
                </c:pt>
                <c:pt idx="2431">
                  <c:v>2432</c:v>
                </c:pt>
                <c:pt idx="2432">
                  <c:v>2433</c:v>
                </c:pt>
                <c:pt idx="2433">
                  <c:v>2434</c:v>
                </c:pt>
                <c:pt idx="2434">
                  <c:v>2435</c:v>
                </c:pt>
                <c:pt idx="2435">
                  <c:v>2436</c:v>
                </c:pt>
                <c:pt idx="2436">
                  <c:v>2437</c:v>
                </c:pt>
                <c:pt idx="2437">
                  <c:v>2438</c:v>
                </c:pt>
                <c:pt idx="2438">
                  <c:v>2439</c:v>
                </c:pt>
                <c:pt idx="2439">
                  <c:v>2440</c:v>
                </c:pt>
                <c:pt idx="2440">
                  <c:v>2441</c:v>
                </c:pt>
                <c:pt idx="2441">
                  <c:v>2442</c:v>
                </c:pt>
                <c:pt idx="2442">
                  <c:v>2443</c:v>
                </c:pt>
                <c:pt idx="2443">
                  <c:v>2444</c:v>
                </c:pt>
                <c:pt idx="2444">
                  <c:v>2445</c:v>
                </c:pt>
                <c:pt idx="2445">
                  <c:v>2446</c:v>
                </c:pt>
                <c:pt idx="2446">
                  <c:v>2447</c:v>
                </c:pt>
                <c:pt idx="2447">
                  <c:v>2448</c:v>
                </c:pt>
                <c:pt idx="2448">
                  <c:v>2449</c:v>
                </c:pt>
                <c:pt idx="2449">
                  <c:v>2450</c:v>
                </c:pt>
                <c:pt idx="2450">
                  <c:v>2451</c:v>
                </c:pt>
                <c:pt idx="2451">
                  <c:v>2452</c:v>
                </c:pt>
                <c:pt idx="2452">
                  <c:v>2453</c:v>
                </c:pt>
                <c:pt idx="2453">
                  <c:v>2454</c:v>
                </c:pt>
                <c:pt idx="2454">
                  <c:v>2455</c:v>
                </c:pt>
                <c:pt idx="2455">
                  <c:v>2456</c:v>
                </c:pt>
                <c:pt idx="2456">
                  <c:v>2457</c:v>
                </c:pt>
                <c:pt idx="2457">
                  <c:v>2458</c:v>
                </c:pt>
                <c:pt idx="2458">
                  <c:v>2459</c:v>
                </c:pt>
                <c:pt idx="2459">
                  <c:v>2460</c:v>
                </c:pt>
                <c:pt idx="2460">
                  <c:v>2461</c:v>
                </c:pt>
                <c:pt idx="2461">
                  <c:v>2462</c:v>
                </c:pt>
                <c:pt idx="2462">
                  <c:v>2463</c:v>
                </c:pt>
                <c:pt idx="2463">
                  <c:v>2464</c:v>
                </c:pt>
                <c:pt idx="2464">
                  <c:v>2465</c:v>
                </c:pt>
                <c:pt idx="2465">
                  <c:v>2466</c:v>
                </c:pt>
                <c:pt idx="2466">
                  <c:v>2467</c:v>
                </c:pt>
                <c:pt idx="2467">
                  <c:v>2468</c:v>
                </c:pt>
                <c:pt idx="2468">
                  <c:v>2469</c:v>
                </c:pt>
                <c:pt idx="2469">
                  <c:v>2470</c:v>
                </c:pt>
                <c:pt idx="2470">
                  <c:v>2471</c:v>
                </c:pt>
                <c:pt idx="2471">
                  <c:v>2472</c:v>
                </c:pt>
                <c:pt idx="2472">
                  <c:v>2473</c:v>
                </c:pt>
                <c:pt idx="2473">
                  <c:v>2474</c:v>
                </c:pt>
                <c:pt idx="2474">
                  <c:v>2475</c:v>
                </c:pt>
                <c:pt idx="2475">
                  <c:v>2476</c:v>
                </c:pt>
                <c:pt idx="2476">
                  <c:v>2477</c:v>
                </c:pt>
                <c:pt idx="2477">
                  <c:v>2478</c:v>
                </c:pt>
                <c:pt idx="2478">
                  <c:v>2479</c:v>
                </c:pt>
                <c:pt idx="2479">
                  <c:v>2480</c:v>
                </c:pt>
                <c:pt idx="2480">
                  <c:v>2481</c:v>
                </c:pt>
                <c:pt idx="2481">
                  <c:v>2482</c:v>
                </c:pt>
                <c:pt idx="2482">
                  <c:v>2483</c:v>
                </c:pt>
                <c:pt idx="2483">
                  <c:v>2484</c:v>
                </c:pt>
                <c:pt idx="2484">
                  <c:v>2485</c:v>
                </c:pt>
                <c:pt idx="2485">
                  <c:v>2486</c:v>
                </c:pt>
                <c:pt idx="2486">
                  <c:v>2487</c:v>
                </c:pt>
                <c:pt idx="2487">
                  <c:v>2488</c:v>
                </c:pt>
                <c:pt idx="2488">
                  <c:v>2489</c:v>
                </c:pt>
                <c:pt idx="2489">
                  <c:v>2490</c:v>
                </c:pt>
                <c:pt idx="2490">
                  <c:v>2491</c:v>
                </c:pt>
                <c:pt idx="2491">
                  <c:v>2492</c:v>
                </c:pt>
                <c:pt idx="2492">
                  <c:v>2493</c:v>
                </c:pt>
                <c:pt idx="2493">
                  <c:v>2494</c:v>
                </c:pt>
                <c:pt idx="2494">
                  <c:v>2495</c:v>
                </c:pt>
                <c:pt idx="2495">
                  <c:v>2496</c:v>
                </c:pt>
                <c:pt idx="2496">
                  <c:v>2497</c:v>
                </c:pt>
                <c:pt idx="2497">
                  <c:v>2498</c:v>
                </c:pt>
                <c:pt idx="2498">
                  <c:v>2499</c:v>
                </c:pt>
                <c:pt idx="2499">
                  <c:v>2500</c:v>
                </c:pt>
                <c:pt idx="2500">
                  <c:v>2501</c:v>
                </c:pt>
                <c:pt idx="2501">
                  <c:v>2502</c:v>
                </c:pt>
                <c:pt idx="2502">
                  <c:v>2503</c:v>
                </c:pt>
                <c:pt idx="2503">
                  <c:v>2504</c:v>
                </c:pt>
                <c:pt idx="2504">
                  <c:v>2505</c:v>
                </c:pt>
                <c:pt idx="2505">
                  <c:v>2506</c:v>
                </c:pt>
                <c:pt idx="2506">
                  <c:v>2507</c:v>
                </c:pt>
                <c:pt idx="2507">
                  <c:v>2508</c:v>
                </c:pt>
                <c:pt idx="2508">
                  <c:v>2509</c:v>
                </c:pt>
                <c:pt idx="2509">
                  <c:v>2510</c:v>
                </c:pt>
                <c:pt idx="2510">
                  <c:v>2511</c:v>
                </c:pt>
                <c:pt idx="2511">
                  <c:v>2512</c:v>
                </c:pt>
                <c:pt idx="2512">
                  <c:v>2513</c:v>
                </c:pt>
                <c:pt idx="2513">
                  <c:v>2514</c:v>
                </c:pt>
                <c:pt idx="2514">
                  <c:v>2515</c:v>
                </c:pt>
                <c:pt idx="2515">
                  <c:v>2516</c:v>
                </c:pt>
                <c:pt idx="2516">
                  <c:v>2517</c:v>
                </c:pt>
                <c:pt idx="2517">
                  <c:v>2518</c:v>
                </c:pt>
                <c:pt idx="2518">
                  <c:v>2519</c:v>
                </c:pt>
                <c:pt idx="2519">
                  <c:v>2520</c:v>
                </c:pt>
                <c:pt idx="2520">
                  <c:v>2521</c:v>
                </c:pt>
                <c:pt idx="2521">
                  <c:v>2522</c:v>
                </c:pt>
                <c:pt idx="2522">
                  <c:v>2523</c:v>
                </c:pt>
                <c:pt idx="2523">
                  <c:v>2524</c:v>
                </c:pt>
                <c:pt idx="2524">
                  <c:v>2525</c:v>
                </c:pt>
                <c:pt idx="2525">
                  <c:v>2526</c:v>
                </c:pt>
                <c:pt idx="2526">
                  <c:v>2527</c:v>
                </c:pt>
                <c:pt idx="2527">
                  <c:v>2528</c:v>
                </c:pt>
                <c:pt idx="2528">
                  <c:v>2529</c:v>
                </c:pt>
                <c:pt idx="2529">
                  <c:v>2530</c:v>
                </c:pt>
                <c:pt idx="2530">
                  <c:v>2531</c:v>
                </c:pt>
                <c:pt idx="2531">
                  <c:v>2532</c:v>
                </c:pt>
                <c:pt idx="2532">
                  <c:v>2533</c:v>
                </c:pt>
                <c:pt idx="2533">
                  <c:v>2534</c:v>
                </c:pt>
                <c:pt idx="2534">
                  <c:v>2535</c:v>
                </c:pt>
                <c:pt idx="2535">
                  <c:v>2536</c:v>
                </c:pt>
                <c:pt idx="2536">
                  <c:v>2537</c:v>
                </c:pt>
                <c:pt idx="2537">
                  <c:v>2538</c:v>
                </c:pt>
                <c:pt idx="2538">
                  <c:v>2539</c:v>
                </c:pt>
                <c:pt idx="2539">
                  <c:v>2540</c:v>
                </c:pt>
                <c:pt idx="2540">
                  <c:v>2541</c:v>
                </c:pt>
                <c:pt idx="2541">
                  <c:v>2542</c:v>
                </c:pt>
                <c:pt idx="2542">
                  <c:v>2543</c:v>
                </c:pt>
                <c:pt idx="2543">
                  <c:v>2544</c:v>
                </c:pt>
                <c:pt idx="2544">
                  <c:v>2545</c:v>
                </c:pt>
                <c:pt idx="2545">
                  <c:v>2546</c:v>
                </c:pt>
                <c:pt idx="2546">
                  <c:v>2547</c:v>
                </c:pt>
                <c:pt idx="2547">
                  <c:v>2548</c:v>
                </c:pt>
                <c:pt idx="2548">
                  <c:v>2549</c:v>
                </c:pt>
                <c:pt idx="2549">
                  <c:v>2550</c:v>
                </c:pt>
                <c:pt idx="2550">
                  <c:v>2551</c:v>
                </c:pt>
                <c:pt idx="2551">
                  <c:v>2552</c:v>
                </c:pt>
                <c:pt idx="2552">
                  <c:v>2553</c:v>
                </c:pt>
                <c:pt idx="2553">
                  <c:v>2554</c:v>
                </c:pt>
                <c:pt idx="2554">
                  <c:v>2555</c:v>
                </c:pt>
                <c:pt idx="2555">
                  <c:v>2556</c:v>
                </c:pt>
                <c:pt idx="2556">
                  <c:v>2557</c:v>
                </c:pt>
                <c:pt idx="2557">
                  <c:v>2558</c:v>
                </c:pt>
                <c:pt idx="2558">
                  <c:v>2559</c:v>
                </c:pt>
                <c:pt idx="2559">
                  <c:v>2560</c:v>
                </c:pt>
                <c:pt idx="2560">
                  <c:v>2561</c:v>
                </c:pt>
                <c:pt idx="2561">
                  <c:v>2562</c:v>
                </c:pt>
                <c:pt idx="2562">
                  <c:v>2563</c:v>
                </c:pt>
                <c:pt idx="2563">
                  <c:v>2564</c:v>
                </c:pt>
                <c:pt idx="2564">
                  <c:v>2565</c:v>
                </c:pt>
                <c:pt idx="2565">
                  <c:v>2566</c:v>
                </c:pt>
                <c:pt idx="2566">
                  <c:v>2567</c:v>
                </c:pt>
                <c:pt idx="2567">
                  <c:v>2568</c:v>
                </c:pt>
                <c:pt idx="2568">
                  <c:v>2569</c:v>
                </c:pt>
                <c:pt idx="2569">
                  <c:v>2570</c:v>
                </c:pt>
                <c:pt idx="2570">
                  <c:v>2571</c:v>
                </c:pt>
                <c:pt idx="2571">
                  <c:v>2572</c:v>
                </c:pt>
                <c:pt idx="2572">
                  <c:v>2573</c:v>
                </c:pt>
                <c:pt idx="2573">
                  <c:v>2574</c:v>
                </c:pt>
                <c:pt idx="2574">
                  <c:v>2575</c:v>
                </c:pt>
                <c:pt idx="2575">
                  <c:v>2576</c:v>
                </c:pt>
                <c:pt idx="2576">
                  <c:v>2577</c:v>
                </c:pt>
                <c:pt idx="2577">
                  <c:v>2578</c:v>
                </c:pt>
                <c:pt idx="2578">
                  <c:v>2579</c:v>
                </c:pt>
                <c:pt idx="2579">
                  <c:v>2580</c:v>
                </c:pt>
                <c:pt idx="2580">
                  <c:v>2581</c:v>
                </c:pt>
                <c:pt idx="2581">
                  <c:v>2582</c:v>
                </c:pt>
                <c:pt idx="2582">
                  <c:v>2583</c:v>
                </c:pt>
                <c:pt idx="2583">
                  <c:v>2584</c:v>
                </c:pt>
                <c:pt idx="2584">
                  <c:v>2585</c:v>
                </c:pt>
                <c:pt idx="2585">
                  <c:v>2586</c:v>
                </c:pt>
                <c:pt idx="2586">
                  <c:v>2587</c:v>
                </c:pt>
                <c:pt idx="2587">
                  <c:v>2588</c:v>
                </c:pt>
                <c:pt idx="2588">
                  <c:v>2589</c:v>
                </c:pt>
                <c:pt idx="2589">
                  <c:v>2590</c:v>
                </c:pt>
                <c:pt idx="2590">
                  <c:v>2591</c:v>
                </c:pt>
                <c:pt idx="2591">
                  <c:v>2592</c:v>
                </c:pt>
                <c:pt idx="2592">
                  <c:v>2593</c:v>
                </c:pt>
                <c:pt idx="2593">
                  <c:v>2594</c:v>
                </c:pt>
                <c:pt idx="2594">
                  <c:v>2595</c:v>
                </c:pt>
                <c:pt idx="2595">
                  <c:v>2596</c:v>
                </c:pt>
                <c:pt idx="2596">
                  <c:v>2597</c:v>
                </c:pt>
                <c:pt idx="2597">
                  <c:v>2598</c:v>
                </c:pt>
                <c:pt idx="2598">
                  <c:v>2599</c:v>
                </c:pt>
                <c:pt idx="2599">
                  <c:v>2600</c:v>
                </c:pt>
                <c:pt idx="2600">
                  <c:v>2601</c:v>
                </c:pt>
                <c:pt idx="2601">
                  <c:v>2602</c:v>
                </c:pt>
                <c:pt idx="2602">
                  <c:v>2603</c:v>
                </c:pt>
                <c:pt idx="2603">
                  <c:v>2604</c:v>
                </c:pt>
                <c:pt idx="2604">
                  <c:v>2605</c:v>
                </c:pt>
                <c:pt idx="2605">
                  <c:v>2606</c:v>
                </c:pt>
                <c:pt idx="2606">
                  <c:v>2607</c:v>
                </c:pt>
                <c:pt idx="2607">
                  <c:v>2608</c:v>
                </c:pt>
                <c:pt idx="2608">
                  <c:v>2609</c:v>
                </c:pt>
                <c:pt idx="2609">
                  <c:v>2610</c:v>
                </c:pt>
                <c:pt idx="2610">
                  <c:v>2611</c:v>
                </c:pt>
                <c:pt idx="2611">
                  <c:v>2612</c:v>
                </c:pt>
                <c:pt idx="2612">
                  <c:v>2613</c:v>
                </c:pt>
                <c:pt idx="2613">
                  <c:v>2614</c:v>
                </c:pt>
                <c:pt idx="2614">
                  <c:v>2615</c:v>
                </c:pt>
                <c:pt idx="2615">
                  <c:v>2616</c:v>
                </c:pt>
                <c:pt idx="2616">
                  <c:v>2617</c:v>
                </c:pt>
                <c:pt idx="2617">
                  <c:v>2618</c:v>
                </c:pt>
                <c:pt idx="2618">
                  <c:v>2619</c:v>
                </c:pt>
                <c:pt idx="2619">
                  <c:v>2620</c:v>
                </c:pt>
                <c:pt idx="2620">
                  <c:v>2621</c:v>
                </c:pt>
                <c:pt idx="2621">
                  <c:v>2622</c:v>
                </c:pt>
                <c:pt idx="2622">
                  <c:v>2623</c:v>
                </c:pt>
                <c:pt idx="2623">
                  <c:v>2624</c:v>
                </c:pt>
                <c:pt idx="2624">
                  <c:v>2625</c:v>
                </c:pt>
                <c:pt idx="2625">
                  <c:v>2626</c:v>
                </c:pt>
                <c:pt idx="2626">
                  <c:v>2627</c:v>
                </c:pt>
                <c:pt idx="2627">
                  <c:v>2628</c:v>
                </c:pt>
                <c:pt idx="2628">
                  <c:v>2629</c:v>
                </c:pt>
                <c:pt idx="2629">
                  <c:v>2630</c:v>
                </c:pt>
                <c:pt idx="2630">
                  <c:v>2631</c:v>
                </c:pt>
                <c:pt idx="2631">
                  <c:v>2632</c:v>
                </c:pt>
                <c:pt idx="2632">
                  <c:v>2633</c:v>
                </c:pt>
                <c:pt idx="2633">
                  <c:v>2634</c:v>
                </c:pt>
                <c:pt idx="2634">
                  <c:v>2635</c:v>
                </c:pt>
                <c:pt idx="2635">
                  <c:v>2636</c:v>
                </c:pt>
                <c:pt idx="2636">
                  <c:v>2637</c:v>
                </c:pt>
                <c:pt idx="2637">
                  <c:v>2638</c:v>
                </c:pt>
                <c:pt idx="2638">
                  <c:v>2639</c:v>
                </c:pt>
                <c:pt idx="2639">
                  <c:v>2640</c:v>
                </c:pt>
                <c:pt idx="2640">
                  <c:v>2641</c:v>
                </c:pt>
                <c:pt idx="2641">
                  <c:v>2642</c:v>
                </c:pt>
                <c:pt idx="2642">
                  <c:v>2643</c:v>
                </c:pt>
                <c:pt idx="2643">
                  <c:v>2644</c:v>
                </c:pt>
                <c:pt idx="2644">
                  <c:v>2645</c:v>
                </c:pt>
                <c:pt idx="2645">
                  <c:v>2646</c:v>
                </c:pt>
                <c:pt idx="2646">
                  <c:v>2647</c:v>
                </c:pt>
                <c:pt idx="2647">
                  <c:v>2648</c:v>
                </c:pt>
                <c:pt idx="2648">
                  <c:v>2649</c:v>
                </c:pt>
                <c:pt idx="2649">
                  <c:v>2650</c:v>
                </c:pt>
                <c:pt idx="2650">
                  <c:v>2651</c:v>
                </c:pt>
                <c:pt idx="2651">
                  <c:v>2652</c:v>
                </c:pt>
                <c:pt idx="2652">
                  <c:v>2653</c:v>
                </c:pt>
                <c:pt idx="2653">
                  <c:v>2654</c:v>
                </c:pt>
                <c:pt idx="2654">
                  <c:v>2655</c:v>
                </c:pt>
                <c:pt idx="2655">
                  <c:v>2656</c:v>
                </c:pt>
                <c:pt idx="2656">
                  <c:v>2657</c:v>
                </c:pt>
                <c:pt idx="2657">
                  <c:v>2658</c:v>
                </c:pt>
                <c:pt idx="2658">
                  <c:v>2659</c:v>
                </c:pt>
                <c:pt idx="2659">
                  <c:v>2660</c:v>
                </c:pt>
                <c:pt idx="2660">
                  <c:v>2661</c:v>
                </c:pt>
                <c:pt idx="2661">
                  <c:v>2662</c:v>
                </c:pt>
                <c:pt idx="2662">
                  <c:v>2663</c:v>
                </c:pt>
                <c:pt idx="2663">
                  <c:v>2664</c:v>
                </c:pt>
                <c:pt idx="2664">
                  <c:v>2665</c:v>
                </c:pt>
                <c:pt idx="2665">
                  <c:v>2666</c:v>
                </c:pt>
                <c:pt idx="2666">
                  <c:v>2667</c:v>
                </c:pt>
                <c:pt idx="2667">
                  <c:v>2668</c:v>
                </c:pt>
                <c:pt idx="2668">
                  <c:v>2669</c:v>
                </c:pt>
                <c:pt idx="2669">
                  <c:v>2670</c:v>
                </c:pt>
                <c:pt idx="2670">
                  <c:v>2671</c:v>
                </c:pt>
                <c:pt idx="2671">
                  <c:v>2672</c:v>
                </c:pt>
                <c:pt idx="2672">
                  <c:v>2673</c:v>
                </c:pt>
                <c:pt idx="2673">
                  <c:v>2674</c:v>
                </c:pt>
                <c:pt idx="2674">
                  <c:v>2675</c:v>
                </c:pt>
                <c:pt idx="2675">
                  <c:v>2676</c:v>
                </c:pt>
                <c:pt idx="2676">
                  <c:v>2677</c:v>
                </c:pt>
                <c:pt idx="2677">
                  <c:v>2678</c:v>
                </c:pt>
                <c:pt idx="2678">
                  <c:v>2679</c:v>
                </c:pt>
                <c:pt idx="2679">
                  <c:v>2680</c:v>
                </c:pt>
                <c:pt idx="2680">
                  <c:v>2681</c:v>
                </c:pt>
                <c:pt idx="2681">
                  <c:v>2682</c:v>
                </c:pt>
                <c:pt idx="2682">
                  <c:v>2683</c:v>
                </c:pt>
                <c:pt idx="2683">
                  <c:v>2684</c:v>
                </c:pt>
                <c:pt idx="2684">
                  <c:v>2685</c:v>
                </c:pt>
                <c:pt idx="2685">
                  <c:v>2686</c:v>
                </c:pt>
                <c:pt idx="2686">
                  <c:v>2687</c:v>
                </c:pt>
                <c:pt idx="2687">
                  <c:v>2688</c:v>
                </c:pt>
                <c:pt idx="2688">
                  <c:v>2689</c:v>
                </c:pt>
                <c:pt idx="2689">
                  <c:v>2690</c:v>
                </c:pt>
                <c:pt idx="2690">
                  <c:v>2691</c:v>
                </c:pt>
                <c:pt idx="2691">
                  <c:v>2692</c:v>
                </c:pt>
                <c:pt idx="2692">
                  <c:v>2693</c:v>
                </c:pt>
                <c:pt idx="2693">
                  <c:v>2694</c:v>
                </c:pt>
                <c:pt idx="2694">
                  <c:v>2695</c:v>
                </c:pt>
                <c:pt idx="2695">
                  <c:v>2696</c:v>
                </c:pt>
                <c:pt idx="2696">
                  <c:v>2697</c:v>
                </c:pt>
                <c:pt idx="2697">
                  <c:v>2698</c:v>
                </c:pt>
                <c:pt idx="2698">
                  <c:v>2699</c:v>
                </c:pt>
                <c:pt idx="2699">
                  <c:v>2700</c:v>
                </c:pt>
                <c:pt idx="2700">
                  <c:v>2701</c:v>
                </c:pt>
                <c:pt idx="2701">
                  <c:v>2702</c:v>
                </c:pt>
                <c:pt idx="2702">
                  <c:v>2703</c:v>
                </c:pt>
                <c:pt idx="2703">
                  <c:v>2704</c:v>
                </c:pt>
                <c:pt idx="2704">
                  <c:v>2705</c:v>
                </c:pt>
                <c:pt idx="2705">
                  <c:v>2706</c:v>
                </c:pt>
                <c:pt idx="2706">
                  <c:v>2707</c:v>
                </c:pt>
                <c:pt idx="2707">
                  <c:v>2708</c:v>
                </c:pt>
                <c:pt idx="2708">
                  <c:v>2709</c:v>
                </c:pt>
                <c:pt idx="2709">
                  <c:v>2710</c:v>
                </c:pt>
                <c:pt idx="2710">
                  <c:v>2711</c:v>
                </c:pt>
                <c:pt idx="2711">
                  <c:v>2712</c:v>
                </c:pt>
                <c:pt idx="2712">
                  <c:v>2713</c:v>
                </c:pt>
                <c:pt idx="2713">
                  <c:v>2714</c:v>
                </c:pt>
                <c:pt idx="2714">
                  <c:v>2715</c:v>
                </c:pt>
                <c:pt idx="2715">
                  <c:v>2716</c:v>
                </c:pt>
                <c:pt idx="2716">
                  <c:v>2717</c:v>
                </c:pt>
                <c:pt idx="2717">
                  <c:v>2718</c:v>
                </c:pt>
                <c:pt idx="2718">
                  <c:v>2719</c:v>
                </c:pt>
                <c:pt idx="2719">
                  <c:v>2720</c:v>
                </c:pt>
                <c:pt idx="2720">
                  <c:v>2721</c:v>
                </c:pt>
                <c:pt idx="2721">
                  <c:v>2722</c:v>
                </c:pt>
                <c:pt idx="2722">
                  <c:v>2723</c:v>
                </c:pt>
                <c:pt idx="2723">
                  <c:v>2724</c:v>
                </c:pt>
                <c:pt idx="2724">
                  <c:v>2725</c:v>
                </c:pt>
                <c:pt idx="2725">
                  <c:v>2726</c:v>
                </c:pt>
                <c:pt idx="2726">
                  <c:v>2727</c:v>
                </c:pt>
                <c:pt idx="2727">
                  <c:v>2728</c:v>
                </c:pt>
                <c:pt idx="2728">
                  <c:v>2729</c:v>
                </c:pt>
                <c:pt idx="2729">
                  <c:v>2730</c:v>
                </c:pt>
                <c:pt idx="2730">
                  <c:v>2731</c:v>
                </c:pt>
                <c:pt idx="2731">
                  <c:v>2732</c:v>
                </c:pt>
                <c:pt idx="2732">
                  <c:v>2733</c:v>
                </c:pt>
                <c:pt idx="2733">
                  <c:v>2734</c:v>
                </c:pt>
                <c:pt idx="2734">
                  <c:v>2735</c:v>
                </c:pt>
                <c:pt idx="2735">
                  <c:v>2736</c:v>
                </c:pt>
                <c:pt idx="2736">
                  <c:v>2737</c:v>
                </c:pt>
                <c:pt idx="2737">
                  <c:v>2738</c:v>
                </c:pt>
                <c:pt idx="2738">
                  <c:v>2739</c:v>
                </c:pt>
                <c:pt idx="2739">
                  <c:v>2740</c:v>
                </c:pt>
                <c:pt idx="2740">
                  <c:v>2741</c:v>
                </c:pt>
                <c:pt idx="2741">
                  <c:v>2742</c:v>
                </c:pt>
                <c:pt idx="2742">
                  <c:v>2743</c:v>
                </c:pt>
                <c:pt idx="2743">
                  <c:v>2744</c:v>
                </c:pt>
                <c:pt idx="2744">
                  <c:v>2745</c:v>
                </c:pt>
                <c:pt idx="2745">
                  <c:v>2746</c:v>
                </c:pt>
                <c:pt idx="2746">
                  <c:v>2747</c:v>
                </c:pt>
                <c:pt idx="2747">
                  <c:v>2748</c:v>
                </c:pt>
                <c:pt idx="2748">
                  <c:v>2749</c:v>
                </c:pt>
                <c:pt idx="2749">
                  <c:v>2750</c:v>
                </c:pt>
                <c:pt idx="2750">
                  <c:v>2751</c:v>
                </c:pt>
                <c:pt idx="2751">
                  <c:v>2752</c:v>
                </c:pt>
                <c:pt idx="2752">
                  <c:v>2753</c:v>
                </c:pt>
                <c:pt idx="2753">
                  <c:v>2754</c:v>
                </c:pt>
                <c:pt idx="2754">
                  <c:v>2755</c:v>
                </c:pt>
                <c:pt idx="2755">
                  <c:v>2756</c:v>
                </c:pt>
                <c:pt idx="2756">
                  <c:v>2757</c:v>
                </c:pt>
                <c:pt idx="2757">
                  <c:v>2758</c:v>
                </c:pt>
                <c:pt idx="2758">
                  <c:v>2759</c:v>
                </c:pt>
                <c:pt idx="2759">
                  <c:v>2760</c:v>
                </c:pt>
                <c:pt idx="2760">
                  <c:v>2761</c:v>
                </c:pt>
                <c:pt idx="2761">
                  <c:v>2762</c:v>
                </c:pt>
                <c:pt idx="2762">
                  <c:v>2763</c:v>
                </c:pt>
                <c:pt idx="2763">
                  <c:v>2764</c:v>
                </c:pt>
                <c:pt idx="2764">
                  <c:v>2765</c:v>
                </c:pt>
                <c:pt idx="2765">
                  <c:v>2766</c:v>
                </c:pt>
                <c:pt idx="2766">
                  <c:v>2767</c:v>
                </c:pt>
                <c:pt idx="2767">
                  <c:v>2768</c:v>
                </c:pt>
                <c:pt idx="2768">
                  <c:v>2769</c:v>
                </c:pt>
                <c:pt idx="2769">
                  <c:v>2770</c:v>
                </c:pt>
                <c:pt idx="2770">
                  <c:v>2771</c:v>
                </c:pt>
                <c:pt idx="2771">
                  <c:v>2772</c:v>
                </c:pt>
                <c:pt idx="2772">
                  <c:v>2773</c:v>
                </c:pt>
                <c:pt idx="2773">
                  <c:v>2774</c:v>
                </c:pt>
                <c:pt idx="2774">
                  <c:v>2775</c:v>
                </c:pt>
                <c:pt idx="2775">
                  <c:v>2776</c:v>
                </c:pt>
                <c:pt idx="2776">
                  <c:v>2777</c:v>
                </c:pt>
                <c:pt idx="2777">
                  <c:v>2778</c:v>
                </c:pt>
                <c:pt idx="2778">
                  <c:v>2779</c:v>
                </c:pt>
                <c:pt idx="2779">
                  <c:v>2780</c:v>
                </c:pt>
                <c:pt idx="2780">
                  <c:v>2781</c:v>
                </c:pt>
                <c:pt idx="2781">
                  <c:v>2782</c:v>
                </c:pt>
                <c:pt idx="2782">
                  <c:v>2783</c:v>
                </c:pt>
                <c:pt idx="2783">
                  <c:v>2784</c:v>
                </c:pt>
                <c:pt idx="2784">
                  <c:v>2785</c:v>
                </c:pt>
                <c:pt idx="2785">
                  <c:v>2786</c:v>
                </c:pt>
                <c:pt idx="2786">
                  <c:v>2787</c:v>
                </c:pt>
                <c:pt idx="2787">
                  <c:v>2788</c:v>
                </c:pt>
                <c:pt idx="2788">
                  <c:v>2789</c:v>
                </c:pt>
                <c:pt idx="2789">
                  <c:v>2790</c:v>
                </c:pt>
                <c:pt idx="2790">
                  <c:v>2791</c:v>
                </c:pt>
                <c:pt idx="2791">
                  <c:v>2792</c:v>
                </c:pt>
                <c:pt idx="2792">
                  <c:v>2793</c:v>
                </c:pt>
                <c:pt idx="2793">
                  <c:v>2794</c:v>
                </c:pt>
                <c:pt idx="2794">
                  <c:v>2795</c:v>
                </c:pt>
                <c:pt idx="2795">
                  <c:v>2796</c:v>
                </c:pt>
                <c:pt idx="2796">
                  <c:v>2797</c:v>
                </c:pt>
                <c:pt idx="2797">
                  <c:v>2798</c:v>
                </c:pt>
                <c:pt idx="2798">
                  <c:v>2799</c:v>
                </c:pt>
                <c:pt idx="2799">
                  <c:v>2800</c:v>
                </c:pt>
                <c:pt idx="2800">
                  <c:v>2801</c:v>
                </c:pt>
                <c:pt idx="2801">
                  <c:v>2802</c:v>
                </c:pt>
                <c:pt idx="2802">
                  <c:v>2803</c:v>
                </c:pt>
                <c:pt idx="2803">
                  <c:v>2804</c:v>
                </c:pt>
                <c:pt idx="2804">
                  <c:v>2805</c:v>
                </c:pt>
                <c:pt idx="2805">
                  <c:v>2806</c:v>
                </c:pt>
                <c:pt idx="2806">
                  <c:v>2807</c:v>
                </c:pt>
                <c:pt idx="2807">
                  <c:v>2808</c:v>
                </c:pt>
                <c:pt idx="2808">
                  <c:v>2809</c:v>
                </c:pt>
                <c:pt idx="2809">
                  <c:v>2810</c:v>
                </c:pt>
                <c:pt idx="2810">
                  <c:v>2811</c:v>
                </c:pt>
                <c:pt idx="2811">
                  <c:v>2812</c:v>
                </c:pt>
                <c:pt idx="2812">
                  <c:v>2813</c:v>
                </c:pt>
                <c:pt idx="2813">
                  <c:v>2814</c:v>
                </c:pt>
                <c:pt idx="2814">
                  <c:v>2815</c:v>
                </c:pt>
                <c:pt idx="2815">
                  <c:v>2816</c:v>
                </c:pt>
                <c:pt idx="2816">
                  <c:v>2817</c:v>
                </c:pt>
                <c:pt idx="2817">
                  <c:v>2818</c:v>
                </c:pt>
                <c:pt idx="2818">
                  <c:v>2819</c:v>
                </c:pt>
                <c:pt idx="2819">
                  <c:v>2820</c:v>
                </c:pt>
                <c:pt idx="2820">
                  <c:v>2821</c:v>
                </c:pt>
                <c:pt idx="2821">
                  <c:v>2822</c:v>
                </c:pt>
                <c:pt idx="2822">
                  <c:v>2823</c:v>
                </c:pt>
                <c:pt idx="2823">
                  <c:v>2824</c:v>
                </c:pt>
                <c:pt idx="2824">
                  <c:v>2825</c:v>
                </c:pt>
                <c:pt idx="2825">
                  <c:v>2826</c:v>
                </c:pt>
                <c:pt idx="2826">
                  <c:v>2827</c:v>
                </c:pt>
                <c:pt idx="2827">
                  <c:v>2828</c:v>
                </c:pt>
                <c:pt idx="2828">
                  <c:v>2829</c:v>
                </c:pt>
                <c:pt idx="2829">
                  <c:v>2830</c:v>
                </c:pt>
                <c:pt idx="2830">
                  <c:v>2831</c:v>
                </c:pt>
                <c:pt idx="2831">
                  <c:v>2832</c:v>
                </c:pt>
                <c:pt idx="2832">
                  <c:v>2833</c:v>
                </c:pt>
                <c:pt idx="2833">
                  <c:v>2834</c:v>
                </c:pt>
                <c:pt idx="2834">
                  <c:v>2835</c:v>
                </c:pt>
                <c:pt idx="2835">
                  <c:v>2836</c:v>
                </c:pt>
                <c:pt idx="2836">
                  <c:v>2837</c:v>
                </c:pt>
                <c:pt idx="2837">
                  <c:v>2838</c:v>
                </c:pt>
                <c:pt idx="2838">
                  <c:v>2839</c:v>
                </c:pt>
                <c:pt idx="2839">
                  <c:v>2840</c:v>
                </c:pt>
                <c:pt idx="2840">
                  <c:v>2841</c:v>
                </c:pt>
                <c:pt idx="2841">
                  <c:v>2842</c:v>
                </c:pt>
                <c:pt idx="2842">
                  <c:v>2843</c:v>
                </c:pt>
                <c:pt idx="2843">
                  <c:v>2844</c:v>
                </c:pt>
                <c:pt idx="2844">
                  <c:v>2845</c:v>
                </c:pt>
                <c:pt idx="2845">
                  <c:v>2846</c:v>
                </c:pt>
                <c:pt idx="2846">
                  <c:v>2847</c:v>
                </c:pt>
                <c:pt idx="2847">
                  <c:v>2848</c:v>
                </c:pt>
                <c:pt idx="2848">
                  <c:v>2849</c:v>
                </c:pt>
                <c:pt idx="2849">
                  <c:v>2850</c:v>
                </c:pt>
                <c:pt idx="2850">
                  <c:v>2851</c:v>
                </c:pt>
                <c:pt idx="2851">
                  <c:v>2852</c:v>
                </c:pt>
                <c:pt idx="2852">
                  <c:v>2853</c:v>
                </c:pt>
                <c:pt idx="2853">
                  <c:v>2854</c:v>
                </c:pt>
                <c:pt idx="2854">
                  <c:v>2855</c:v>
                </c:pt>
                <c:pt idx="2855">
                  <c:v>2856</c:v>
                </c:pt>
                <c:pt idx="2856">
                  <c:v>2857</c:v>
                </c:pt>
                <c:pt idx="2857">
                  <c:v>2858</c:v>
                </c:pt>
                <c:pt idx="2858">
                  <c:v>2859</c:v>
                </c:pt>
                <c:pt idx="2859">
                  <c:v>2860</c:v>
                </c:pt>
                <c:pt idx="2860">
                  <c:v>2861</c:v>
                </c:pt>
                <c:pt idx="2861">
                  <c:v>2862</c:v>
                </c:pt>
                <c:pt idx="2862">
                  <c:v>2863</c:v>
                </c:pt>
                <c:pt idx="2863">
                  <c:v>2864</c:v>
                </c:pt>
                <c:pt idx="2864">
                  <c:v>2865</c:v>
                </c:pt>
                <c:pt idx="2865">
                  <c:v>2866</c:v>
                </c:pt>
                <c:pt idx="2866">
                  <c:v>2867</c:v>
                </c:pt>
                <c:pt idx="2867">
                  <c:v>2868</c:v>
                </c:pt>
                <c:pt idx="2868">
                  <c:v>2869</c:v>
                </c:pt>
                <c:pt idx="2869">
                  <c:v>2870</c:v>
                </c:pt>
                <c:pt idx="2870">
                  <c:v>2871</c:v>
                </c:pt>
                <c:pt idx="2871">
                  <c:v>2872</c:v>
                </c:pt>
                <c:pt idx="2872">
                  <c:v>2873</c:v>
                </c:pt>
                <c:pt idx="2873">
                  <c:v>2874</c:v>
                </c:pt>
                <c:pt idx="2874">
                  <c:v>2875</c:v>
                </c:pt>
                <c:pt idx="2875">
                  <c:v>2876</c:v>
                </c:pt>
                <c:pt idx="2876">
                  <c:v>2877</c:v>
                </c:pt>
                <c:pt idx="2877">
                  <c:v>2878</c:v>
                </c:pt>
                <c:pt idx="2878">
                  <c:v>2879</c:v>
                </c:pt>
                <c:pt idx="2879">
                  <c:v>2880</c:v>
                </c:pt>
                <c:pt idx="2880">
                  <c:v>2881</c:v>
                </c:pt>
                <c:pt idx="2881">
                  <c:v>2882</c:v>
                </c:pt>
                <c:pt idx="2882">
                  <c:v>2883</c:v>
                </c:pt>
                <c:pt idx="2883">
                  <c:v>2884</c:v>
                </c:pt>
                <c:pt idx="2884">
                  <c:v>2885</c:v>
                </c:pt>
                <c:pt idx="2885">
                  <c:v>2886</c:v>
                </c:pt>
                <c:pt idx="2886">
                  <c:v>2887</c:v>
                </c:pt>
                <c:pt idx="2887">
                  <c:v>2888</c:v>
                </c:pt>
                <c:pt idx="2888">
                  <c:v>2889</c:v>
                </c:pt>
                <c:pt idx="2889">
                  <c:v>2890</c:v>
                </c:pt>
                <c:pt idx="2890">
                  <c:v>2891</c:v>
                </c:pt>
                <c:pt idx="2891">
                  <c:v>2892</c:v>
                </c:pt>
                <c:pt idx="2892">
                  <c:v>2893</c:v>
                </c:pt>
                <c:pt idx="2893">
                  <c:v>2894</c:v>
                </c:pt>
                <c:pt idx="2894">
                  <c:v>2895</c:v>
                </c:pt>
                <c:pt idx="2895">
                  <c:v>2896</c:v>
                </c:pt>
                <c:pt idx="2896">
                  <c:v>2897</c:v>
                </c:pt>
                <c:pt idx="2897">
                  <c:v>2898</c:v>
                </c:pt>
                <c:pt idx="2898">
                  <c:v>2899</c:v>
                </c:pt>
                <c:pt idx="2899">
                  <c:v>2900</c:v>
                </c:pt>
                <c:pt idx="2900">
                  <c:v>2901</c:v>
                </c:pt>
                <c:pt idx="2901">
                  <c:v>2902</c:v>
                </c:pt>
                <c:pt idx="2902">
                  <c:v>2903</c:v>
                </c:pt>
                <c:pt idx="2903">
                  <c:v>2904</c:v>
                </c:pt>
                <c:pt idx="2904">
                  <c:v>2905</c:v>
                </c:pt>
                <c:pt idx="2905">
                  <c:v>2906</c:v>
                </c:pt>
                <c:pt idx="2906">
                  <c:v>2907</c:v>
                </c:pt>
                <c:pt idx="2907">
                  <c:v>2908</c:v>
                </c:pt>
                <c:pt idx="2908">
                  <c:v>2909</c:v>
                </c:pt>
                <c:pt idx="2909">
                  <c:v>2910</c:v>
                </c:pt>
                <c:pt idx="2910">
                  <c:v>2911</c:v>
                </c:pt>
                <c:pt idx="2911">
                  <c:v>2912</c:v>
                </c:pt>
                <c:pt idx="2912">
                  <c:v>2913</c:v>
                </c:pt>
                <c:pt idx="2913">
                  <c:v>2914</c:v>
                </c:pt>
                <c:pt idx="2914">
                  <c:v>2915</c:v>
                </c:pt>
                <c:pt idx="2915">
                  <c:v>2916</c:v>
                </c:pt>
                <c:pt idx="2916">
                  <c:v>2917</c:v>
                </c:pt>
                <c:pt idx="2917">
                  <c:v>2918</c:v>
                </c:pt>
                <c:pt idx="2918">
                  <c:v>2919</c:v>
                </c:pt>
                <c:pt idx="2919">
                  <c:v>2920</c:v>
                </c:pt>
                <c:pt idx="2920">
                  <c:v>2921</c:v>
                </c:pt>
                <c:pt idx="2921">
                  <c:v>2922</c:v>
                </c:pt>
                <c:pt idx="2922">
                  <c:v>2923</c:v>
                </c:pt>
                <c:pt idx="2923">
                  <c:v>2924</c:v>
                </c:pt>
                <c:pt idx="2924">
                  <c:v>2925</c:v>
                </c:pt>
                <c:pt idx="2925">
                  <c:v>2926</c:v>
                </c:pt>
                <c:pt idx="2926">
                  <c:v>2927</c:v>
                </c:pt>
                <c:pt idx="2927">
                  <c:v>2928</c:v>
                </c:pt>
                <c:pt idx="2928">
                  <c:v>2929</c:v>
                </c:pt>
                <c:pt idx="2929">
                  <c:v>2930</c:v>
                </c:pt>
                <c:pt idx="2930">
                  <c:v>2931</c:v>
                </c:pt>
                <c:pt idx="2931">
                  <c:v>2932</c:v>
                </c:pt>
                <c:pt idx="2932">
                  <c:v>2933</c:v>
                </c:pt>
                <c:pt idx="2933">
                  <c:v>2934</c:v>
                </c:pt>
                <c:pt idx="2934">
                  <c:v>2935</c:v>
                </c:pt>
                <c:pt idx="2935">
                  <c:v>2936</c:v>
                </c:pt>
                <c:pt idx="2936">
                  <c:v>2937</c:v>
                </c:pt>
                <c:pt idx="2937">
                  <c:v>2938</c:v>
                </c:pt>
                <c:pt idx="2938">
                  <c:v>2939</c:v>
                </c:pt>
                <c:pt idx="2939">
                  <c:v>2940</c:v>
                </c:pt>
                <c:pt idx="2940">
                  <c:v>2941</c:v>
                </c:pt>
                <c:pt idx="2941">
                  <c:v>2942</c:v>
                </c:pt>
                <c:pt idx="2942">
                  <c:v>2943</c:v>
                </c:pt>
                <c:pt idx="2943">
                  <c:v>2944</c:v>
                </c:pt>
                <c:pt idx="2944">
                  <c:v>2945</c:v>
                </c:pt>
                <c:pt idx="2945">
                  <c:v>2946</c:v>
                </c:pt>
                <c:pt idx="2946">
                  <c:v>2947</c:v>
                </c:pt>
                <c:pt idx="2947">
                  <c:v>2948</c:v>
                </c:pt>
                <c:pt idx="2948">
                  <c:v>2949</c:v>
                </c:pt>
                <c:pt idx="2949">
                  <c:v>2950</c:v>
                </c:pt>
                <c:pt idx="2950">
                  <c:v>2951</c:v>
                </c:pt>
                <c:pt idx="2951">
                  <c:v>2952</c:v>
                </c:pt>
                <c:pt idx="2952">
                  <c:v>2953</c:v>
                </c:pt>
                <c:pt idx="2953">
                  <c:v>2954</c:v>
                </c:pt>
                <c:pt idx="2954">
                  <c:v>2955</c:v>
                </c:pt>
                <c:pt idx="2955">
                  <c:v>2956</c:v>
                </c:pt>
                <c:pt idx="2956">
                  <c:v>2957</c:v>
                </c:pt>
                <c:pt idx="2957">
                  <c:v>2958</c:v>
                </c:pt>
                <c:pt idx="2958">
                  <c:v>2959</c:v>
                </c:pt>
                <c:pt idx="2959">
                  <c:v>2960</c:v>
                </c:pt>
                <c:pt idx="2960">
                  <c:v>2961</c:v>
                </c:pt>
                <c:pt idx="2961">
                  <c:v>2962</c:v>
                </c:pt>
                <c:pt idx="2962">
                  <c:v>2963</c:v>
                </c:pt>
                <c:pt idx="2963">
                  <c:v>2964</c:v>
                </c:pt>
                <c:pt idx="2964">
                  <c:v>2965</c:v>
                </c:pt>
                <c:pt idx="2965">
                  <c:v>2966</c:v>
                </c:pt>
                <c:pt idx="2966">
                  <c:v>2967</c:v>
                </c:pt>
                <c:pt idx="2967">
                  <c:v>2968</c:v>
                </c:pt>
                <c:pt idx="2968">
                  <c:v>2969</c:v>
                </c:pt>
                <c:pt idx="2969">
                  <c:v>2970</c:v>
                </c:pt>
                <c:pt idx="2970">
                  <c:v>2971</c:v>
                </c:pt>
                <c:pt idx="2971">
                  <c:v>2972</c:v>
                </c:pt>
                <c:pt idx="2972">
                  <c:v>2973</c:v>
                </c:pt>
                <c:pt idx="2973">
                  <c:v>2974</c:v>
                </c:pt>
                <c:pt idx="2974">
                  <c:v>2975</c:v>
                </c:pt>
                <c:pt idx="2975">
                  <c:v>2976</c:v>
                </c:pt>
                <c:pt idx="2976">
                  <c:v>2977</c:v>
                </c:pt>
                <c:pt idx="2977">
                  <c:v>2978</c:v>
                </c:pt>
                <c:pt idx="2978">
                  <c:v>2979</c:v>
                </c:pt>
                <c:pt idx="2979">
                  <c:v>2980</c:v>
                </c:pt>
                <c:pt idx="2980">
                  <c:v>2981</c:v>
                </c:pt>
                <c:pt idx="2981">
                  <c:v>2982</c:v>
                </c:pt>
                <c:pt idx="2982">
                  <c:v>2983</c:v>
                </c:pt>
                <c:pt idx="2983">
                  <c:v>2984</c:v>
                </c:pt>
                <c:pt idx="2984">
                  <c:v>2985</c:v>
                </c:pt>
                <c:pt idx="2985">
                  <c:v>2986</c:v>
                </c:pt>
                <c:pt idx="2986">
                  <c:v>2987</c:v>
                </c:pt>
                <c:pt idx="2987">
                  <c:v>2988</c:v>
                </c:pt>
                <c:pt idx="2988">
                  <c:v>2989</c:v>
                </c:pt>
                <c:pt idx="2989">
                  <c:v>2990</c:v>
                </c:pt>
                <c:pt idx="2990">
                  <c:v>2991</c:v>
                </c:pt>
                <c:pt idx="2991">
                  <c:v>2992</c:v>
                </c:pt>
                <c:pt idx="2992">
                  <c:v>2993</c:v>
                </c:pt>
                <c:pt idx="2993">
                  <c:v>2994</c:v>
                </c:pt>
                <c:pt idx="2994">
                  <c:v>2995</c:v>
                </c:pt>
                <c:pt idx="2995">
                  <c:v>2996</c:v>
                </c:pt>
                <c:pt idx="2996">
                  <c:v>2997</c:v>
                </c:pt>
                <c:pt idx="2997">
                  <c:v>2998</c:v>
                </c:pt>
                <c:pt idx="2998">
                  <c:v>2999</c:v>
                </c:pt>
                <c:pt idx="2999">
                  <c:v>3000</c:v>
                </c:pt>
                <c:pt idx="3000">
                  <c:v>3001</c:v>
                </c:pt>
                <c:pt idx="3001">
                  <c:v>3002</c:v>
                </c:pt>
                <c:pt idx="3002">
                  <c:v>3003</c:v>
                </c:pt>
                <c:pt idx="3003">
                  <c:v>3004</c:v>
                </c:pt>
                <c:pt idx="3004">
                  <c:v>3005</c:v>
                </c:pt>
                <c:pt idx="3005">
                  <c:v>3006</c:v>
                </c:pt>
                <c:pt idx="3006">
                  <c:v>3007</c:v>
                </c:pt>
                <c:pt idx="3007">
                  <c:v>3008</c:v>
                </c:pt>
                <c:pt idx="3008">
                  <c:v>3009</c:v>
                </c:pt>
                <c:pt idx="3009">
                  <c:v>3010</c:v>
                </c:pt>
                <c:pt idx="3010">
                  <c:v>3011</c:v>
                </c:pt>
                <c:pt idx="3011">
                  <c:v>3012</c:v>
                </c:pt>
                <c:pt idx="3012">
                  <c:v>3013</c:v>
                </c:pt>
                <c:pt idx="3013">
                  <c:v>3014</c:v>
                </c:pt>
                <c:pt idx="3014">
                  <c:v>3015</c:v>
                </c:pt>
                <c:pt idx="3015">
                  <c:v>3016</c:v>
                </c:pt>
                <c:pt idx="3016">
                  <c:v>3017</c:v>
                </c:pt>
                <c:pt idx="3017">
                  <c:v>3018</c:v>
                </c:pt>
                <c:pt idx="3018">
                  <c:v>3019</c:v>
                </c:pt>
                <c:pt idx="3019">
                  <c:v>3020</c:v>
                </c:pt>
                <c:pt idx="3020">
                  <c:v>3021</c:v>
                </c:pt>
                <c:pt idx="3021">
                  <c:v>3022</c:v>
                </c:pt>
                <c:pt idx="3022">
                  <c:v>3023</c:v>
                </c:pt>
                <c:pt idx="3023">
                  <c:v>3024</c:v>
                </c:pt>
                <c:pt idx="3024">
                  <c:v>3025</c:v>
                </c:pt>
                <c:pt idx="3025">
                  <c:v>3026</c:v>
                </c:pt>
                <c:pt idx="3026">
                  <c:v>3027</c:v>
                </c:pt>
                <c:pt idx="3027">
                  <c:v>3028</c:v>
                </c:pt>
                <c:pt idx="3028">
                  <c:v>3029</c:v>
                </c:pt>
                <c:pt idx="3029">
                  <c:v>3030</c:v>
                </c:pt>
                <c:pt idx="3030">
                  <c:v>3031</c:v>
                </c:pt>
                <c:pt idx="3031">
                  <c:v>3032</c:v>
                </c:pt>
                <c:pt idx="3032">
                  <c:v>3033</c:v>
                </c:pt>
                <c:pt idx="3033">
                  <c:v>3034</c:v>
                </c:pt>
                <c:pt idx="3034">
                  <c:v>3035</c:v>
                </c:pt>
                <c:pt idx="3035">
                  <c:v>3036</c:v>
                </c:pt>
                <c:pt idx="3036">
                  <c:v>3037</c:v>
                </c:pt>
                <c:pt idx="3037">
                  <c:v>3038</c:v>
                </c:pt>
                <c:pt idx="3038">
                  <c:v>3039</c:v>
                </c:pt>
                <c:pt idx="3039">
                  <c:v>3040</c:v>
                </c:pt>
                <c:pt idx="3040">
                  <c:v>3041</c:v>
                </c:pt>
                <c:pt idx="3041">
                  <c:v>3042</c:v>
                </c:pt>
                <c:pt idx="3042">
                  <c:v>3043</c:v>
                </c:pt>
                <c:pt idx="3043">
                  <c:v>3044</c:v>
                </c:pt>
                <c:pt idx="3044">
                  <c:v>3045</c:v>
                </c:pt>
                <c:pt idx="3045">
                  <c:v>3046</c:v>
                </c:pt>
                <c:pt idx="3046">
                  <c:v>3047</c:v>
                </c:pt>
                <c:pt idx="3047">
                  <c:v>3048</c:v>
                </c:pt>
                <c:pt idx="3048">
                  <c:v>3049</c:v>
                </c:pt>
                <c:pt idx="3049">
                  <c:v>3050</c:v>
                </c:pt>
                <c:pt idx="3050">
                  <c:v>3051</c:v>
                </c:pt>
                <c:pt idx="3051">
                  <c:v>3052</c:v>
                </c:pt>
                <c:pt idx="3052">
                  <c:v>3053</c:v>
                </c:pt>
                <c:pt idx="3053">
                  <c:v>3054</c:v>
                </c:pt>
                <c:pt idx="3054">
                  <c:v>3055</c:v>
                </c:pt>
                <c:pt idx="3055">
                  <c:v>3056</c:v>
                </c:pt>
                <c:pt idx="3056">
                  <c:v>3057</c:v>
                </c:pt>
                <c:pt idx="3057">
                  <c:v>3058</c:v>
                </c:pt>
                <c:pt idx="3058">
                  <c:v>3059</c:v>
                </c:pt>
                <c:pt idx="3059">
                  <c:v>3060</c:v>
                </c:pt>
                <c:pt idx="3060">
                  <c:v>3061</c:v>
                </c:pt>
                <c:pt idx="3061">
                  <c:v>3062</c:v>
                </c:pt>
                <c:pt idx="3062">
                  <c:v>3063</c:v>
                </c:pt>
                <c:pt idx="3063">
                  <c:v>3064</c:v>
                </c:pt>
                <c:pt idx="3064">
                  <c:v>3065</c:v>
                </c:pt>
                <c:pt idx="3065">
                  <c:v>3066</c:v>
                </c:pt>
                <c:pt idx="3066">
                  <c:v>3067</c:v>
                </c:pt>
                <c:pt idx="3067">
                  <c:v>3068</c:v>
                </c:pt>
                <c:pt idx="3068">
                  <c:v>3069</c:v>
                </c:pt>
                <c:pt idx="3069">
                  <c:v>3070</c:v>
                </c:pt>
                <c:pt idx="3070">
                  <c:v>3071</c:v>
                </c:pt>
                <c:pt idx="3071">
                  <c:v>3072</c:v>
                </c:pt>
                <c:pt idx="3072">
                  <c:v>3073</c:v>
                </c:pt>
                <c:pt idx="3073">
                  <c:v>3074</c:v>
                </c:pt>
                <c:pt idx="3074">
                  <c:v>3075</c:v>
                </c:pt>
                <c:pt idx="3075">
                  <c:v>3076</c:v>
                </c:pt>
                <c:pt idx="3076">
                  <c:v>3077</c:v>
                </c:pt>
                <c:pt idx="3077">
                  <c:v>3078</c:v>
                </c:pt>
                <c:pt idx="3078">
                  <c:v>3079</c:v>
                </c:pt>
                <c:pt idx="3079">
                  <c:v>3080</c:v>
                </c:pt>
                <c:pt idx="3080">
                  <c:v>3081</c:v>
                </c:pt>
                <c:pt idx="3081">
                  <c:v>3082</c:v>
                </c:pt>
                <c:pt idx="3082">
                  <c:v>3083</c:v>
                </c:pt>
                <c:pt idx="3083">
                  <c:v>3084</c:v>
                </c:pt>
                <c:pt idx="3084">
                  <c:v>3085</c:v>
                </c:pt>
                <c:pt idx="3085">
                  <c:v>3086</c:v>
                </c:pt>
                <c:pt idx="3086">
                  <c:v>3087</c:v>
                </c:pt>
                <c:pt idx="3087">
                  <c:v>3088</c:v>
                </c:pt>
                <c:pt idx="3088">
                  <c:v>3089</c:v>
                </c:pt>
                <c:pt idx="3089">
                  <c:v>3090</c:v>
                </c:pt>
                <c:pt idx="3090">
                  <c:v>3091</c:v>
                </c:pt>
                <c:pt idx="3091">
                  <c:v>3092</c:v>
                </c:pt>
                <c:pt idx="3092">
                  <c:v>3093</c:v>
                </c:pt>
                <c:pt idx="3093">
                  <c:v>3094</c:v>
                </c:pt>
                <c:pt idx="3094">
                  <c:v>3095</c:v>
                </c:pt>
                <c:pt idx="3095">
                  <c:v>3096</c:v>
                </c:pt>
                <c:pt idx="3096">
                  <c:v>3097</c:v>
                </c:pt>
                <c:pt idx="3097">
                  <c:v>3098</c:v>
                </c:pt>
                <c:pt idx="3098">
                  <c:v>3099</c:v>
                </c:pt>
                <c:pt idx="3099">
                  <c:v>3100</c:v>
                </c:pt>
                <c:pt idx="3100">
                  <c:v>3101</c:v>
                </c:pt>
                <c:pt idx="3101">
                  <c:v>3102</c:v>
                </c:pt>
                <c:pt idx="3102">
                  <c:v>3103</c:v>
                </c:pt>
                <c:pt idx="3103">
                  <c:v>3104</c:v>
                </c:pt>
                <c:pt idx="3104">
                  <c:v>3105</c:v>
                </c:pt>
                <c:pt idx="3105">
                  <c:v>3106</c:v>
                </c:pt>
                <c:pt idx="3106">
                  <c:v>3107</c:v>
                </c:pt>
                <c:pt idx="3107">
                  <c:v>3108</c:v>
                </c:pt>
                <c:pt idx="3108">
                  <c:v>3109</c:v>
                </c:pt>
                <c:pt idx="3109">
                  <c:v>3110</c:v>
                </c:pt>
                <c:pt idx="3110">
                  <c:v>3111</c:v>
                </c:pt>
                <c:pt idx="3111">
                  <c:v>3112</c:v>
                </c:pt>
                <c:pt idx="3112">
                  <c:v>3113</c:v>
                </c:pt>
                <c:pt idx="3113">
                  <c:v>3114</c:v>
                </c:pt>
                <c:pt idx="3114">
                  <c:v>3115</c:v>
                </c:pt>
                <c:pt idx="3115">
                  <c:v>3116</c:v>
                </c:pt>
                <c:pt idx="3116">
                  <c:v>3117</c:v>
                </c:pt>
                <c:pt idx="3117">
                  <c:v>3118</c:v>
                </c:pt>
                <c:pt idx="3118">
                  <c:v>3119</c:v>
                </c:pt>
                <c:pt idx="3119">
                  <c:v>3120</c:v>
                </c:pt>
                <c:pt idx="3120">
                  <c:v>3121</c:v>
                </c:pt>
                <c:pt idx="3121">
                  <c:v>3122</c:v>
                </c:pt>
                <c:pt idx="3122">
                  <c:v>3123</c:v>
                </c:pt>
                <c:pt idx="3123">
                  <c:v>3124</c:v>
                </c:pt>
                <c:pt idx="3124">
                  <c:v>3125</c:v>
                </c:pt>
                <c:pt idx="3125">
                  <c:v>3126</c:v>
                </c:pt>
                <c:pt idx="3126">
                  <c:v>3127</c:v>
                </c:pt>
                <c:pt idx="3127">
                  <c:v>3128</c:v>
                </c:pt>
                <c:pt idx="3128">
                  <c:v>3129</c:v>
                </c:pt>
                <c:pt idx="3129">
                  <c:v>3130</c:v>
                </c:pt>
                <c:pt idx="3130">
                  <c:v>3131</c:v>
                </c:pt>
                <c:pt idx="3131">
                  <c:v>3132</c:v>
                </c:pt>
                <c:pt idx="3132">
                  <c:v>3133</c:v>
                </c:pt>
                <c:pt idx="3133">
                  <c:v>3134</c:v>
                </c:pt>
                <c:pt idx="3134">
                  <c:v>3135</c:v>
                </c:pt>
                <c:pt idx="3135">
                  <c:v>3136</c:v>
                </c:pt>
                <c:pt idx="3136">
                  <c:v>3137</c:v>
                </c:pt>
                <c:pt idx="3137">
                  <c:v>3138</c:v>
                </c:pt>
                <c:pt idx="3138">
                  <c:v>3139</c:v>
                </c:pt>
                <c:pt idx="3139">
                  <c:v>3140</c:v>
                </c:pt>
                <c:pt idx="3140">
                  <c:v>3141</c:v>
                </c:pt>
                <c:pt idx="3141">
                  <c:v>3142</c:v>
                </c:pt>
                <c:pt idx="3142">
                  <c:v>3143</c:v>
                </c:pt>
                <c:pt idx="3143">
                  <c:v>3144</c:v>
                </c:pt>
                <c:pt idx="3144">
                  <c:v>3145</c:v>
                </c:pt>
                <c:pt idx="3145">
                  <c:v>3146</c:v>
                </c:pt>
                <c:pt idx="3146">
                  <c:v>3147</c:v>
                </c:pt>
                <c:pt idx="3147">
                  <c:v>3148</c:v>
                </c:pt>
                <c:pt idx="3148">
                  <c:v>3149</c:v>
                </c:pt>
                <c:pt idx="3149">
                  <c:v>3150</c:v>
                </c:pt>
                <c:pt idx="3150">
                  <c:v>3151</c:v>
                </c:pt>
                <c:pt idx="3151">
                  <c:v>3152</c:v>
                </c:pt>
                <c:pt idx="3152">
                  <c:v>3153</c:v>
                </c:pt>
                <c:pt idx="3153">
                  <c:v>3154</c:v>
                </c:pt>
                <c:pt idx="3154">
                  <c:v>3155</c:v>
                </c:pt>
                <c:pt idx="3155">
                  <c:v>3156</c:v>
                </c:pt>
                <c:pt idx="3156">
                  <c:v>3157</c:v>
                </c:pt>
                <c:pt idx="3157">
                  <c:v>3158</c:v>
                </c:pt>
                <c:pt idx="3158">
                  <c:v>3159</c:v>
                </c:pt>
                <c:pt idx="3159">
                  <c:v>3160</c:v>
                </c:pt>
                <c:pt idx="3160">
                  <c:v>3161</c:v>
                </c:pt>
                <c:pt idx="3161">
                  <c:v>3162</c:v>
                </c:pt>
                <c:pt idx="3162">
                  <c:v>3163</c:v>
                </c:pt>
                <c:pt idx="3163">
                  <c:v>3164</c:v>
                </c:pt>
                <c:pt idx="3164">
                  <c:v>3165</c:v>
                </c:pt>
                <c:pt idx="3165">
                  <c:v>3166</c:v>
                </c:pt>
                <c:pt idx="3166">
                  <c:v>3167</c:v>
                </c:pt>
                <c:pt idx="3167">
                  <c:v>3168</c:v>
                </c:pt>
                <c:pt idx="3168">
                  <c:v>3169</c:v>
                </c:pt>
                <c:pt idx="3169">
                  <c:v>3170</c:v>
                </c:pt>
                <c:pt idx="3170">
                  <c:v>3171</c:v>
                </c:pt>
                <c:pt idx="3171">
                  <c:v>3172</c:v>
                </c:pt>
                <c:pt idx="3172">
                  <c:v>3173</c:v>
                </c:pt>
                <c:pt idx="3173">
                  <c:v>3174</c:v>
                </c:pt>
                <c:pt idx="3174">
                  <c:v>3175</c:v>
                </c:pt>
                <c:pt idx="3175">
                  <c:v>3176</c:v>
                </c:pt>
                <c:pt idx="3176">
                  <c:v>3177</c:v>
                </c:pt>
                <c:pt idx="3177">
                  <c:v>3178</c:v>
                </c:pt>
                <c:pt idx="3178">
                  <c:v>3179</c:v>
                </c:pt>
                <c:pt idx="3179">
                  <c:v>3180</c:v>
                </c:pt>
                <c:pt idx="3180">
                  <c:v>3181</c:v>
                </c:pt>
                <c:pt idx="3181">
                  <c:v>3182</c:v>
                </c:pt>
                <c:pt idx="3182">
                  <c:v>3183</c:v>
                </c:pt>
                <c:pt idx="3183">
                  <c:v>3184</c:v>
                </c:pt>
                <c:pt idx="3184">
                  <c:v>3185</c:v>
                </c:pt>
                <c:pt idx="3185">
                  <c:v>3186</c:v>
                </c:pt>
                <c:pt idx="3186">
                  <c:v>3187</c:v>
                </c:pt>
                <c:pt idx="3187">
                  <c:v>3188</c:v>
                </c:pt>
                <c:pt idx="3188">
                  <c:v>3189</c:v>
                </c:pt>
                <c:pt idx="3189">
                  <c:v>3190</c:v>
                </c:pt>
                <c:pt idx="3190">
                  <c:v>3191</c:v>
                </c:pt>
                <c:pt idx="3191">
                  <c:v>3192</c:v>
                </c:pt>
                <c:pt idx="3192">
                  <c:v>3193</c:v>
                </c:pt>
                <c:pt idx="3193">
                  <c:v>3194</c:v>
                </c:pt>
                <c:pt idx="3194">
                  <c:v>3195</c:v>
                </c:pt>
                <c:pt idx="3195">
                  <c:v>3196</c:v>
                </c:pt>
                <c:pt idx="3196">
                  <c:v>3197</c:v>
                </c:pt>
                <c:pt idx="3197">
                  <c:v>3198</c:v>
                </c:pt>
                <c:pt idx="3198">
                  <c:v>3199</c:v>
                </c:pt>
                <c:pt idx="3199">
                  <c:v>3200</c:v>
                </c:pt>
                <c:pt idx="3200">
                  <c:v>3201</c:v>
                </c:pt>
                <c:pt idx="3201">
                  <c:v>3202</c:v>
                </c:pt>
                <c:pt idx="3202">
                  <c:v>3203</c:v>
                </c:pt>
                <c:pt idx="3203">
                  <c:v>3204</c:v>
                </c:pt>
                <c:pt idx="3204">
                  <c:v>3205</c:v>
                </c:pt>
                <c:pt idx="3205">
                  <c:v>3206</c:v>
                </c:pt>
                <c:pt idx="3206">
                  <c:v>3207</c:v>
                </c:pt>
                <c:pt idx="3207">
                  <c:v>3208</c:v>
                </c:pt>
                <c:pt idx="3208">
                  <c:v>3209</c:v>
                </c:pt>
                <c:pt idx="3209">
                  <c:v>3210</c:v>
                </c:pt>
                <c:pt idx="3210">
                  <c:v>3211</c:v>
                </c:pt>
                <c:pt idx="3211">
                  <c:v>3212</c:v>
                </c:pt>
                <c:pt idx="3212">
                  <c:v>3213</c:v>
                </c:pt>
                <c:pt idx="3213">
                  <c:v>3214</c:v>
                </c:pt>
                <c:pt idx="3214">
                  <c:v>3215</c:v>
                </c:pt>
                <c:pt idx="3215">
                  <c:v>3216</c:v>
                </c:pt>
                <c:pt idx="3216">
                  <c:v>3217</c:v>
                </c:pt>
                <c:pt idx="3217">
                  <c:v>3218</c:v>
                </c:pt>
                <c:pt idx="3218">
                  <c:v>3219</c:v>
                </c:pt>
                <c:pt idx="3219">
                  <c:v>3220</c:v>
                </c:pt>
                <c:pt idx="3220">
                  <c:v>3221</c:v>
                </c:pt>
                <c:pt idx="3221">
                  <c:v>3222</c:v>
                </c:pt>
                <c:pt idx="3222">
                  <c:v>3223</c:v>
                </c:pt>
                <c:pt idx="3223">
                  <c:v>3224</c:v>
                </c:pt>
                <c:pt idx="3224">
                  <c:v>3225</c:v>
                </c:pt>
                <c:pt idx="3225">
                  <c:v>3226</c:v>
                </c:pt>
                <c:pt idx="3226">
                  <c:v>3227</c:v>
                </c:pt>
                <c:pt idx="3227">
                  <c:v>3228</c:v>
                </c:pt>
                <c:pt idx="3228">
                  <c:v>3229</c:v>
                </c:pt>
                <c:pt idx="3229">
                  <c:v>3230</c:v>
                </c:pt>
                <c:pt idx="3230">
                  <c:v>3231</c:v>
                </c:pt>
                <c:pt idx="3231">
                  <c:v>3232</c:v>
                </c:pt>
                <c:pt idx="3232">
                  <c:v>3233</c:v>
                </c:pt>
                <c:pt idx="3233">
                  <c:v>3234</c:v>
                </c:pt>
                <c:pt idx="3234">
                  <c:v>3235</c:v>
                </c:pt>
                <c:pt idx="3235">
                  <c:v>3236</c:v>
                </c:pt>
                <c:pt idx="3236">
                  <c:v>3237</c:v>
                </c:pt>
                <c:pt idx="3237">
                  <c:v>3238</c:v>
                </c:pt>
                <c:pt idx="3238">
                  <c:v>3239</c:v>
                </c:pt>
                <c:pt idx="3239">
                  <c:v>3240</c:v>
                </c:pt>
                <c:pt idx="3240">
                  <c:v>3241</c:v>
                </c:pt>
                <c:pt idx="3241">
                  <c:v>3242</c:v>
                </c:pt>
                <c:pt idx="3242">
                  <c:v>3243</c:v>
                </c:pt>
                <c:pt idx="3243">
                  <c:v>3244</c:v>
                </c:pt>
                <c:pt idx="3244">
                  <c:v>3245</c:v>
                </c:pt>
                <c:pt idx="3245">
                  <c:v>3246</c:v>
                </c:pt>
                <c:pt idx="3246">
                  <c:v>3247</c:v>
                </c:pt>
                <c:pt idx="3247">
                  <c:v>3248</c:v>
                </c:pt>
                <c:pt idx="3248">
                  <c:v>3249</c:v>
                </c:pt>
                <c:pt idx="3249">
                  <c:v>3250</c:v>
                </c:pt>
                <c:pt idx="3250">
                  <c:v>3251</c:v>
                </c:pt>
                <c:pt idx="3251">
                  <c:v>3252</c:v>
                </c:pt>
                <c:pt idx="3252">
                  <c:v>3253</c:v>
                </c:pt>
                <c:pt idx="3253">
                  <c:v>3254</c:v>
                </c:pt>
                <c:pt idx="3254">
                  <c:v>3255</c:v>
                </c:pt>
                <c:pt idx="3255">
                  <c:v>3256</c:v>
                </c:pt>
                <c:pt idx="3256">
                  <c:v>3257</c:v>
                </c:pt>
                <c:pt idx="3257">
                  <c:v>3258</c:v>
                </c:pt>
                <c:pt idx="3258">
                  <c:v>3259</c:v>
                </c:pt>
                <c:pt idx="3259">
                  <c:v>3260</c:v>
                </c:pt>
                <c:pt idx="3260">
                  <c:v>3261</c:v>
                </c:pt>
                <c:pt idx="3261">
                  <c:v>3262</c:v>
                </c:pt>
                <c:pt idx="3262">
                  <c:v>3263</c:v>
                </c:pt>
                <c:pt idx="3263">
                  <c:v>3264</c:v>
                </c:pt>
                <c:pt idx="3264">
                  <c:v>3265</c:v>
                </c:pt>
                <c:pt idx="3265">
                  <c:v>3266</c:v>
                </c:pt>
                <c:pt idx="3266">
                  <c:v>3267</c:v>
                </c:pt>
                <c:pt idx="3267">
                  <c:v>3268</c:v>
                </c:pt>
                <c:pt idx="3268">
                  <c:v>3269</c:v>
                </c:pt>
                <c:pt idx="3269">
                  <c:v>3270</c:v>
                </c:pt>
                <c:pt idx="3270">
                  <c:v>3271</c:v>
                </c:pt>
                <c:pt idx="3271">
                  <c:v>3272</c:v>
                </c:pt>
                <c:pt idx="3272">
                  <c:v>3273</c:v>
                </c:pt>
                <c:pt idx="3273">
                  <c:v>3274</c:v>
                </c:pt>
                <c:pt idx="3274">
                  <c:v>3275</c:v>
                </c:pt>
                <c:pt idx="3275">
                  <c:v>3276</c:v>
                </c:pt>
                <c:pt idx="3276">
                  <c:v>3277</c:v>
                </c:pt>
                <c:pt idx="3277">
                  <c:v>3278</c:v>
                </c:pt>
                <c:pt idx="3278">
                  <c:v>3279</c:v>
                </c:pt>
                <c:pt idx="3279">
                  <c:v>3280</c:v>
                </c:pt>
                <c:pt idx="3280">
                  <c:v>3281</c:v>
                </c:pt>
                <c:pt idx="3281">
                  <c:v>3282</c:v>
                </c:pt>
                <c:pt idx="3282">
                  <c:v>3283</c:v>
                </c:pt>
                <c:pt idx="3283">
                  <c:v>3284</c:v>
                </c:pt>
                <c:pt idx="3284">
                  <c:v>3285</c:v>
                </c:pt>
                <c:pt idx="3285">
                  <c:v>3286</c:v>
                </c:pt>
                <c:pt idx="3286">
                  <c:v>3287</c:v>
                </c:pt>
                <c:pt idx="3287">
                  <c:v>3288</c:v>
                </c:pt>
                <c:pt idx="3288">
                  <c:v>3289</c:v>
                </c:pt>
                <c:pt idx="3289">
                  <c:v>3290</c:v>
                </c:pt>
                <c:pt idx="3290">
                  <c:v>3291</c:v>
                </c:pt>
                <c:pt idx="3291">
                  <c:v>3292</c:v>
                </c:pt>
                <c:pt idx="3292">
                  <c:v>3293</c:v>
                </c:pt>
                <c:pt idx="3293">
                  <c:v>3294</c:v>
                </c:pt>
                <c:pt idx="3294">
                  <c:v>3295</c:v>
                </c:pt>
                <c:pt idx="3295">
                  <c:v>3296</c:v>
                </c:pt>
                <c:pt idx="3296">
                  <c:v>3297</c:v>
                </c:pt>
                <c:pt idx="3297">
                  <c:v>3298</c:v>
                </c:pt>
                <c:pt idx="3298">
                  <c:v>3299</c:v>
                </c:pt>
                <c:pt idx="3299">
                  <c:v>3300</c:v>
                </c:pt>
                <c:pt idx="3300">
                  <c:v>3301</c:v>
                </c:pt>
                <c:pt idx="3301">
                  <c:v>3302</c:v>
                </c:pt>
                <c:pt idx="3302">
                  <c:v>3303</c:v>
                </c:pt>
                <c:pt idx="3303">
                  <c:v>3304</c:v>
                </c:pt>
                <c:pt idx="3304">
                  <c:v>3305</c:v>
                </c:pt>
                <c:pt idx="3305">
                  <c:v>3306</c:v>
                </c:pt>
                <c:pt idx="3306">
                  <c:v>3307</c:v>
                </c:pt>
                <c:pt idx="3307">
                  <c:v>3308</c:v>
                </c:pt>
                <c:pt idx="3308">
                  <c:v>3309</c:v>
                </c:pt>
                <c:pt idx="3309">
                  <c:v>3310</c:v>
                </c:pt>
                <c:pt idx="3310">
                  <c:v>3311</c:v>
                </c:pt>
                <c:pt idx="3311">
                  <c:v>3312</c:v>
                </c:pt>
                <c:pt idx="3312">
                  <c:v>3313</c:v>
                </c:pt>
                <c:pt idx="3313">
                  <c:v>3314</c:v>
                </c:pt>
                <c:pt idx="3314">
                  <c:v>3315</c:v>
                </c:pt>
                <c:pt idx="3315">
                  <c:v>3316</c:v>
                </c:pt>
                <c:pt idx="3316">
                  <c:v>3317</c:v>
                </c:pt>
                <c:pt idx="3317">
                  <c:v>3318</c:v>
                </c:pt>
                <c:pt idx="3318">
                  <c:v>3319</c:v>
                </c:pt>
                <c:pt idx="3319">
                  <c:v>3320</c:v>
                </c:pt>
                <c:pt idx="3320">
                  <c:v>3321</c:v>
                </c:pt>
                <c:pt idx="3321">
                  <c:v>3322</c:v>
                </c:pt>
                <c:pt idx="3322">
                  <c:v>3323</c:v>
                </c:pt>
                <c:pt idx="3323">
                  <c:v>3324</c:v>
                </c:pt>
                <c:pt idx="3324">
                  <c:v>3325</c:v>
                </c:pt>
                <c:pt idx="3325">
                  <c:v>3326</c:v>
                </c:pt>
                <c:pt idx="3326">
                  <c:v>3327</c:v>
                </c:pt>
                <c:pt idx="3327">
                  <c:v>3328</c:v>
                </c:pt>
                <c:pt idx="3328">
                  <c:v>3329</c:v>
                </c:pt>
                <c:pt idx="3329">
                  <c:v>3330</c:v>
                </c:pt>
                <c:pt idx="3330">
                  <c:v>3331</c:v>
                </c:pt>
                <c:pt idx="3331">
                  <c:v>3332</c:v>
                </c:pt>
                <c:pt idx="3332">
                  <c:v>3333</c:v>
                </c:pt>
                <c:pt idx="3333">
                  <c:v>3334</c:v>
                </c:pt>
                <c:pt idx="3334">
                  <c:v>3335</c:v>
                </c:pt>
                <c:pt idx="3335">
                  <c:v>3336</c:v>
                </c:pt>
                <c:pt idx="3336">
                  <c:v>3337</c:v>
                </c:pt>
                <c:pt idx="3337">
                  <c:v>3338</c:v>
                </c:pt>
                <c:pt idx="3338">
                  <c:v>3339</c:v>
                </c:pt>
                <c:pt idx="3339">
                  <c:v>3340</c:v>
                </c:pt>
                <c:pt idx="3340">
                  <c:v>3341</c:v>
                </c:pt>
                <c:pt idx="3341">
                  <c:v>3342</c:v>
                </c:pt>
                <c:pt idx="3342">
                  <c:v>3343</c:v>
                </c:pt>
                <c:pt idx="3343">
                  <c:v>3344</c:v>
                </c:pt>
                <c:pt idx="3344">
                  <c:v>3345</c:v>
                </c:pt>
                <c:pt idx="3345">
                  <c:v>3346</c:v>
                </c:pt>
                <c:pt idx="3346">
                  <c:v>3347</c:v>
                </c:pt>
                <c:pt idx="3347">
                  <c:v>3348</c:v>
                </c:pt>
                <c:pt idx="3348">
                  <c:v>3349</c:v>
                </c:pt>
                <c:pt idx="3349">
                  <c:v>3350</c:v>
                </c:pt>
                <c:pt idx="3350">
                  <c:v>3351</c:v>
                </c:pt>
                <c:pt idx="3351">
                  <c:v>3352</c:v>
                </c:pt>
                <c:pt idx="3352">
                  <c:v>3353</c:v>
                </c:pt>
                <c:pt idx="3353">
                  <c:v>3354</c:v>
                </c:pt>
                <c:pt idx="3354">
                  <c:v>3355</c:v>
                </c:pt>
                <c:pt idx="3355">
                  <c:v>3356</c:v>
                </c:pt>
                <c:pt idx="3356">
                  <c:v>3357</c:v>
                </c:pt>
                <c:pt idx="3357">
                  <c:v>3358</c:v>
                </c:pt>
                <c:pt idx="3358">
                  <c:v>3359</c:v>
                </c:pt>
                <c:pt idx="3359">
                  <c:v>3360</c:v>
                </c:pt>
                <c:pt idx="3360">
                  <c:v>3361</c:v>
                </c:pt>
                <c:pt idx="3361">
                  <c:v>3362</c:v>
                </c:pt>
                <c:pt idx="3362">
                  <c:v>3363</c:v>
                </c:pt>
                <c:pt idx="3363">
                  <c:v>3364</c:v>
                </c:pt>
                <c:pt idx="3364">
                  <c:v>3365</c:v>
                </c:pt>
                <c:pt idx="3365">
                  <c:v>3366</c:v>
                </c:pt>
                <c:pt idx="3366">
                  <c:v>3367</c:v>
                </c:pt>
                <c:pt idx="3367">
                  <c:v>3368</c:v>
                </c:pt>
                <c:pt idx="3368">
                  <c:v>3369</c:v>
                </c:pt>
                <c:pt idx="3369">
                  <c:v>3370</c:v>
                </c:pt>
                <c:pt idx="3370">
                  <c:v>3371</c:v>
                </c:pt>
                <c:pt idx="3371">
                  <c:v>3372</c:v>
                </c:pt>
                <c:pt idx="3372">
                  <c:v>3373</c:v>
                </c:pt>
                <c:pt idx="3373">
                  <c:v>3374</c:v>
                </c:pt>
                <c:pt idx="3374">
                  <c:v>3375</c:v>
                </c:pt>
                <c:pt idx="3375">
                  <c:v>3376</c:v>
                </c:pt>
                <c:pt idx="3376">
                  <c:v>3377</c:v>
                </c:pt>
                <c:pt idx="3377">
                  <c:v>3378</c:v>
                </c:pt>
                <c:pt idx="3378">
                  <c:v>3379</c:v>
                </c:pt>
                <c:pt idx="3379">
                  <c:v>3380</c:v>
                </c:pt>
                <c:pt idx="3380">
                  <c:v>3381</c:v>
                </c:pt>
                <c:pt idx="3381">
                  <c:v>3382</c:v>
                </c:pt>
                <c:pt idx="3382">
                  <c:v>3383</c:v>
                </c:pt>
                <c:pt idx="3383">
                  <c:v>3384</c:v>
                </c:pt>
                <c:pt idx="3384">
                  <c:v>3385</c:v>
                </c:pt>
                <c:pt idx="3385">
                  <c:v>3386</c:v>
                </c:pt>
                <c:pt idx="3386">
                  <c:v>3387</c:v>
                </c:pt>
                <c:pt idx="3387">
                  <c:v>3388</c:v>
                </c:pt>
                <c:pt idx="3388">
                  <c:v>3389</c:v>
                </c:pt>
                <c:pt idx="3389">
                  <c:v>3390</c:v>
                </c:pt>
                <c:pt idx="3390">
                  <c:v>3391</c:v>
                </c:pt>
                <c:pt idx="3391">
                  <c:v>3392</c:v>
                </c:pt>
                <c:pt idx="3392">
                  <c:v>3393</c:v>
                </c:pt>
                <c:pt idx="3393">
                  <c:v>3394</c:v>
                </c:pt>
                <c:pt idx="3394">
                  <c:v>3395</c:v>
                </c:pt>
                <c:pt idx="3395">
                  <c:v>3396</c:v>
                </c:pt>
                <c:pt idx="3396">
                  <c:v>3397</c:v>
                </c:pt>
                <c:pt idx="3397">
                  <c:v>3398</c:v>
                </c:pt>
                <c:pt idx="3398">
                  <c:v>3399</c:v>
                </c:pt>
                <c:pt idx="3399">
                  <c:v>3400</c:v>
                </c:pt>
                <c:pt idx="3400">
                  <c:v>3401</c:v>
                </c:pt>
                <c:pt idx="3401">
                  <c:v>3402</c:v>
                </c:pt>
                <c:pt idx="3402">
                  <c:v>3403</c:v>
                </c:pt>
                <c:pt idx="3403">
                  <c:v>3404</c:v>
                </c:pt>
                <c:pt idx="3404">
                  <c:v>3405</c:v>
                </c:pt>
                <c:pt idx="3405">
                  <c:v>3406</c:v>
                </c:pt>
                <c:pt idx="3406">
                  <c:v>3407</c:v>
                </c:pt>
                <c:pt idx="3407">
                  <c:v>3408</c:v>
                </c:pt>
                <c:pt idx="3408">
                  <c:v>3409</c:v>
                </c:pt>
                <c:pt idx="3409">
                  <c:v>3410</c:v>
                </c:pt>
                <c:pt idx="3410">
                  <c:v>3411</c:v>
                </c:pt>
                <c:pt idx="3411">
                  <c:v>3412</c:v>
                </c:pt>
                <c:pt idx="3412">
                  <c:v>3413</c:v>
                </c:pt>
                <c:pt idx="3413">
                  <c:v>3414</c:v>
                </c:pt>
                <c:pt idx="3414">
                  <c:v>3415</c:v>
                </c:pt>
                <c:pt idx="3415">
                  <c:v>3416</c:v>
                </c:pt>
                <c:pt idx="3416">
                  <c:v>3417</c:v>
                </c:pt>
                <c:pt idx="3417">
                  <c:v>3418</c:v>
                </c:pt>
                <c:pt idx="3418">
                  <c:v>3419</c:v>
                </c:pt>
                <c:pt idx="3419">
                  <c:v>3420</c:v>
                </c:pt>
                <c:pt idx="3420">
                  <c:v>3421</c:v>
                </c:pt>
                <c:pt idx="3421">
                  <c:v>3422</c:v>
                </c:pt>
                <c:pt idx="3422">
                  <c:v>3423</c:v>
                </c:pt>
                <c:pt idx="3423">
                  <c:v>3424</c:v>
                </c:pt>
                <c:pt idx="3424">
                  <c:v>3425</c:v>
                </c:pt>
                <c:pt idx="3425">
                  <c:v>3426</c:v>
                </c:pt>
                <c:pt idx="3426">
                  <c:v>3427</c:v>
                </c:pt>
                <c:pt idx="3427">
                  <c:v>3428</c:v>
                </c:pt>
                <c:pt idx="3428">
                  <c:v>3429</c:v>
                </c:pt>
                <c:pt idx="3429">
                  <c:v>3430</c:v>
                </c:pt>
                <c:pt idx="3430">
                  <c:v>3431</c:v>
                </c:pt>
                <c:pt idx="3431">
                  <c:v>3432</c:v>
                </c:pt>
                <c:pt idx="3432">
                  <c:v>3433</c:v>
                </c:pt>
                <c:pt idx="3433">
                  <c:v>3434</c:v>
                </c:pt>
                <c:pt idx="3434">
                  <c:v>3435</c:v>
                </c:pt>
                <c:pt idx="3435">
                  <c:v>3436</c:v>
                </c:pt>
                <c:pt idx="3436">
                  <c:v>3437</c:v>
                </c:pt>
                <c:pt idx="3437">
                  <c:v>3438</c:v>
                </c:pt>
                <c:pt idx="3438">
                  <c:v>3439</c:v>
                </c:pt>
                <c:pt idx="3439">
                  <c:v>3440</c:v>
                </c:pt>
                <c:pt idx="3440">
                  <c:v>3441</c:v>
                </c:pt>
                <c:pt idx="3441">
                  <c:v>3442</c:v>
                </c:pt>
                <c:pt idx="3442">
                  <c:v>3443</c:v>
                </c:pt>
                <c:pt idx="3443">
                  <c:v>3444</c:v>
                </c:pt>
                <c:pt idx="3444">
                  <c:v>3445</c:v>
                </c:pt>
                <c:pt idx="3445">
                  <c:v>3446</c:v>
                </c:pt>
                <c:pt idx="3446">
                  <c:v>3447</c:v>
                </c:pt>
                <c:pt idx="3447">
                  <c:v>3448</c:v>
                </c:pt>
                <c:pt idx="3448">
                  <c:v>3449</c:v>
                </c:pt>
                <c:pt idx="3449">
                  <c:v>3450</c:v>
                </c:pt>
                <c:pt idx="3450">
                  <c:v>3451</c:v>
                </c:pt>
                <c:pt idx="3451">
                  <c:v>3452</c:v>
                </c:pt>
                <c:pt idx="3452">
                  <c:v>3453</c:v>
                </c:pt>
                <c:pt idx="3453">
                  <c:v>3454</c:v>
                </c:pt>
                <c:pt idx="3454">
                  <c:v>3455</c:v>
                </c:pt>
                <c:pt idx="3455">
                  <c:v>3456</c:v>
                </c:pt>
                <c:pt idx="3456">
                  <c:v>3457</c:v>
                </c:pt>
                <c:pt idx="3457">
                  <c:v>3458</c:v>
                </c:pt>
                <c:pt idx="3458">
                  <c:v>3459</c:v>
                </c:pt>
                <c:pt idx="3459">
                  <c:v>3460</c:v>
                </c:pt>
                <c:pt idx="3460">
                  <c:v>3461</c:v>
                </c:pt>
                <c:pt idx="3461">
                  <c:v>3462</c:v>
                </c:pt>
                <c:pt idx="3462">
                  <c:v>3463</c:v>
                </c:pt>
                <c:pt idx="3463">
                  <c:v>3464</c:v>
                </c:pt>
                <c:pt idx="3464">
                  <c:v>3465</c:v>
                </c:pt>
                <c:pt idx="3465">
                  <c:v>3466</c:v>
                </c:pt>
                <c:pt idx="3466">
                  <c:v>3467</c:v>
                </c:pt>
                <c:pt idx="3467">
                  <c:v>3468</c:v>
                </c:pt>
                <c:pt idx="3468">
                  <c:v>3469</c:v>
                </c:pt>
                <c:pt idx="3469">
                  <c:v>3470</c:v>
                </c:pt>
                <c:pt idx="3470">
                  <c:v>3471</c:v>
                </c:pt>
                <c:pt idx="3471">
                  <c:v>3472</c:v>
                </c:pt>
                <c:pt idx="3472">
                  <c:v>3473</c:v>
                </c:pt>
                <c:pt idx="3473">
                  <c:v>3474</c:v>
                </c:pt>
                <c:pt idx="3474">
                  <c:v>3475</c:v>
                </c:pt>
                <c:pt idx="3475">
                  <c:v>3476</c:v>
                </c:pt>
                <c:pt idx="3476">
                  <c:v>3477</c:v>
                </c:pt>
                <c:pt idx="3477">
                  <c:v>3478</c:v>
                </c:pt>
                <c:pt idx="3478">
                  <c:v>3479</c:v>
                </c:pt>
                <c:pt idx="3479">
                  <c:v>3480</c:v>
                </c:pt>
                <c:pt idx="3480">
                  <c:v>3481</c:v>
                </c:pt>
                <c:pt idx="3481">
                  <c:v>3482</c:v>
                </c:pt>
                <c:pt idx="3482">
                  <c:v>3483</c:v>
                </c:pt>
                <c:pt idx="3483">
                  <c:v>3484</c:v>
                </c:pt>
                <c:pt idx="3484">
                  <c:v>3485</c:v>
                </c:pt>
                <c:pt idx="3485">
                  <c:v>3486</c:v>
                </c:pt>
                <c:pt idx="3486">
                  <c:v>3487</c:v>
                </c:pt>
                <c:pt idx="3487">
                  <c:v>3488</c:v>
                </c:pt>
                <c:pt idx="3488">
                  <c:v>3489</c:v>
                </c:pt>
                <c:pt idx="3489">
                  <c:v>3490</c:v>
                </c:pt>
                <c:pt idx="3490">
                  <c:v>3491</c:v>
                </c:pt>
                <c:pt idx="3491">
                  <c:v>3492</c:v>
                </c:pt>
                <c:pt idx="3492">
                  <c:v>3493</c:v>
                </c:pt>
                <c:pt idx="3493">
                  <c:v>3494</c:v>
                </c:pt>
                <c:pt idx="3494">
                  <c:v>3495</c:v>
                </c:pt>
                <c:pt idx="3495">
                  <c:v>3496</c:v>
                </c:pt>
                <c:pt idx="3496">
                  <c:v>3497</c:v>
                </c:pt>
                <c:pt idx="3497">
                  <c:v>3498</c:v>
                </c:pt>
                <c:pt idx="3498">
                  <c:v>3499</c:v>
                </c:pt>
                <c:pt idx="3499">
                  <c:v>3500</c:v>
                </c:pt>
                <c:pt idx="3500">
                  <c:v>3501</c:v>
                </c:pt>
                <c:pt idx="3501">
                  <c:v>3502</c:v>
                </c:pt>
                <c:pt idx="3502">
                  <c:v>3503</c:v>
                </c:pt>
                <c:pt idx="3503">
                  <c:v>3504</c:v>
                </c:pt>
                <c:pt idx="3504">
                  <c:v>3505</c:v>
                </c:pt>
                <c:pt idx="3505">
                  <c:v>3506</c:v>
                </c:pt>
                <c:pt idx="3506">
                  <c:v>3507</c:v>
                </c:pt>
                <c:pt idx="3507">
                  <c:v>3508</c:v>
                </c:pt>
                <c:pt idx="3508">
                  <c:v>3509</c:v>
                </c:pt>
                <c:pt idx="3509">
                  <c:v>3510</c:v>
                </c:pt>
                <c:pt idx="3510">
                  <c:v>3511</c:v>
                </c:pt>
                <c:pt idx="3511">
                  <c:v>3512</c:v>
                </c:pt>
                <c:pt idx="3512">
                  <c:v>3513</c:v>
                </c:pt>
                <c:pt idx="3513">
                  <c:v>3514</c:v>
                </c:pt>
                <c:pt idx="3514">
                  <c:v>3515</c:v>
                </c:pt>
                <c:pt idx="3515">
                  <c:v>3516</c:v>
                </c:pt>
                <c:pt idx="3516">
                  <c:v>3517</c:v>
                </c:pt>
                <c:pt idx="3517">
                  <c:v>3518</c:v>
                </c:pt>
                <c:pt idx="3518">
                  <c:v>3519</c:v>
                </c:pt>
                <c:pt idx="3519">
                  <c:v>3520</c:v>
                </c:pt>
                <c:pt idx="3520">
                  <c:v>3521</c:v>
                </c:pt>
                <c:pt idx="3521">
                  <c:v>3522</c:v>
                </c:pt>
                <c:pt idx="3522">
                  <c:v>3523</c:v>
                </c:pt>
                <c:pt idx="3523">
                  <c:v>3524</c:v>
                </c:pt>
                <c:pt idx="3524">
                  <c:v>3525</c:v>
                </c:pt>
                <c:pt idx="3525">
                  <c:v>3526</c:v>
                </c:pt>
                <c:pt idx="3526">
                  <c:v>3527</c:v>
                </c:pt>
                <c:pt idx="3527">
                  <c:v>3528</c:v>
                </c:pt>
                <c:pt idx="3528">
                  <c:v>3529</c:v>
                </c:pt>
                <c:pt idx="3529">
                  <c:v>3530</c:v>
                </c:pt>
                <c:pt idx="3530">
                  <c:v>3531</c:v>
                </c:pt>
                <c:pt idx="3531">
                  <c:v>3532</c:v>
                </c:pt>
                <c:pt idx="3532">
                  <c:v>3533</c:v>
                </c:pt>
                <c:pt idx="3533">
                  <c:v>3534</c:v>
                </c:pt>
                <c:pt idx="3534">
                  <c:v>3535</c:v>
                </c:pt>
                <c:pt idx="3535">
                  <c:v>3536</c:v>
                </c:pt>
                <c:pt idx="3536">
                  <c:v>3537</c:v>
                </c:pt>
                <c:pt idx="3537">
                  <c:v>3538</c:v>
                </c:pt>
                <c:pt idx="3538">
                  <c:v>3539</c:v>
                </c:pt>
                <c:pt idx="3539">
                  <c:v>3540</c:v>
                </c:pt>
                <c:pt idx="3540">
                  <c:v>3541</c:v>
                </c:pt>
                <c:pt idx="3541">
                  <c:v>3542</c:v>
                </c:pt>
                <c:pt idx="3542">
                  <c:v>3543</c:v>
                </c:pt>
                <c:pt idx="3543">
                  <c:v>3544</c:v>
                </c:pt>
                <c:pt idx="3544">
                  <c:v>3545</c:v>
                </c:pt>
                <c:pt idx="3545">
                  <c:v>3546</c:v>
                </c:pt>
                <c:pt idx="3546">
                  <c:v>3547</c:v>
                </c:pt>
                <c:pt idx="3547">
                  <c:v>3548</c:v>
                </c:pt>
                <c:pt idx="3548">
                  <c:v>3549</c:v>
                </c:pt>
                <c:pt idx="3549">
                  <c:v>3550</c:v>
                </c:pt>
                <c:pt idx="3550">
                  <c:v>3551</c:v>
                </c:pt>
                <c:pt idx="3551">
                  <c:v>3552</c:v>
                </c:pt>
                <c:pt idx="3552">
                  <c:v>3553</c:v>
                </c:pt>
                <c:pt idx="3553">
                  <c:v>3554</c:v>
                </c:pt>
                <c:pt idx="3554">
                  <c:v>3555</c:v>
                </c:pt>
                <c:pt idx="3555">
                  <c:v>3556</c:v>
                </c:pt>
                <c:pt idx="3556">
                  <c:v>3557</c:v>
                </c:pt>
                <c:pt idx="3557">
                  <c:v>3558</c:v>
                </c:pt>
                <c:pt idx="3558">
                  <c:v>3559</c:v>
                </c:pt>
                <c:pt idx="3559">
                  <c:v>3560</c:v>
                </c:pt>
                <c:pt idx="3560">
                  <c:v>3561</c:v>
                </c:pt>
                <c:pt idx="3561">
                  <c:v>3562</c:v>
                </c:pt>
                <c:pt idx="3562">
                  <c:v>3563</c:v>
                </c:pt>
                <c:pt idx="3563">
                  <c:v>3564</c:v>
                </c:pt>
                <c:pt idx="3564">
                  <c:v>3565</c:v>
                </c:pt>
                <c:pt idx="3565">
                  <c:v>3566</c:v>
                </c:pt>
                <c:pt idx="3566">
                  <c:v>3567</c:v>
                </c:pt>
                <c:pt idx="3567">
                  <c:v>3568</c:v>
                </c:pt>
                <c:pt idx="3568">
                  <c:v>3569</c:v>
                </c:pt>
                <c:pt idx="3569">
                  <c:v>3570</c:v>
                </c:pt>
                <c:pt idx="3570">
                  <c:v>3571</c:v>
                </c:pt>
                <c:pt idx="3571">
                  <c:v>3572</c:v>
                </c:pt>
                <c:pt idx="3572">
                  <c:v>3573</c:v>
                </c:pt>
                <c:pt idx="3573">
                  <c:v>3574</c:v>
                </c:pt>
                <c:pt idx="3574">
                  <c:v>3575</c:v>
                </c:pt>
                <c:pt idx="3575">
                  <c:v>3576</c:v>
                </c:pt>
                <c:pt idx="3576">
                  <c:v>3577</c:v>
                </c:pt>
                <c:pt idx="3577">
                  <c:v>3578</c:v>
                </c:pt>
                <c:pt idx="3578">
                  <c:v>3579</c:v>
                </c:pt>
                <c:pt idx="3579">
                  <c:v>3580</c:v>
                </c:pt>
                <c:pt idx="3580">
                  <c:v>3581</c:v>
                </c:pt>
                <c:pt idx="3581">
                  <c:v>3582</c:v>
                </c:pt>
                <c:pt idx="3582">
                  <c:v>3583</c:v>
                </c:pt>
                <c:pt idx="3583">
                  <c:v>3584</c:v>
                </c:pt>
                <c:pt idx="3584">
                  <c:v>3585</c:v>
                </c:pt>
                <c:pt idx="3585">
                  <c:v>3586</c:v>
                </c:pt>
                <c:pt idx="3586">
                  <c:v>3587</c:v>
                </c:pt>
                <c:pt idx="3587">
                  <c:v>3588</c:v>
                </c:pt>
                <c:pt idx="3588">
                  <c:v>3589</c:v>
                </c:pt>
                <c:pt idx="3589">
                  <c:v>3590</c:v>
                </c:pt>
                <c:pt idx="3590">
                  <c:v>3591</c:v>
                </c:pt>
                <c:pt idx="3591">
                  <c:v>3592</c:v>
                </c:pt>
                <c:pt idx="3592">
                  <c:v>3593</c:v>
                </c:pt>
                <c:pt idx="3593">
                  <c:v>3594</c:v>
                </c:pt>
                <c:pt idx="3594">
                  <c:v>3595</c:v>
                </c:pt>
                <c:pt idx="3595">
                  <c:v>3596</c:v>
                </c:pt>
                <c:pt idx="3596">
                  <c:v>3597</c:v>
                </c:pt>
                <c:pt idx="3597">
                  <c:v>3598</c:v>
                </c:pt>
                <c:pt idx="3598">
                  <c:v>3599</c:v>
                </c:pt>
                <c:pt idx="3599">
                  <c:v>3600</c:v>
                </c:pt>
                <c:pt idx="3600">
                  <c:v>3601</c:v>
                </c:pt>
                <c:pt idx="3601">
                  <c:v>3602</c:v>
                </c:pt>
                <c:pt idx="3602">
                  <c:v>3603</c:v>
                </c:pt>
                <c:pt idx="3603">
                  <c:v>3604</c:v>
                </c:pt>
                <c:pt idx="3604">
                  <c:v>3605</c:v>
                </c:pt>
                <c:pt idx="3605">
                  <c:v>3606</c:v>
                </c:pt>
                <c:pt idx="3606">
                  <c:v>3607</c:v>
                </c:pt>
                <c:pt idx="3607">
                  <c:v>3608</c:v>
                </c:pt>
                <c:pt idx="3608">
                  <c:v>3609</c:v>
                </c:pt>
                <c:pt idx="3609">
                  <c:v>3610</c:v>
                </c:pt>
                <c:pt idx="3610">
                  <c:v>3611</c:v>
                </c:pt>
                <c:pt idx="3611">
                  <c:v>3612</c:v>
                </c:pt>
                <c:pt idx="3612">
                  <c:v>3613</c:v>
                </c:pt>
                <c:pt idx="3613">
                  <c:v>3614</c:v>
                </c:pt>
                <c:pt idx="3614">
                  <c:v>3615</c:v>
                </c:pt>
                <c:pt idx="3615">
                  <c:v>3616</c:v>
                </c:pt>
                <c:pt idx="3616">
                  <c:v>3617</c:v>
                </c:pt>
                <c:pt idx="3617">
                  <c:v>3618</c:v>
                </c:pt>
                <c:pt idx="3618">
                  <c:v>3619</c:v>
                </c:pt>
                <c:pt idx="3619">
                  <c:v>3620</c:v>
                </c:pt>
                <c:pt idx="3620">
                  <c:v>3621</c:v>
                </c:pt>
                <c:pt idx="3621">
                  <c:v>3622</c:v>
                </c:pt>
                <c:pt idx="3622">
                  <c:v>3623</c:v>
                </c:pt>
                <c:pt idx="3623">
                  <c:v>3624</c:v>
                </c:pt>
                <c:pt idx="3624">
                  <c:v>3625</c:v>
                </c:pt>
                <c:pt idx="3625">
                  <c:v>3626</c:v>
                </c:pt>
                <c:pt idx="3626">
                  <c:v>3627</c:v>
                </c:pt>
                <c:pt idx="3627">
                  <c:v>3628</c:v>
                </c:pt>
                <c:pt idx="3628">
                  <c:v>3629</c:v>
                </c:pt>
                <c:pt idx="3629">
                  <c:v>3630</c:v>
                </c:pt>
                <c:pt idx="3630">
                  <c:v>3631</c:v>
                </c:pt>
                <c:pt idx="3631">
                  <c:v>3632</c:v>
                </c:pt>
                <c:pt idx="3632">
                  <c:v>3633</c:v>
                </c:pt>
                <c:pt idx="3633">
                  <c:v>3634</c:v>
                </c:pt>
                <c:pt idx="3634">
                  <c:v>3635</c:v>
                </c:pt>
                <c:pt idx="3635">
                  <c:v>3636</c:v>
                </c:pt>
                <c:pt idx="3636">
                  <c:v>3637</c:v>
                </c:pt>
                <c:pt idx="3637">
                  <c:v>3638</c:v>
                </c:pt>
                <c:pt idx="3638">
                  <c:v>3639</c:v>
                </c:pt>
                <c:pt idx="3639">
                  <c:v>3640</c:v>
                </c:pt>
                <c:pt idx="3640">
                  <c:v>3641</c:v>
                </c:pt>
                <c:pt idx="3641">
                  <c:v>3642</c:v>
                </c:pt>
                <c:pt idx="3642">
                  <c:v>3643</c:v>
                </c:pt>
                <c:pt idx="3643">
                  <c:v>3644</c:v>
                </c:pt>
                <c:pt idx="3644">
                  <c:v>3645</c:v>
                </c:pt>
                <c:pt idx="3645">
                  <c:v>3646</c:v>
                </c:pt>
                <c:pt idx="3646">
                  <c:v>3647</c:v>
                </c:pt>
                <c:pt idx="3647">
                  <c:v>3648</c:v>
                </c:pt>
                <c:pt idx="3648">
                  <c:v>3649</c:v>
                </c:pt>
                <c:pt idx="3649">
                  <c:v>3650</c:v>
                </c:pt>
                <c:pt idx="3650">
                  <c:v>3651</c:v>
                </c:pt>
                <c:pt idx="3651">
                  <c:v>3652</c:v>
                </c:pt>
                <c:pt idx="3652">
                  <c:v>3653</c:v>
                </c:pt>
                <c:pt idx="3653">
                  <c:v>3654</c:v>
                </c:pt>
                <c:pt idx="3654">
                  <c:v>3655</c:v>
                </c:pt>
                <c:pt idx="3655">
                  <c:v>3656</c:v>
                </c:pt>
                <c:pt idx="3656">
                  <c:v>3657</c:v>
                </c:pt>
                <c:pt idx="3657">
                  <c:v>3658</c:v>
                </c:pt>
                <c:pt idx="3658">
                  <c:v>3659</c:v>
                </c:pt>
                <c:pt idx="3659">
                  <c:v>3660</c:v>
                </c:pt>
                <c:pt idx="3660">
                  <c:v>3661</c:v>
                </c:pt>
                <c:pt idx="3661">
                  <c:v>3662</c:v>
                </c:pt>
                <c:pt idx="3662">
                  <c:v>3663</c:v>
                </c:pt>
                <c:pt idx="3663">
                  <c:v>3664</c:v>
                </c:pt>
                <c:pt idx="3664">
                  <c:v>3665</c:v>
                </c:pt>
                <c:pt idx="3665">
                  <c:v>3666</c:v>
                </c:pt>
                <c:pt idx="3666">
                  <c:v>3667</c:v>
                </c:pt>
                <c:pt idx="3667">
                  <c:v>3668</c:v>
                </c:pt>
                <c:pt idx="3668">
                  <c:v>3669</c:v>
                </c:pt>
                <c:pt idx="3669">
                  <c:v>3670</c:v>
                </c:pt>
                <c:pt idx="3670">
                  <c:v>3671</c:v>
                </c:pt>
                <c:pt idx="3671">
                  <c:v>3672</c:v>
                </c:pt>
                <c:pt idx="3672">
                  <c:v>3673</c:v>
                </c:pt>
                <c:pt idx="3673">
                  <c:v>3674</c:v>
                </c:pt>
                <c:pt idx="3674">
                  <c:v>3675</c:v>
                </c:pt>
                <c:pt idx="3675">
                  <c:v>3676</c:v>
                </c:pt>
                <c:pt idx="3676">
                  <c:v>3677</c:v>
                </c:pt>
                <c:pt idx="3677">
                  <c:v>3678</c:v>
                </c:pt>
                <c:pt idx="3678">
                  <c:v>3679</c:v>
                </c:pt>
                <c:pt idx="3679">
                  <c:v>3680</c:v>
                </c:pt>
                <c:pt idx="3680">
                  <c:v>3681</c:v>
                </c:pt>
                <c:pt idx="3681">
                  <c:v>3682</c:v>
                </c:pt>
                <c:pt idx="3682">
                  <c:v>3683</c:v>
                </c:pt>
                <c:pt idx="3683">
                  <c:v>3684</c:v>
                </c:pt>
                <c:pt idx="3684">
                  <c:v>3685</c:v>
                </c:pt>
                <c:pt idx="3685">
                  <c:v>3686</c:v>
                </c:pt>
                <c:pt idx="3686">
                  <c:v>3687</c:v>
                </c:pt>
                <c:pt idx="3687">
                  <c:v>3688</c:v>
                </c:pt>
                <c:pt idx="3688">
                  <c:v>3689</c:v>
                </c:pt>
                <c:pt idx="3689">
                  <c:v>3690</c:v>
                </c:pt>
                <c:pt idx="3690">
                  <c:v>3691</c:v>
                </c:pt>
                <c:pt idx="3691">
                  <c:v>3692</c:v>
                </c:pt>
                <c:pt idx="3692">
                  <c:v>3693</c:v>
                </c:pt>
                <c:pt idx="3693">
                  <c:v>3694</c:v>
                </c:pt>
                <c:pt idx="3694">
                  <c:v>3695</c:v>
                </c:pt>
                <c:pt idx="3695">
                  <c:v>3696</c:v>
                </c:pt>
                <c:pt idx="3696">
                  <c:v>3697</c:v>
                </c:pt>
                <c:pt idx="3697">
                  <c:v>3698</c:v>
                </c:pt>
                <c:pt idx="3698">
                  <c:v>3699</c:v>
                </c:pt>
                <c:pt idx="3699">
                  <c:v>3700</c:v>
                </c:pt>
                <c:pt idx="3700">
                  <c:v>3701</c:v>
                </c:pt>
                <c:pt idx="3701">
                  <c:v>3702</c:v>
                </c:pt>
                <c:pt idx="3702">
                  <c:v>3703</c:v>
                </c:pt>
                <c:pt idx="3703">
                  <c:v>3704</c:v>
                </c:pt>
                <c:pt idx="3704">
                  <c:v>3705</c:v>
                </c:pt>
                <c:pt idx="3705">
                  <c:v>3706</c:v>
                </c:pt>
                <c:pt idx="3706">
                  <c:v>3707</c:v>
                </c:pt>
                <c:pt idx="3707">
                  <c:v>3708</c:v>
                </c:pt>
                <c:pt idx="3708">
                  <c:v>3709</c:v>
                </c:pt>
                <c:pt idx="3709">
                  <c:v>3710</c:v>
                </c:pt>
                <c:pt idx="3710">
                  <c:v>3711</c:v>
                </c:pt>
                <c:pt idx="3711">
                  <c:v>3712</c:v>
                </c:pt>
                <c:pt idx="3712">
                  <c:v>3713</c:v>
                </c:pt>
                <c:pt idx="3713">
                  <c:v>3714</c:v>
                </c:pt>
                <c:pt idx="3714">
                  <c:v>3715</c:v>
                </c:pt>
                <c:pt idx="3715">
                  <c:v>3716</c:v>
                </c:pt>
                <c:pt idx="3716">
                  <c:v>3717</c:v>
                </c:pt>
                <c:pt idx="3717">
                  <c:v>3718</c:v>
                </c:pt>
                <c:pt idx="3718">
                  <c:v>3719</c:v>
                </c:pt>
                <c:pt idx="3719">
                  <c:v>3720</c:v>
                </c:pt>
                <c:pt idx="3720">
                  <c:v>3721</c:v>
                </c:pt>
                <c:pt idx="3721">
                  <c:v>3722</c:v>
                </c:pt>
                <c:pt idx="3722">
                  <c:v>3723</c:v>
                </c:pt>
                <c:pt idx="3723">
                  <c:v>3724</c:v>
                </c:pt>
                <c:pt idx="3724">
                  <c:v>3725</c:v>
                </c:pt>
                <c:pt idx="3725">
                  <c:v>3726</c:v>
                </c:pt>
                <c:pt idx="3726">
                  <c:v>3727</c:v>
                </c:pt>
                <c:pt idx="3727">
                  <c:v>3728</c:v>
                </c:pt>
                <c:pt idx="3728">
                  <c:v>3729</c:v>
                </c:pt>
                <c:pt idx="3729">
                  <c:v>3730</c:v>
                </c:pt>
                <c:pt idx="3730">
                  <c:v>3731</c:v>
                </c:pt>
                <c:pt idx="3731">
                  <c:v>3732</c:v>
                </c:pt>
                <c:pt idx="3732">
                  <c:v>3733</c:v>
                </c:pt>
                <c:pt idx="3733">
                  <c:v>3734</c:v>
                </c:pt>
                <c:pt idx="3734">
                  <c:v>3735</c:v>
                </c:pt>
                <c:pt idx="3735">
                  <c:v>3736</c:v>
                </c:pt>
                <c:pt idx="3736">
                  <c:v>3737</c:v>
                </c:pt>
                <c:pt idx="3737">
                  <c:v>3738</c:v>
                </c:pt>
                <c:pt idx="3738">
                  <c:v>3739</c:v>
                </c:pt>
                <c:pt idx="3739">
                  <c:v>3740</c:v>
                </c:pt>
                <c:pt idx="3740">
                  <c:v>3741</c:v>
                </c:pt>
                <c:pt idx="3741">
                  <c:v>3742</c:v>
                </c:pt>
                <c:pt idx="3742">
                  <c:v>3743</c:v>
                </c:pt>
                <c:pt idx="3743">
                  <c:v>3744</c:v>
                </c:pt>
                <c:pt idx="3744">
                  <c:v>3745</c:v>
                </c:pt>
                <c:pt idx="3745">
                  <c:v>3746</c:v>
                </c:pt>
                <c:pt idx="3746">
                  <c:v>3747</c:v>
                </c:pt>
                <c:pt idx="3747">
                  <c:v>3748</c:v>
                </c:pt>
                <c:pt idx="3748">
                  <c:v>3749</c:v>
                </c:pt>
                <c:pt idx="3749">
                  <c:v>3750</c:v>
                </c:pt>
                <c:pt idx="3750">
                  <c:v>3751</c:v>
                </c:pt>
                <c:pt idx="3751">
                  <c:v>3752</c:v>
                </c:pt>
                <c:pt idx="3752">
                  <c:v>3753</c:v>
                </c:pt>
                <c:pt idx="3753">
                  <c:v>3754</c:v>
                </c:pt>
                <c:pt idx="3754">
                  <c:v>3755</c:v>
                </c:pt>
                <c:pt idx="3755">
                  <c:v>3756</c:v>
                </c:pt>
                <c:pt idx="3756">
                  <c:v>3757</c:v>
                </c:pt>
                <c:pt idx="3757">
                  <c:v>3758</c:v>
                </c:pt>
                <c:pt idx="3758">
                  <c:v>3759</c:v>
                </c:pt>
                <c:pt idx="3759">
                  <c:v>3760</c:v>
                </c:pt>
                <c:pt idx="3760">
                  <c:v>3761</c:v>
                </c:pt>
                <c:pt idx="3761">
                  <c:v>3762</c:v>
                </c:pt>
                <c:pt idx="3762">
                  <c:v>3763</c:v>
                </c:pt>
                <c:pt idx="3763">
                  <c:v>3764</c:v>
                </c:pt>
                <c:pt idx="3764">
                  <c:v>3765</c:v>
                </c:pt>
                <c:pt idx="3765">
                  <c:v>3766</c:v>
                </c:pt>
                <c:pt idx="3766">
                  <c:v>3767</c:v>
                </c:pt>
                <c:pt idx="3767">
                  <c:v>3768</c:v>
                </c:pt>
                <c:pt idx="3768">
                  <c:v>3769</c:v>
                </c:pt>
                <c:pt idx="3769">
                  <c:v>3770</c:v>
                </c:pt>
                <c:pt idx="3770">
                  <c:v>3771</c:v>
                </c:pt>
                <c:pt idx="3771">
                  <c:v>3772</c:v>
                </c:pt>
                <c:pt idx="3772">
                  <c:v>3773</c:v>
                </c:pt>
                <c:pt idx="3773">
                  <c:v>3774</c:v>
                </c:pt>
                <c:pt idx="3774">
                  <c:v>3775</c:v>
                </c:pt>
                <c:pt idx="3775">
                  <c:v>3776</c:v>
                </c:pt>
                <c:pt idx="3776">
                  <c:v>3777</c:v>
                </c:pt>
                <c:pt idx="3777">
                  <c:v>3778</c:v>
                </c:pt>
                <c:pt idx="3778">
                  <c:v>3779</c:v>
                </c:pt>
                <c:pt idx="3779">
                  <c:v>3780</c:v>
                </c:pt>
                <c:pt idx="3780">
                  <c:v>3781</c:v>
                </c:pt>
                <c:pt idx="3781">
                  <c:v>3782</c:v>
                </c:pt>
                <c:pt idx="3782">
                  <c:v>3783</c:v>
                </c:pt>
                <c:pt idx="3783">
                  <c:v>3784</c:v>
                </c:pt>
                <c:pt idx="3784">
                  <c:v>3785</c:v>
                </c:pt>
                <c:pt idx="3785">
                  <c:v>3786</c:v>
                </c:pt>
                <c:pt idx="3786">
                  <c:v>3787</c:v>
                </c:pt>
                <c:pt idx="3787">
                  <c:v>3788</c:v>
                </c:pt>
                <c:pt idx="3788">
                  <c:v>3789</c:v>
                </c:pt>
                <c:pt idx="3789">
                  <c:v>3790</c:v>
                </c:pt>
                <c:pt idx="3790">
                  <c:v>3791</c:v>
                </c:pt>
                <c:pt idx="3791">
                  <c:v>3792</c:v>
                </c:pt>
                <c:pt idx="3792">
                  <c:v>3793</c:v>
                </c:pt>
                <c:pt idx="3793">
                  <c:v>3794</c:v>
                </c:pt>
                <c:pt idx="3794">
                  <c:v>3795</c:v>
                </c:pt>
                <c:pt idx="3795">
                  <c:v>3796</c:v>
                </c:pt>
                <c:pt idx="3796">
                  <c:v>3797</c:v>
                </c:pt>
                <c:pt idx="3797">
                  <c:v>3798</c:v>
                </c:pt>
                <c:pt idx="3798">
                  <c:v>3799</c:v>
                </c:pt>
                <c:pt idx="3799">
                  <c:v>3800</c:v>
                </c:pt>
                <c:pt idx="3800">
                  <c:v>3801</c:v>
                </c:pt>
                <c:pt idx="3801">
                  <c:v>3802</c:v>
                </c:pt>
                <c:pt idx="3802">
                  <c:v>3803</c:v>
                </c:pt>
                <c:pt idx="3803">
                  <c:v>3804</c:v>
                </c:pt>
                <c:pt idx="3804">
                  <c:v>3805</c:v>
                </c:pt>
                <c:pt idx="3805">
                  <c:v>3806</c:v>
                </c:pt>
                <c:pt idx="3806">
                  <c:v>3807</c:v>
                </c:pt>
                <c:pt idx="3807">
                  <c:v>3808</c:v>
                </c:pt>
                <c:pt idx="3808">
                  <c:v>3809</c:v>
                </c:pt>
                <c:pt idx="3809">
                  <c:v>3810</c:v>
                </c:pt>
                <c:pt idx="3810">
                  <c:v>3811</c:v>
                </c:pt>
                <c:pt idx="3811">
                  <c:v>3812</c:v>
                </c:pt>
                <c:pt idx="3812">
                  <c:v>3813</c:v>
                </c:pt>
                <c:pt idx="3813">
                  <c:v>3814</c:v>
                </c:pt>
                <c:pt idx="3814">
                  <c:v>3815</c:v>
                </c:pt>
                <c:pt idx="3815">
                  <c:v>3816</c:v>
                </c:pt>
                <c:pt idx="3816">
                  <c:v>3817</c:v>
                </c:pt>
                <c:pt idx="3817">
                  <c:v>3818</c:v>
                </c:pt>
                <c:pt idx="3818">
                  <c:v>3819</c:v>
                </c:pt>
                <c:pt idx="3819">
                  <c:v>3820</c:v>
                </c:pt>
                <c:pt idx="3820">
                  <c:v>3821</c:v>
                </c:pt>
                <c:pt idx="3821">
                  <c:v>3822</c:v>
                </c:pt>
                <c:pt idx="3822">
                  <c:v>3823</c:v>
                </c:pt>
                <c:pt idx="3823">
                  <c:v>3824</c:v>
                </c:pt>
                <c:pt idx="3824">
                  <c:v>3825</c:v>
                </c:pt>
                <c:pt idx="3825">
                  <c:v>3826</c:v>
                </c:pt>
                <c:pt idx="3826">
                  <c:v>3827</c:v>
                </c:pt>
                <c:pt idx="3827">
                  <c:v>3828</c:v>
                </c:pt>
                <c:pt idx="3828">
                  <c:v>3829</c:v>
                </c:pt>
                <c:pt idx="3829">
                  <c:v>3830</c:v>
                </c:pt>
                <c:pt idx="3830">
                  <c:v>3831</c:v>
                </c:pt>
                <c:pt idx="3831">
                  <c:v>3832</c:v>
                </c:pt>
                <c:pt idx="3832">
                  <c:v>3833</c:v>
                </c:pt>
                <c:pt idx="3833">
                  <c:v>3834</c:v>
                </c:pt>
                <c:pt idx="3834">
                  <c:v>3835</c:v>
                </c:pt>
                <c:pt idx="3835">
                  <c:v>3836</c:v>
                </c:pt>
                <c:pt idx="3836">
                  <c:v>3837</c:v>
                </c:pt>
                <c:pt idx="3837">
                  <c:v>3838</c:v>
                </c:pt>
                <c:pt idx="3838">
                  <c:v>3839</c:v>
                </c:pt>
                <c:pt idx="3839">
                  <c:v>3840</c:v>
                </c:pt>
                <c:pt idx="3840">
                  <c:v>3841</c:v>
                </c:pt>
                <c:pt idx="3841">
                  <c:v>3842</c:v>
                </c:pt>
                <c:pt idx="3842">
                  <c:v>3843</c:v>
                </c:pt>
                <c:pt idx="3843">
                  <c:v>3844</c:v>
                </c:pt>
                <c:pt idx="3844">
                  <c:v>3845</c:v>
                </c:pt>
                <c:pt idx="3845">
                  <c:v>3846</c:v>
                </c:pt>
                <c:pt idx="3846">
                  <c:v>3847</c:v>
                </c:pt>
                <c:pt idx="3847">
                  <c:v>3848</c:v>
                </c:pt>
                <c:pt idx="3848">
                  <c:v>3849</c:v>
                </c:pt>
                <c:pt idx="3849">
                  <c:v>3850</c:v>
                </c:pt>
                <c:pt idx="3850">
                  <c:v>3851</c:v>
                </c:pt>
                <c:pt idx="3851">
                  <c:v>3852</c:v>
                </c:pt>
                <c:pt idx="3852">
                  <c:v>3853</c:v>
                </c:pt>
                <c:pt idx="3853">
                  <c:v>3854</c:v>
                </c:pt>
                <c:pt idx="3854">
                  <c:v>3855</c:v>
                </c:pt>
                <c:pt idx="3855">
                  <c:v>3856</c:v>
                </c:pt>
                <c:pt idx="3856">
                  <c:v>3857</c:v>
                </c:pt>
                <c:pt idx="3857">
                  <c:v>3858</c:v>
                </c:pt>
                <c:pt idx="3858">
                  <c:v>3859</c:v>
                </c:pt>
                <c:pt idx="3859">
                  <c:v>3860</c:v>
                </c:pt>
                <c:pt idx="3860">
                  <c:v>3861</c:v>
                </c:pt>
                <c:pt idx="3861">
                  <c:v>3862</c:v>
                </c:pt>
                <c:pt idx="3862">
                  <c:v>3863</c:v>
                </c:pt>
                <c:pt idx="3863">
                  <c:v>3864</c:v>
                </c:pt>
                <c:pt idx="3864">
                  <c:v>3865</c:v>
                </c:pt>
                <c:pt idx="3865">
                  <c:v>3866</c:v>
                </c:pt>
                <c:pt idx="3866">
                  <c:v>3867</c:v>
                </c:pt>
                <c:pt idx="3867">
                  <c:v>3868</c:v>
                </c:pt>
                <c:pt idx="3868">
                  <c:v>3869</c:v>
                </c:pt>
                <c:pt idx="3869">
                  <c:v>3870</c:v>
                </c:pt>
                <c:pt idx="3870">
                  <c:v>3871</c:v>
                </c:pt>
                <c:pt idx="3871">
                  <c:v>3872</c:v>
                </c:pt>
                <c:pt idx="3872">
                  <c:v>3873</c:v>
                </c:pt>
                <c:pt idx="3873">
                  <c:v>3874</c:v>
                </c:pt>
                <c:pt idx="3874">
                  <c:v>3875</c:v>
                </c:pt>
                <c:pt idx="3875">
                  <c:v>3876</c:v>
                </c:pt>
                <c:pt idx="3876">
                  <c:v>3877</c:v>
                </c:pt>
                <c:pt idx="3877">
                  <c:v>3878</c:v>
                </c:pt>
                <c:pt idx="3878">
                  <c:v>3879</c:v>
                </c:pt>
                <c:pt idx="3879">
                  <c:v>3880</c:v>
                </c:pt>
                <c:pt idx="3880">
                  <c:v>3881</c:v>
                </c:pt>
                <c:pt idx="3881">
                  <c:v>3882</c:v>
                </c:pt>
                <c:pt idx="3882">
                  <c:v>3883</c:v>
                </c:pt>
                <c:pt idx="3883">
                  <c:v>3884</c:v>
                </c:pt>
                <c:pt idx="3884">
                  <c:v>3885</c:v>
                </c:pt>
                <c:pt idx="3885">
                  <c:v>3886</c:v>
                </c:pt>
                <c:pt idx="3886">
                  <c:v>3887</c:v>
                </c:pt>
                <c:pt idx="3887">
                  <c:v>3888</c:v>
                </c:pt>
                <c:pt idx="3888">
                  <c:v>3889</c:v>
                </c:pt>
                <c:pt idx="3889">
                  <c:v>3890</c:v>
                </c:pt>
                <c:pt idx="3890">
                  <c:v>3891</c:v>
                </c:pt>
                <c:pt idx="3891">
                  <c:v>3892</c:v>
                </c:pt>
                <c:pt idx="3892">
                  <c:v>3893</c:v>
                </c:pt>
                <c:pt idx="3893">
                  <c:v>3894</c:v>
                </c:pt>
                <c:pt idx="3894">
                  <c:v>3895</c:v>
                </c:pt>
                <c:pt idx="3895">
                  <c:v>3896</c:v>
                </c:pt>
                <c:pt idx="3896">
                  <c:v>3897</c:v>
                </c:pt>
                <c:pt idx="3897">
                  <c:v>3898</c:v>
                </c:pt>
                <c:pt idx="3898">
                  <c:v>3899</c:v>
                </c:pt>
                <c:pt idx="3899">
                  <c:v>3900</c:v>
                </c:pt>
                <c:pt idx="3900">
                  <c:v>3901</c:v>
                </c:pt>
                <c:pt idx="3901">
                  <c:v>3902</c:v>
                </c:pt>
                <c:pt idx="3902">
                  <c:v>3903</c:v>
                </c:pt>
                <c:pt idx="3903">
                  <c:v>3904</c:v>
                </c:pt>
                <c:pt idx="3904">
                  <c:v>3905</c:v>
                </c:pt>
                <c:pt idx="3905">
                  <c:v>3906</c:v>
                </c:pt>
                <c:pt idx="3906">
                  <c:v>3907</c:v>
                </c:pt>
                <c:pt idx="3907">
                  <c:v>3908</c:v>
                </c:pt>
                <c:pt idx="3908">
                  <c:v>3909</c:v>
                </c:pt>
                <c:pt idx="3909">
                  <c:v>3910</c:v>
                </c:pt>
                <c:pt idx="3910">
                  <c:v>3911</c:v>
                </c:pt>
                <c:pt idx="3911">
                  <c:v>3912</c:v>
                </c:pt>
                <c:pt idx="3912">
                  <c:v>3913</c:v>
                </c:pt>
                <c:pt idx="3913">
                  <c:v>3914</c:v>
                </c:pt>
                <c:pt idx="3914">
                  <c:v>3915</c:v>
                </c:pt>
                <c:pt idx="3915">
                  <c:v>3916</c:v>
                </c:pt>
                <c:pt idx="3916">
                  <c:v>3917</c:v>
                </c:pt>
                <c:pt idx="3917">
                  <c:v>3918</c:v>
                </c:pt>
                <c:pt idx="3918">
                  <c:v>3919</c:v>
                </c:pt>
                <c:pt idx="3919">
                  <c:v>3920</c:v>
                </c:pt>
                <c:pt idx="3920">
                  <c:v>3921</c:v>
                </c:pt>
                <c:pt idx="3921">
                  <c:v>3922</c:v>
                </c:pt>
                <c:pt idx="3922">
                  <c:v>3923</c:v>
                </c:pt>
                <c:pt idx="3923">
                  <c:v>3924</c:v>
                </c:pt>
                <c:pt idx="3924">
                  <c:v>3925</c:v>
                </c:pt>
                <c:pt idx="3925">
                  <c:v>3926</c:v>
                </c:pt>
                <c:pt idx="3926">
                  <c:v>3927</c:v>
                </c:pt>
                <c:pt idx="3927">
                  <c:v>3928</c:v>
                </c:pt>
                <c:pt idx="3928">
                  <c:v>3929</c:v>
                </c:pt>
                <c:pt idx="3929">
                  <c:v>3930</c:v>
                </c:pt>
                <c:pt idx="3930">
                  <c:v>3931</c:v>
                </c:pt>
                <c:pt idx="3931">
                  <c:v>3932</c:v>
                </c:pt>
                <c:pt idx="3932">
                  <c:v>3933</c:v>
                </c:pt>
                <c:pt idx="3933">
                  <c:v>3934</c:v>
                </c:pt>
                <c:pt idx="3934">
                  <c:v>3935</c:v>
                </c:pt>
                <c:pt idx="3935">
                  <c:v>3936</c:v>
                </c:pt>
                <c:pt idx="3936">
                  <c:v>3937</c:v>
                </c:pt>
                <c:pt idx="3937">
                  <c:v>3938</c:v>
                </c:pt>
                <c:pt idx="3938">
                  <c:v>3939</c:v>
                </c:pt>
                <c:pt idx="3939">
                  <c:v>3940</c:v>
                </c:pt>
                <c:pt idx="3940">
                  <c:v>3941</c:v>
                </c:pt>
                <c:pt idx="3941">
                  <c:v>3942</c:v>
                </c:pt>
                <c:pt idx="3942">
                  <c:v>3943</c:v>
                </c:pt>
                <c:pt idx="3943">
                  <c:v>3944</c:v>
                </c:pt>
                <c:pt idx="3944">
                  <c:v>3945</c:v>
                </c:pt>
                <c:pt idx="3945">
                  <c:v>3946</c:v>
                </c:pt>
                <c:pt idx="3946">
                  <c:v>3947</c:v>
                </c:pt>
                <c:pt idx="3947">
                  <c:v>3948</c:v>
                </c:pt>
                <c:pt idx="3948">
                  <c:v>3949</c:v>
                </c:pt>
                <c:pt idx="3949">
                  <c:v>3950</c:v>
                </c:pt>
                <c:pt idx="3950">
                  <c:v>3951</c:v>
                </c:pt>
                <c:pt idx="3951">
                  <c:v>3952</c:v>
                </c:pt>
                <c:pt idx="3952">
                  <c:v>3953</c:v>
                </c:pt>
                <c:pt idx="3953">
                  <c:v>3954</c:v>
                </c:pt>
                <c:pt idx="3954">
                  <c:v>3955</c:v>
                </c:pt>
                <c:pt idx="3955">
                  <c:v>3956</c:v>
                </c:pt>
                <c:pt idx="3956">
                  <c:v>3957</c:v>
                </c:pt>
                <c:pt idx="3957">
                  <c:v>3958</c:v>
                </c:pt>
                <c:pt idx="3958">
                  <c:v>3959</c:v>
                </c:pt>
                <c:pt idx="3959">
                  <c:v>3960</c:v>
                </c:pt>
                <c:pt idx="3960">
                  <c:v>3961</c:v>
                </c:pt>
                <c:pt idx="3961">
                  <c:v>3962</c:v>
                </c:pt>
                <c:pt idx="3962">
                  <c:v>3963</c:v>
                </c:pt>
                <c:pt idx="3963">
                  <c:v>3964</c:v>
                </c:pt>
                <c:pt idx="3964">
                  <c:v>3965</c:v>
                </c:pt>
                <c:pt idx="3965">
                  <c:v>3966</c:v>
                </c:pt>
                <c:pt idx="3966">
                  <c:v>3967</c:v>
                </c:pt>
                <c:pt idx="3967">
                  <c:v>3968</c:v>
                </c:pt>
                <c:pt idx="3968">
                  <c:v>3969</c:v>
                </c:pt>
                <c:pt idx="3969">
                  <c:v>3970</c:v>
                </c:pt>
                <c:pt idx="3970">
                  <c:v>3971</c:v>
                </c:pt>
                <c:pt idx="3971">
                  <c:v>3972</c:v>
                </c:pt>
                <c:pt idx="3972">
                  <c:v>3973</c:v>
                </c:pt>
                <c:pt idx="3973">
                  <c:v>3974</c:v>
                </c:pt>
                <c:pt idx="3974">
                  <c:v>3975</c:v>
                </c:pt>
                <c:pt idx="3975">
                  <c:v>3976</c:v>
                </c:pt>
                <c:pt idx="3976">
                  <c:v>3977</c:v>
                </c:pt>
                <c:pt idx="3977">
                  <c:v>3978</c:v>
                </c:pt>
                <c:pt idx="3978">
                  <c:v>3979</c:v>
                </c:pt>
                <c:pt idx="3979">
                  <c:v>3980</c:v>
                </c:pt>
                <c:pt idx="3980">
                  <c:v>3981</c:v>
                </c:pt>
                <c:pt idx="3981">
                  <c:v>3982</c:v>
                </c:pt>
                <c:pt idx="3982">
                  <c:v>3983</c:v>
                </c:pt>
                <c:pt idx="3983">
                  <c:v>3984</c:v>
                </c:pt>
                <c:pt idx="3984">
                  <c:v>3985</c:v>
                </c:pt>
                <c:pt idx="3985">
                  <c:v>3986</c:v>
                </c:pt>
                <c:pt idx="3986">
                  <c:v>3987</c:v>
                </c:pt>
                <c:pt idx="3987">
                  <c:v>3988</c:v>
                </c:pt>
                <c:pt idx="3988">
                  <c:v>3989</c:v>
                </c:pt>
                <c:pt idx="3989">
                  <c:v>3990</c:v>
                </c:pt>
                <c:pt idx="3990">
                  <c:v>3991</c:v>
                </c:pt>
                <c:pt idx="3991">
                  <c:v>3992</c:v>
                </c:pt>
                <c:pt idx="3992">
                  <c:v>3993</c:v>
                </c:pt>
                <c:pt idx="3993">
                  <c:v>3994</c:v>
                </c:pt>
                <c:pt idx="3994">
                  <c:v>3995</c:v>
                </c:pt>
                <c:pt idx="3995">
                  <c:v>3996</c:v>
                </c:pt>
                <c:pt idx="3996">
                  <c:v>3997</c:v>
                </c:pt>
                <c:pt idx="3997">
                  <c:v>3998</c:v>
                </c:pt>
                <c:pt idx="3998">
                  <c:v>3999</c:v>
                </c:pt>
                <c:pt idx="3999">
                  <c:v>4000</c:v>
                </c:pt>
                <c:pt idx="4000">
                  <c:v>4001</c:v>
                </c:pt>
                <c:pt idx="4001">
                  <c:v>4002</c:v>
                </c:pt>
                <c:pt idx="4002">
                  <c:v>4003</c:v>
                </c:pt>
                <c:pt idx="4003">
                  <c:v>4004</c:v>
                </c:pt>
                <c:pt idx="4004">
                  <c:v>4005</c:v>
                </c:pt>
                <c:pt idx="4005">
                  <c:v>4006</c:v>
                </c:pt>
                <c:pt idx="4006">
                  <c:v>4007</c:v>
                </c:pt>
                <c:pt idx="4007">
                  <c:v>4008</c:v>
                </c:pt>
                <c:pt idx="4008">
                  <c:v>4009</c:v>
                </c:pt>
                <c:pt idx="4009">
                  <c:v>4010</c:v>
                </c:pt>
                <c:pt idx="4010">
                  <c:v>4011</c:v>
                </c:pt>
                <c:pt idx="4011">
                  <c:v>4012</c:v>
                </c:pt>
                <c:pt idx="4012">
                  <c:v>4013</c:v>
                </c:pt>
                <c:pt idx="4013">
                  <c:v>4014</c:v>
                </c:pt>
                <c:pt idx="4014">
                  <c:v>4015</c:v>
                </c:pt>
                <c:pt idx="4015">
                  <c:v>4016</c:v>
                </c:pt>
                <c:pt idx="4016">
                  <c:v>4017</c:v>
                </c:pt>
                <c:pt idx="4017">
                  <c:v>4018</c:v>
                </c:pt>
                <c:pt idx="4018">
                  <c:v>4019</c:v>
                </c:pt>
                <c:pt idx="4019">
                  <c:v>4020</c:v>
                </c:pt>
                <c:pt idx="4020">
                  <c:v>4021</c:v>
                </c:pt>
                <c:pt idx="4021">
                  <c:v>4022</c:v>
                </c:pt>
                <c:pt idx="4022">
                  <c:v>4023</c:v>
                </c:pt>
                <c:pt idx="4023">
                  <c:v>4024</c:v>
                </c:pt>
                <c:pt idx="4024">
                  <c:v>4025</c:v>
                </c:pt>
                <c:pt idx="4025">
                  <c:v>4026</c:v>
                </c:pt>
                <c:pt idx="4026">
                  <c:v>4027</c:v>
                </c:pt>
                <c:pt idx="4027">
                  <c:v>4028</c:v>
                </c:pt>
                <c:pt idx="4028">
                  <c:v>4029</c:v>
                </c:pt>
                <c:pt idx="4029">
                  <c:v>4030</c:v>
                </c:pt>
                <c:pt idx="4030">
                  <c:v>4031</c:v>
                </c:pt>
                <c:pt idx="4031">
                  <c:v>4032</c:v>
                </c:pt>
                <c:pt idx="4032">
                  <c:v>4033</c:v>
                </c:pt>
                <c:pt idx="4033">
                  <c:v>4034</c:v>
                </c:pt>
                <c:pt idx="4034">
                  <c:v>4035</c:v>
                </c:pt>
                <c:pt idx="4035">
                  <c:v>4036</c:v>
                </c:pt>
                <c:pt idx="4036">
                  <c:v>4037</c:v>
                </c:pt>
                <c:pt idx="4037">
                  <c:v>4038</c:v>
                </c:pt>
                <c:pt idx="4038">
                  <c:v>4039</c:v>
                </c:pt>
                <c:pt idx="4039">
                  <c:v>4040</c:v>
                </c:pt>
                <c:pt idx="4040">
                  <c:v>4041</c:v>
                </c:pt>
                <c:pt idx="4041">
                  <c:v>4042</c:v>
                </c:pt>
                <c:pt idx="4042">
                  <c:v>4043</c:v>
                </c:pt>
                <c:pt idx="4043">
                  <c:v>4044</c:v>
                </c:pt>
                <c:pt idx="4044">
                  <c:v>4045</c:v>
                </c:pt>
                <c:pt idx="4045">
                  <c:v>4046</c:v>
                </c:pt>
                <c:pt idx="4046">
                  <c:v>4047</c:v>
                </c:pt>
                <c:pt idx="4047">
                  <c:v>4048</c:v>
                </c:pt>
                <c:pt idx="4048">
                  <c:v>4049</c:v>
                </c:pt>
                <c:pt idx="4049">
                  <c:v>4050</c:v>
                </c:pt>
                <c:pt idx="4050">
                  <c:v>4051</c:v>
                </c:pt>
                <c:pt idx="4051">
                  <c:v>4052</c:v>
                </c:pt>
                <c:pt idx="4052">
                  <c:v>4053</c:v>
                </c:pt>
                <c:pt idx="4053">
                  <c:v>4054</c:v>
                </c:pt>
                <c:pt idx="4054">
                  <c:v>4055</c:v>
                </c:pt>
                <c:pt idx="4055">
                  <c:v>4056</c:v>
                </c:pt>
                <c:pt idx="4056">
                  <c:v>4057</c:v>
                </c:pt>
                <c:pt idx="4057">
                  <c:v>4058</c:v>
                </c:pt>
                <c:pt idx="4058">
                  <c:v>4059</c:v>
                </c:pt>
                <c:pt idx="4059">
                  <c:v>4060</c:v>
                </c:pt>
                <c:pt idx="4060">
                  <c:v>4061</c:v>
                </c:pt>
                <c:pt idx="4061">
                  <c:v>4062</c:v>
                </c:pt>
                <c:pt idx="4062">
                  <c:v>4063</c:v>
                </c:pt>
                <c:pt idx="4063">
                  <c:v>4064</c:v>
                </c:pt>
                <c:pt idx="4064">
                  <c:v>4065</c:v>
                </c:pt>
                <c:pt idx="4065">
                  <c:v>4066</c:v>
                </c:pt>
                <c:pt idx="4066">
                  <c:v>4067</c:v>
                </c:pt>
                <c:pt idx="4067">
                  <c:v>4068</c:v>
                </c:pt>
                <c:pt idx="4068">
                  <c:v>4069</c:v>
                </c:pt>
                <c:pt idx="4069">
                  <c:v>4070</c:v>
                </c:pt>
                <c:pt idx="4070">
                  <c:v>4071</c:v>
                </c:pt>
                <c:pt idx="4071">
                  <c:v>4072</c:v>
                </c:pt>
                <c:pt idx="4072">
                  <c:v>4073</c:v>
                </c:pt>
                <c:pt idx="4073">
                  <c:v>4074</c:v>
                </c:pt>
                <c:pt idx="4074">
                  <c:v>4075</c:v>
                </c:pt>
                <c:pt idx="4075">
                  <c:v>4076</c:v>
                </c:pt>
                <c:pt idx="4076">
                  <c:v>4077</c:v>
                </c:pt>
                <c:pt idx="4077">
                  <c:v>4078</c:v>
                </c:pt>
                <c:pt idx="4078">
                  <c:v>4079</c:v>
                </c:pt>
                <c:pt idx="4079">
                  <c:v>4080</c:v>
                </c:pt>
                <c:pt idx="4080">
                  <c:v>4081</c:v>
                </c:pt>
                <c:pt idx="4081">
                  <c:v>4082</c:v>
                </c:pt>
                <c:pt idx="4082">
                  <c:v>4083</c:v>
                </c:pt>
                <c:pt idx="4083">
                  <c:v>4084</c:v>
                </c:pt>
                <c:pt idx="4084">
                  <c:v>4085</c:v>
                </c:pt>
                <c:pt idx="4085">
                  <c:v>4086</c:v>
                </c:pt>
                <c:pt idx="4086">
                  <c:v>4087</c:v>
                </c:pt>
                <c:pt idx="4087">
                  <c:v>4088</c:v>
                </c:pt>
                <c:pt idx="4088">
                  <c:v>4089</c:v>
                </c:pt>
                <c:pt idx="4089">
                  <c:v>4090</c:v>
                </c:pt>
                <c:pt idx="4090">
                  <c:v>4091</c:v>
                </c:pt>
                <c:pt idx="4091">
                  <c:v>4092</c:v>
                </c:pt>
                <c:pt idx="4092">
                  <c:v>4093</c:v>
                </c:pt>
                <c:pt idx="4093">
                  <c:v>4094</c:v>
                </c:pt>
                <c:pt idx="4094">
                  <c:v>4095</c:v>
                </c:pt>
                <c:pt idx="4095">
                  <c:v>4096</c:v>
                </c:pt>
              </c:numCache>
            </c:numRef>
          </c:xVal>
          <c:yVal>
            <c:numRef>
              <c:f>output_1k!$C$3:$C$8194</c:f>
              <c:numCache>
                <c:formatCode>General</c:formatCode>
                <c:ptCount val="8192"/>
                <c:pt idx="0">
                  <c:v>0.8659</c:v>
                </c:pt>
                <c:pt idx="1">
                  <c:v>0.64219400000000004</c:v>
                </c:pt>
                <c:pt idx="2">
                  <c:v>0.59632600000000002</c:v>
                </c:pt>
                <c:pt idx="3">
                  <c:v>0.57312099999999999</c:v>
                </c:pt>
                <c:pt idx="4">
                  <c:v>0.55533299999999997</c:v>
                </c:pt>
                <c:pt idx="5">
                  <c:v>0.54408299999999998</c:v>
                </c:pt>
                <c:pt idx="6">
                  <c:v>0.53208599999999995</c:v>
                </c:pt>
                <c:pt idx="7">
                  <c:v>0.51197599999999999</c:v>
                </c:pt>
                <c:pt idx="8">
                  <c:v>0.47808</c:v>
                </c:pt>
                <c:pt idx="9">
                  <c:v>0.44477800000000001</c:v>
                </c:pt>
                <c:pt idx="10">
                  <c:v>0.41477900000000001</c:v>
                </c:pt>
                <c:pt idx="11">
                  <c:v>0.39532200000000001</c:v>
                </c:pt>
                <c:pt idx="12">
                  <c:v>0.38161299999999998</c:v>
                </c:pt>
                <c:pt idx="13">
                  <c:v>0.36857499999999999</c:v>
                </c:pt>
                <c:pt idx="14">
                  <c:v>0.354294</c:v>
                </c:pt>
                <c:pt idx="15">
                  <c:v>0.34000200000000003</c:v>
                </c:pt>
                <c:pt idx="16">
                  <c:v>0.327094</c:v>
                </c:pt>
                <c:pt idx="17">
                  <c:v>0.31531399999999998</c:v>
                </c:pt>
                <c:pt idx="18">
                  <c:v>0.30417</c:v>
                </c:pt>
                <c:pt idx="19">
                  <c:v>0.29296899999999998</c:v>
                </c:pt>
                <c:pt idx="20">
                  <c:v>0.28197</c:v>
                </c:pt>
                <c:pt idx="21">
                  <c:v>0.27151199999999998</c:v>
                </c:pt>
                <c:pt idx="22">
                  <c:v>0.262013</c:v>
                </c:pt>
                <c:pt idx="23">
                  <c:v>0.25369599999999998</c:v>
                </c:pt>
                <c:pt idx="24">
                  <c:v>0.24665899999999999</c:v>
                </c:pt>
                <c:pt idx="25">
                  <c:v>0.24079600000000001</c:v>
                </c:pt>
                <c:pt idx="26">
                  <c:v>0.23585100000000001</c:v>
                </c:pt>
                <c:pt idx="27">
                  <c:v>0.231686</c:v>
                </c:pt>
                <c:pt idx="28">
                  <c:v>0.228184</c:v>
                </c:pt>
                <c:pt idx="29">
                  <c:v>0.22516</c:v>
                </c:pt>
                <c:pt idx="30">
                  <c:v>0.222499</c:v>
                </c:pt>
                <c:pt idx="31">
                  <c:v>0.22019900000000001</c:v>
                </c:pt>
                <c:pt idx="32">
                  <c:v>0.21809400000000001</c:v>
                </c:pt>
                <c:pt idx="33">
                  <c:v>0.21621099999999999</c:v>
                </c:pt>
                <c:pt idx="34">
                  <c:v>0.21445600000000001</c:v>
                </c:pt>
                <c:pt idx="35">
                  <c:v>0.21279100000000001</c:v>
                </c:pt>
                <c:pt idx="36">
                  <c:v>0.21123400000000001</c:v>
                </c:pt>
                <c:pt idx="37">
                  <c:v>0.209733</c:v>
                </c:pt>
                <c:pt idx="38">
                  <c:v>0.20830299999999999</c:v>
                </c:pt>
                <c:pt idx="39">
                  <c:v>0.20693900000000001</c:v>
                </c:pt>
                <c:pt idx="40">
                  <c:v>0.205625</c:v>
                </c:pt>
                <c:pt idx="41">
                  <c:v>0.20435400000000001</c:v>
                </c:pt>
                <c:pt idx="42">
                  <c:v>0.20313300000000001</c:v>
                </c:pt>
                <c:pt idx="43">
                  <c:v>0.20192099999999999</c:v>
                </c:pt>
                <c:pt idx="44">
                  <c:v>0.200738</c:v>
                </c:pt>
                <c:pt idx="45">
                  <c:v>0.199576</c:v>
                </c:pt>
                <c:pt idx="46">
                  <c:v>0.198435</c:v>
                </c:pt>
                <c:pt idx="47">
                  <c:v>0.197322</c:v>
                </c:pt>
                <c:pt idx="48">
                  <c:v>0.196212</c:v>
                </c:pt>
                <c:pt idx="49">
                  <c:v>0.19514100000000001</c:v>
                </c:pt>
                <c:pt idx="50">
                  <c:v>0.194079</c:v>
                </c:pt>
                <c:pt idx="51">
                  <c:v>0.193052</c:v>
                </c:pt>
                <c:pt idx="52">
                  <c:v>0.19206799999999999</c:v>
                </c:pt>
                <c:pt idx="53">
                  <c:v>0.19106999999999999</c:v>
                </c:pt>
                <c:pt idx="54">
                  <c:v>0.190109</c:v>
                </c:pt>
                <c:pt idx="55">
                  <c:v>0.18914700000000001</c:v>
                </c:pt>
                <c:pt idx="56">
                  <c:v>0.18820600000000001</c:v>
                </c:pt>
                <c:pt idx="57">
                  <c:v>0.18726400000000001</c:v>
                </c:pt>
                <c:pt idx="58">
                  <c:v>0.186358</c:v>
                </c:pt>
                <c:pt idx="59">
                  <c:v>0.18546799999999999</c:v>
                </c:pt>
                <c:pt idx="60">
                  <c:v>0.184584</c:v>
                </c:pt>
                <c:pt idx="61">
                  <c:v>0.18371699999999999</c:v>
                </c:pt>
                <c:pt idx="62">
                  <c:v>0.18285599999999999</c:v>
                </c:pt>
                <c:pt idx="63">
                  <c:v>0.18202199999999999</c:v>
                </c:pt>
                <c:pt idx="64">
                  <c:v>0.18118500000000001</c:v>
                </c:pt>
                <c:pt idx="65">
                  <c:v>0.18038599999999999</c:v>
                </c:pt>
                <c:pt idx="66">
                  <c:v>0.179558</c:v>
                </c:pt>
                <c:pt idx="67">
                  <c:v>0.178754</c:v>
                </c:pt>
                <c:pt idx="68">
                  <c:v>0.17794199999999999</c:v>
                </c:pt>
                <c:pt idx="69">
                  <c:v>0.17716100000000001</c:v>
                </c:pt>
                <c:pt idx="70">
                  <c:v>0.176402</c:v>
                </c:pt>
                <c:pt idx="71">
                  <c:v>0.175625</c:v>
                </c:pt>
                <c:pt idx="72">
                  <c:v>0.17487</c:v>
                </c:pt>
                <c:pt idx="73">
                  <c:v>0.174148</c:v>
                </c:pt>
                <c:pt idx="74">
                  <c:v>0.173428</c:v>
                </c:pt>
                <c:pt idx="75">
                  <c:v>0.17271900000000001</c:v>
                </c:pt>
                <c:pt idx="76">
                  <c:v>0.17201</c:v>
                </c:pt>
                <c:pt idx="77">
                  <c:v>0.17133300000000001</c:v>
                </c:pt>
                <c:pt idx="78">
                  <c:v>0.170651</c:v>
                </c:pt>
                <c:pt idx="79">
                  <c:v>0.16998099999999999</c:v>
                </c:pt>
                <c:pt idx="80">
                  <c:v>0.169326</c:v>
                </c:pt>
                <c:pt idx="81">
                  <c:v>0.168684</c:v>
                </c:pt>
                <c:pt idx="82">
                  <c:v>0.168049</c:v>
                </c:pt>
                <c:pt idx="83">
                  <c:v>0.16742899999999999</c:v>
                </c:pt>
                <c:pt idx="84">
                  <c:v>0.16681299999999999</c:v>
                </c:pt>
                <c:pt idx="85">
                  <c:v>0.16620399999999999</c:v>
                </c:pt>
                <c:pt idx="86">
                  <c:v>0.165602</c:v>
                </c:pt>
                <c:pt idx="87">
                  <c:v>0.16502500000000001</c:v>
                </c:pt>
                <c:pt idx="88">
                  <c:v>0.16444500000000001</c:v>
                </c:pt>
                <c:pt idx="89">
                  <c:v>0.163859</c:v>
                </c:pt>
                <c:pt idx="90">
                  <c:v>0.16328100000000001</c:v>
                </c:pt>
                <c:pt idx="91">
                  <c:v>0.16273299999999999</c:v>
                </c:pt>
                <c:pt idx="92">
                  <c:v>0.16218099999999999</c:v>
                </c:pt>
                <c:pt idx="93">
                  <c:v>0.16163</c:v>
                </c:pt>
                <c:pt idx="94">
                  <c:v>0.16109999999999999</c:v>
                </c:pt>
                <c:pt idx="95">
                  <c:v>0.160576</c:v>
                </c:pt>
                <c:pt idx="96">
                  <c:v>0.16004599999999999</c:v>
                </c:pt>
                <c:pt idx="97">
                  <c:v>0.15951899999999999</c:v>
                </c:pt>
                <c:pt idx="98">
                  <c:v>0.15901499999999999</c:v>
                </c:pt>
                <c:pt idx="99">
                  <c:v>0.15851199999999999</c:v>
                </c:pt>
                <c:pt idx="100">
                  <c:v>0.15801100000000001</c:v>
                </c:pt>
                <c:pt idx="101">
                  <c:v>0.15750700000000001</c:v>
                </c:pt>
                <c:pt idx="102">
                  <c:v>0.15701799999999999</c:v>
                </c:pt>
                <c:pt idx="103">
                  <c:v>0.156526</c:v>
                </c:pt>
                <c:pt idx="104">
                  <c:v>0.156029</c:v>
                </c:pt>
                <c:pt idx="105">
                  <c:v>0.155554</c:v>
                </c:pt>
                <c:pt idx="106">
                  <c:v>0.15509000000000001</c:v>
                </c:pt>
                <c:pt idx="107">
                  <c:v>0.15462899999999999</c:v>
                </c:pt>
                <c:pt idx="108">
                  <c:v>0.15414700000000001</c:v>
                </c:pt>
                <c:pt idx="109">
                  <c:v>0.153672</c:v>
                </c:pt>
                <c:pt idx="110">
                  <c:v>0.15321599999999999</c:v>
                </c:pt>
                <c:pt idx="111">
                  <c:v>0.152749</c:v>
                </c:pt>
                <c:pt idx="112">
                  <c:v>0.152283</c:v>
                </c:pt>
                <c:pt idx="113">
                  <c:v>0.15182499999999999</c:v>
                </c:pt>
                <c:pt idx="114">
                  <c:v>0.151364</c:v>
                </c:pt>
                <c:pt idx="115">
                  <c:v>0.150924</c:v>
                </c:pt>
                <c:pt idx="116">
                  <c:v>0.15048300000000001</c:v>
                </c:pt>
                <c:pt idx="117">
                  <c:v>0.15005099999999999</c:v>
                </c:pt>
                <c:pt idx="118">
                  <c:v>0.14963000000000001</c:v>
                </c:pt>
                <c:pt idx="119">
                  <c:v>0.149203</c:v>
                </c:pt>
                <c:pt idx="120">
                  <c:v>0.14877199999999999</c:v>
                </c:pt>
                <c:pt idx="121">
                  <c:v>0.14835300000000001</c:v>
                </c:pt>
                <c:pt idx="122">
                  <c:v>0.147923</c:v>
                </c:pt>
                <c:pt idx="123">
                  <c:v>0.14749100000000001</c:v>
                </c:pt>
                <c:pt idx="124">
                  <c:v>0.147062</c:v>
                </c:pt>
                <c:pt idx="125">
                  <c:v>0.14663999999999999</c:v>
                </c:pt>
                <c:pt idx="126">
                  <c:v>0.14624200000000001</c:v>
                </c:pt>
                <c:pt idx="127">
                  <c:v>0.14583499999999999</c:v>
                </c:pt>
                <c:pt idx="128">
                  <c:v>0.14543900000000001</c:v>
                </c:pt>
                <c:pt idx="129">
                  <c:v>0.145037</c:v>
                </c:pt>
                <c:pt idx="130">
                  <c:v>0.14464099999999999</c:v>
                </c:pt>
                <c:pt idx="131">
                  <c:v>0.14425299999999999</c:v>
                </c:pt>
                <c:pt idx="132">
                  <c:v>0.14385999999999999</c:v>
                </c:pt>
                <c:pt idx="133">
                  <c:v>0.14347599999999999</c:v>
                </c:pt>
                <c:pt idx="134">
                  <c:v>0.14308899999999999</c:v>
                </c:pt>
                <c:pt idx="135">
                  <c:v>0.14271400000000001</c:v>
                </c:pt>
                <c:pt idx="136">
                  <c:v>0.142344</c:v>
                </c:pt>
                <c:pt idx="137">
                  <c:v>0.14197799999999999</c:v>
                </c:pt>
                <c:pt idx="138">
                  <c:v>0.14161199999999999</c:v>
                </c:pt>
                <c:pt idx="139">
                  <c:v>0.14124500000000001</c:v>
                </c:pt>
                <c:pt idx="140">
                  <c:v>0.14088899999999999</c:v>
                </c:pt>
                <c:pt idx="141">
                  <c:v>0.14053299999999999</c:v>
                </c:pt>
                <c:pt idx="142">
                  <c:v>0.140182</c:v>
                </c:pt>
                <c:pt idx="143">
                  <c:v>0.13982600000000001</c:v>
                </c:pt>
                <c:pt idx="144">
                  <c:v>0.139483</c:v>
                </c:pt>
                <c:pt idx="145">
                  <c:v>0.13913500000000001</c:v>
                </c:pt>
                <c:pt idx="146">
                  <c:v>0.138791</c:v>
                </c:pt>
                <c:pt idx="147">
                  <c:v>0.13844799999999999</c:v>
                </c:pt>
                <c:pt idx="148">
                  <c:v>0.13810900000000001</c:v>
                </c:pt>
                <c:pt idx="149">
                  <c:v>0.13777500000000001</c:v>
                </c:pt>
                <c:pt idx="150">
                  <c:v>0.137438</c:v>
                </c:pt>
                <c:pt idx="151">
                  <c:v>0.13708899999999999</c:v>
                </c:pt>
                <c:pt idx="152">
                  <c:v>0.13674900000000001</c:v>
                </c:pt>
                <c:pt idx="153">
                  <c:v>0.13641900000000001</c:v>
                </c:pt>
                <c:pt idx="154">
                  <c:v>0.13608300000000001</c:v>
                </c:pt>
                <c:pt idx="155">
                  <c:v>0.13575400000000001</c:v>
                </c:pt>
                <c:pt idx="156">
                  <c:v>0.13542299999999999</c:v>
                </c:pt>
                <c:pt idx="157">
                  <c:v>0.13508800000000001</c:v>
                </c:pt>
                <c:pt idx="158">
                  <c:v>0.134767</c:v>
                </c:pt>
                <c:pt idx="159">
                  <c:v>0.13445199999999999</c:v>
                </c:pt>
                <c:pt idx="160">
                  <c:v>0.13413700000000001</c:v>
                </c:pt>
                <c:pt idx="161">
                  <c:v>0.13383500000000001</c:v>
                </c:pt>
                <c:pt idx="162">
                  <c:v>0.13352700000000001</c:v>
                </c:pt>
                <c:pt idx="163">
                  <c:v>0.13320799999999999</c:v>
                </c:pt>
                <c:pt idx="164">
                  <c:v>0.132907</c:v>
                </c:pt>
                <c:pt idx="165">
                  <c:v>0.132601</c:v>
                </c:pt>
                <c:pt idx="166">
                  <c:v>0.132296</c:v>
                </c:pt>
                <c:pt idx="167">
                  <c:v>0.131997</c:v>
                </c:pt>
                <c:pt idx="168">
                  <c:v>0.13169900000000001</c:v>
                </c:pt>
                <c:pt idx="169">
                  <c:v>0.13140499999999999</c:v>
                </c:pt>
                <c:pt idx="170">
                  <c:v>0.131105</c:v>
                </c:pt>
                <c:pt idx="171">
                  <c:v>0.13082099999999999</c:v>
                </c:pt>
                <c:pt idx="172">
                  <c:v>0.13053200000000001</c:v>
                </c:pt>
                <c:pt idx="173">
                  <c:v>0.13023999999999999</c:v>
                </c:pt>
                <c:pt idx="174">
                  <c:v>0.12995499999999999</c:v>
                </c:pt>
                <c:pt idx="175">
                  <c:v>0.129666</c:v>
                </c:pt>
                <c:pt idx="176">
                  <c:v>0.12937599999999999</c:v>
                </c:pt>
                <c:pt idx="177">
                  <c:v>0.12908700000000001</c:v>
                </c:pt>
                <c:pt idx="178">
                  <c:v>0.128826</c:v>
                </c:pt>
                <c:pt idx="179">
                  <c:v>0.12854599999999999</c:v>
                </c:pt>
                <c:pt idx="180">
                  <c:v>0.12826399999999999</c:v>
                </c:pt>
                <c:pt idx="181">
                  <c:v>0.12798799999999999</c:v>
                </c:pt>
                <c:pt idx="182">
                  <c:v>0.12770899999999999</c:v>
                </c:pt>
                <c:pt idx="183">
                  <c:v>0.12743699999999999</c:v>
                </c:pt>
                <c:pt idx="184">
                  <c:v>0.127163</c:v>
                </c:pt>
                <c:pt idx="185">
                  <c:v>0.12690000000000001</c:v>
                </c:pt>
                <c:pt idx="186">
                  <c:v>0.126636</c:v>
                </c:pt>
                <c:pt idx="187">
                  <c:v>0.126384</c:v>
                </c:pt>
                <c:pt idx="188">
                  <c:v>0.126114</c:v>
                </c:pt>
                <c:pt idx="189">
                  <c:v>0.12585299999999999</c:v>
                </c:pt>
                <c:pt idx="190">
                  <c:v>0.12559300000000001</c:v>
                </c:pt>
                <c:pt idx="191">
                  <c:v>0.125335</c:v>
                </c:pt>
                <c:pt idx="192">
                  <c:v>0.125083</c:v>
                </c:pt>
                <c:pt idx="193">
                  <c:v>0.124833</c:v>
                </c:pt>
                <c:pt idx="194">
                  <c:v>0.124583</c:v>
                </c:pt>
                <c:pt idx="195">
                  <c:v>0.124334</c:v>
                </c:pt>
                <c:pt idx="196">
                  <c:v>0.12409100000000001</c:v>
                </c:pt>
                <c:pt idx="197">
                  <c:v>0.123844</c:v>
                </c:pt>
                <c:pt idx="198">
                  <c:v>0.123597</c:v>
                </c:pt>
                <c:pt idx="199">
                  <c:v>0.123345</c:v>
                </c:pt>
                <c:pt idx="200">
                  <c:v>0.123087</c:v>
                </c:pt>
                <c:pt idx="201">
                  <c:v>0.122838</c:v>
                </c:pt>
                <c:pt idx="202">
                  <c:v>0.122597</c:v>
                </c:pt>
                <c:pt idx="203">
                  <c:v>0.122338</c:v>
                </c:pt>
                <c:pt idx="204">
                  <c:v>0.12209399999999999</c:v>
                </c:pt>
                <c:pt idx="205">
                  <c:v>0.121846</c:v>
                </c:pt>
                <c:pt idx="206">
                  <c:v>0.121602</c:v>
                </c:pt>
                <c:pt idx="207">
                  <c:v>0.121363</c:v>
                </c:pt>
                <c:pt idx="208">
                  <c:v>0.121124</c:v>
                </c:pt>
                <c:pt idx="209">
                  <c:v>0.120889</c:v>
                </c:pt>
                <c:pt idx="210">
                  <c:v>0.120652</c:v>
                </c:pt>
                <c:pt idx="211">
                  <c:v>0.120423</c:v>
                </c:pt>
                <c:pt idx="212">
                  <c:v>0.120184</c:v>
                </c:pt>
                <c:pt idx="213">
                  <c:v>0.119951</c:v>
                </c:pt>
                <c:pt idx="214">
                  <c:v>0.11971999999999999</c:v>
                </c:pt>
                <c:pt idx="215">
                  <c:v>0.11948599999999999</c:v>
                </c:pt>
                <c:pt idx="216">
                  <c:v>0.119245</c:v>
                </c:pt>
                <c:pt idx="217">
                  <c:v>0.11901</c:v>
                </c:pt>
                <c:pt idx="218">
                  <c:v>0.11877699999999999</c:v>
                </c:pt>
                <c:pt idx="219">
                  <c:v>0.11855</c:v>
                </c:pt>
                <c:pt idx="220">
                  <c:v>0.118325</c:v>
                </c:pt>
                <c:pt idx="221">
                  <c:v>0.118091</c:v>
                </c:pt>
                <c:pt idx="222">
                  <c:v>0.117863</c:v>
                </c:pt>
                <c:pt idx="223">
                  <c:v>0.11763999999999999</c:v>
                </c:pt>
                <c:pt idx="224">
                  <c:v>0.11743199999999999</c:v>
                </c:pt>
                <c:pt idx="225">
                  <c:v>0.117206</c:v>
                </c:pt>
                <c:pt idx="226">
                  <c:v>0.11698699999999999</c:v>
                </c:pt>
                <c:pt idx="227">
                  <c:v>0.116774</c:v>
                </c:pt>
                <c:pt idx="228">
                  <c:v>0.116554</c:v>
                </c:pt>
                <c:pt idx="229">
                  <c:v>0.116324</c:v>
                </c:pt>
                <c:pt idx="230">
                  <c:v>0.116103</c:v>
                </c:pt>
                <c:pt idx="231">
                  <c:v>0.115883</c:v>
                </c:pt>
                <c:pt idx="232">
                  <c:v>0.115665</c:v>
                </c:pt>
                <c:pt idx="233">
                  <c:v>0.115438</c:v>
                </c:pt>
                <c:pt idx="234">
                  <c:v>0.11522399999999999</c:v>
                </c:pt>
                <c:pt idx="235">
                  <c:v>0.115004</c:v>
                </c:pt>
                <c:pt idx="236">
                  <c:v>0.114782</c:v>
                </c:pt>
                <c:pt idx="237">
                  <c:v>0.114553</c:v>
                </c:pt>
                <c:pt idx="238">
                  <c:v>0.11433500000000001</c:v>
                </c:pt>
                <c:pt idx="239">
                  <c:v>0.11411</c:v>
                </c:pt>
                <c:pt idx="240">
                  <c:v>0.113894</c:v>
                </c:pt>
                <c:pt idx="241">
                  <c:v>0.11368399999999999</c:v>
                </c:pt>
                <c:pt idx="242">
                  <c:v>0.113485</c:v>
                </c:pt>
                <c:pt idx="243">
                  <c:v>0.11328000000000001</c:v>
                </c:pt>
                <c:pt idx="244">
                  <c:v>0.113066</c:v>
                </c:pt>
                <c:pt idx="245">
                  <c:v>0.11286400000000001</c:v>
                </c:pt>
                <c:pt idx="246">
                  <c:v>0.112652</c:v>
                </c:pt>
                <c:pt idx="247">
                  <c:v>0.112442</c:v>
                </c:pt>
                <c:pt idx="248">
                  <c:v>0.112237</c:v>
                </c:pt>
                <c:pt idx="249">
                  <c:v>0.11203</c:v>
                </c:pt>
                <c:pt idx="250">
                  <c:v>0.111833</c:v>
                </c:pt>
                <c:pt idx="251">
                  <c:v>0.11163099999999999</c:v>
                </c:pt>
                <c:pt idx="252">
                  <c:v>0.111432</c:v>
                </c:pt>
                <c:pt idx="253">
                  <c:v>0.111236</c:v>
                </c:pt>
                <c:pt idx="254">
                  <c:v>0.11103499999999999</c:v>
                </c:pt>
                <c:pt idx="255">
                  <c:v>0.110835</c:v>
                </c:pt>
                <c:pt idx="256">
                  <c:v>0.110636</c:v>
                </c:pt>
                <c:pt idx="257">
                  <c:v>0.11044</c:v>
                </c:pt>
                <c:pt idx="258">
                  <c:v>0.110246</c:v>
                </c:pt>
                <c:pt idx="259">
                  <c:v>0.110046</c:v>
                </c:pt>
                <c:pt idx="260">
                  <c:v>0.109861</c:v>
                </c:pt>
                <c:pt idx="261">
                  <c:v>0.109668</c:v>
                </c:pt>
                <c:pt idx="262">
                  <c:v>0.109472</c:v>
                </c:pt>
                <c:pt idx="263">
                  <c:v>0.109294</c:v>
                </c:pt>
                <c:pt idx="264">
                  <c:v>0.109101</c:v>
                </c:pt>
                <c:pt idx="265">
                  <c:v>0.10891199999999999</c:v>
                </c:pt>
                <c:pt idx="266">
                  <c:v>0.108721</c:v>
                </c:pt>
                <c:pt idx="267">
                  <c:v>0.10853400000000001</c:v>
                </c:pt>
                <c:pt idx="268">
                  <c:v>0.10834100000000001</c:v>
                </c:pt>
                <c:pt idx="269">
                  <c:v>0.108152</c:v>
                </c:pt>
                <c:pt idx="270">
                  <c:v>0.107976</c:v>
                </c:pt>
                <c:pt idx="271">
                  <c:v>0.10778600000000001</c:v>
                </c:pt>
                <c:pt idx="272">
                  <c:v>0.10760500000000001</c:v>
                </c:pt>
                <c:pt idx="273">
                  <c:v>0.107428</c:v>
                </c:pt>
                <c:pt idx="274">
                  <c:v>0.107236</c:v>
                </c:pt>
                <c:pt idx="275">
                  <c:v>0.107044</c:v>
                </c:pt>
                <c:pt idx="276">
                  <c:v>0.10686</c:v>
                </c:pt>
                <c:pt idx="277">
                  <c:v>0.106683</c:v>
                </c:pt>
                <c:pt idx="278">
                  <c:v>0.10649599999999999</c:v>
                </c:pt>
                <c:pt idx="279">
                  <c:v>0.106308</c:v>
                </c:pt>
                <c:pt idx="280">
                  <c:v>0.106138</c:v>
                </c:pt>
                <c:pt idx="281">
                  <c:v>0.10595599999999999</c:v>
                </c:pt>
                <c:pt idx="282">
                  <c:v>0.105783</c:v>
                </c:pt>
                <c:pt idx="283">
                  <c:v>0.10560600000000001</c:v>
                </c:pt>
                <c:pt idx="284">
                  <c:v>0.105423</c:v>
                </c:pt>
                <c:pt idx="285">
                  <c:v>0.105243</c:v>
                </c:pt>
                <c:pt idx="286">
                  <c:v>0.10507</c:v>
                </c:pt>
                <c:pt idx="287">
                  <c:v>0.104894</c:v>
                </c:pt>
                <c:pt idx="288">
                  <c:v>0.10472099999999999</c:v>
                </c:pt>
                <c:pt idx="289">
                  <c:v>0.10455200000000001</c:v>
                </c:pt>
                <c:pt idx="290">
                  <c:v>0.104382</c:v>
                </c:pt>
                <c:pt idx="291">
                  <c:v>0.104208</c:v>
                </c:pt>
                <c:pt idx="292">
                  <c:v>0.104034</c:v>
                </c:pt>
                <c:pt idx="293">
                  <c:v>0.103862</c:v>
                </c:pt>
                <c:pt idx="294">
                  <c:v>0.10369100000000001</c:v>
                </c:pt>
                <c:pt idx="295">
                  <c:v>0.103509</c:v>
                </c:pt>
                <c:pt idx="296">
                  <c:v>0.10334</c:v>
                </c:pt>
                <c:pt idx="297">
                  <c:v>0.10317900000000001</c:v>
                </c:pt>
                <c:pt idx="298">
                  <c:v>0.103009</c:v>
                </c:pt>
                <c:pt idx="299">
                  <c:v>0.102841</c:v>
                </c:pt>
                <c:pt idx="300">
                  <c:v>0.102672</c:v>
                </c:pt>
                <c:pt idx="301">
                  <c:v>0.102504</c:v>
                </c:pt>
                <c:pt idx="302">
                  <c:v>0.10234</c:v>
                </c:pt>
                <c:pt idx="303">
                  <c:v>0.102169</c:v>
                </c:pt>
                <c:pt idx="304">
                  <c:v>0.102005</c:v>
                </c:pt>
                <c:pt idx="305">
                  <c:v>0.10184600000000001</c:v>
                </c:pt>
                <c:pt idx="306">
                  <c:v>0.101689</c:v>
                </c:pt>
                <c:pt idx="307">
                  <c:v>0.10152799999999999</c:v>
                </c:pt>
                <c:pt idx="308">
                  <c:v>0.101369</c:v>
                </c:pt>
                <c:pt idx="309">
                  <c:v>0.101203</c:v>
                </c:pt>
                <c:pt idx="310">
                  <c:v>0.101036</c:v>
                </c:pt>
                <c:pt idx="311">
                  <c:v>0.100882</c:v>
                </c:pt>
                <c:pt idx="312">
                  <c:v>0.10072</c:v>
                </c:pt>
                <c:pt idx="313">
                  <c:v>0.100562</c:v>
                </c:pt>
                <c:pt idx="314">
                  <c:v>0.100407</c:v>
                </c:pt>
                <c:pt idx="315">
                  <c:v>0.10025299999999999</c:v>
                </c:pt>
                <c:pt idx="316">
                  <c:v>0.100095</c:v>
                </c:pt>
                <c:pt idx="317">
                  <c:v>9.9936999999999998E-2</c:v>
                </c:pt>
                <c:pt idx="318">
                  <c:v>9.9777000000000005E-2</c:v>
                </c:pt>
                <c:pt idx="319">
                  <c:v>9.9616999999999997E-2</c:v>
                </c:pt>
                <c:pt idx="320">
                  <c:v>9.9458000000000005E-2</c:v>
                </c:pt>
                <c:pt idx="321">
                  <c:v>9.9298999999999998E-2</c:v>
                </c:pt>
                <c:pt idx="322">
                  <c:v>9.9139000000000005E-2</c:v>
                </c:pt>
                <c:pt idx="323">
                  <c:v>9.8978999999999998E-2</c:v>
                </c:pt>
                <c:pt idx="324">
                  <c:v>9.8832000000000003E-2</c:v>
                </c:pt>
                <c:pt idx="325">
                  <c:v>9.8681000000000005E-2</c:v>
                </c:pt>
                <c:pt idx="326">
                  <c:v>9.8528000000000004E-2</c:v>
                </c:pt>
                <c:pt idx="327">
                  <c:v>9.8374000000000003E-2</c:v>
                </c:pt>
                <c:pt idx="328">
                  <c:v>9.8224000000000006E-2</c:v>
                </c:pt>
                <c:pt idx="329">
                  <c:v>9.8072000000000006E-2</c:v>
                </c:pt>
                <c:pt idx="330">
                  <c:v>9.7916000000000003E-2</c:v>
                </c:pt>
                <c:pt idx="331">
                  <c:v>9.7765000000000005E-2</c:v>
                </c:pt>
                <c:pt idx="332">
                  <c:v>9.7609000000000001E-2</c:v>
                </c:pt>
                <c:pt idx="333">
                  <c:v>9.7461000000000006E-2</c:v>
                </c:pt>
                <c:pt idx="334">
                  <c:v>9.7304000000000002E-2</c:v>
                </c:pt>
                <c:pt idx="335">
                  <c:v>9.7156999999999993E-2</c:v>
                </c:pt>
                <c:pt idx="336">
                  <c:v>9.6999000000000002E-2</c:v>
                </c:pt>
                <c:pt idx="337">
                  <c:v>9.6854999999999997E-2</c:v>
                </c:pt>
                <c:pt idx="338">
                  <c:v>9.6703999999999998E-2</c:v>
                </c:pt>
                <c:pt idx="339">
                  <c:v>9.6553E-2</c:v>
                </c:pt>
                <c:pt idx="340">
                  <c:v>9.6405000000000005E-2</c:v>
                </c:pt>
                <c:pt idx="341">
                  <c:v>9.6257999999999996E-2</c:v>
                </c:pt>
                <c:pt idx="342">
                  <c:v>9.6105999999999997E-2</c:v>
                </c:pt>
                <c:pt idx="343">
                  <c:v>9.5951999999999996E-2</c:v>
                </c:pt>
                <c:pt idx="344">
                  <c:v>9.5804E-2</c:v>
                </c:pt>
                <c:pt idx="345">
                  <c:v>9.5654000000000003E-2</c:v>
                </c:pt>
                <c:pt idx="346">
                  <c:v>9.5513000000000001E-2</c:v>
                </c:pt>
                <c:pt idx="347">
                  <c:v>9.5366999999999993E-2</c:v>
                </c:pt>
                <c:pt idx="348">
                  <c:v>9.5224000000000003E-2</c:v>
                </c:pt>
                <c:pt idx="349">
                  <c:v>9.5080999999999999E-2</c:v>
                </c:pt>
                <c:pt idx="350">
                  <c:v>9.4938999999999996E-2</c:v>
                </c:pt>
                <c:pt idx="351">
                  <c:v>9.4797000000000006E-2</c:v>
                </c:pt>
                <c:pt idx="352">
                  <c:v>9.4655000000000003E-2</c:v>
                </c:pt>
                <c:pt idx="353">
                  <c:v>9.4505000000000006E-2</c:v>
                </c:pt>
                <c:pt idx="354">
                  <c:v>9.4359999999999999E-2</c:v>
                </c:pt>
                <c:pt idx="355">
                  <c:v>9.4216999999999995E-2</c:v>
                </c:pt>
                <c:pt idx="356">
                  <c:v>9.4075000000000006E-2</c:v>
                </c:pt>
                <c:pt idx="357">
                  <c:v>9.3931000000000001E-2</c:v>
                </c:pt>
                <c:pt idx="358">
                  <c:v>9.3786999999999995E-2</c:v>
                </c:pt>
                <c:pt idx="359">
                  <c:v>9.3640000000000001E-2</c:v>
                </c:pt>
                <c:pt idx="360">
                  <c:v>9.3498999999999999E-2</c:v>
                </c:pt>
                <c:pt idx="361">
                  <c:v>9.3364000000000003E-2</c:v>
                </c:pt>
                <c:pt idx="362">
                  <c:v>9.3217999999999995E-2</c:v>
                </c:pt>
                <c:pt idx="363">
                  <c:v>9.3077999999999994E-2</c:v>
                </c:pt>
                <c:pt idx="364">
                  <c:v>9.2941999999999997E-2</c:v>
                </c:pt>
                <c:pt idx="365">
                  <c:v>9.2804999999999999E-2</c:v>
                </c:pt>
                <c:pt idx="366">
                  <c:v>9.2661999999999994E-2</c:v>
                </c:pt>
                <c:pt idx="367">
                  <c:v>9.2521000000000006E-2</c:v>
                </c:pt>
                <c:pt idx="368">
                  <c:v>9.2382000000000006E-2</c:v>
                </c:pt>
                <c:pt idx="369">
                  <c:v>9.2244000000000007E-2</c:v>
                </c:pt>
                <c:pt idx="370">
                  <c:v>9.2108999999999996E-2</c:v>
                </c:pt>
                <c:pt idx="371">
                  <c:v>9.1975000000000001E-2</c:v>
                </c:pt>
                <c:pt idx="372">
                  <c:v>9.1841000000000006E-2</c:v>
                </c:pt>
                <c:pt idx="373">
                  <c:v>9.1700000000000004E-2</c:v>
                </c:pt>
                <c:pt idx="374">
                  <c:v>9.1563000000000005E-2</c:v>
                </c:pt>
                <c:pt idx="375">
                  <c:v>9.1422000000000003E-2</c:v>
                </c:pt>
                <c:pt idx="376">
                  <c:v>9.1282000000000002E-2</c:v>
                </c:pt>
                <c:pt idx="377">
                  <c:v>9.1148999999999994E-2</c:v>
                </c:pt>
                <c:pt idx="378">
                  <c:v>9.1018000000000002E-2</c:v>
                </c:pt>
                <c:pt idx="379">
                  <c:v>9.0880000000000002E-2</c:v>
                </c:pt>
                <c:pt idx="380">
                  <c:v>9.0741000000000002E-2</c:v>
                </c:pt>
                <c:pt idx="381">
                  <c:v>9.0602000000000002E-2</c:v>
                </c:pt>
                <c:pt idx="382">
                  <c:v>9.0467000000000006E-2</c:v>
                </c:pt>
                <c:pt idx="383">
                  <c:v>9.0333999999999998E-2</c:v>
                </c:pt>
                <c:pt idx="384">
                  <c:v>9.0202000000000004E-2</c:v>
                </c:pt>
                <c:pt idx="385">
                  <c:v>9.0073E-2</c:v>
                </c:pt>
                <c:pt idx="386">
                  <c:v>8.9949000000000001E-2</c:v>
                </c:pt>
                <c:pt idx="387">
                  <c:v>8.9804999999999996E-2</c:v>
                </c:pt>
                <c:pt idx="388">
                  <c:v>8.9673000000000003E-2</c:v>
                </c:pt>
                <c:pt idx="389">
                  <c:v>8.9537000000000005E-2</c:v>
                </c:pt>
                <c:pt idx="390">
                  <c:v>8.9404999999999998E-2</c:v>
                </c:pt>
                <c:pt idx="391">
                  <c:v>8.9276999999999995E-2</c:v>
                </c:pt>
                <c:pt idx="392">
                  <c:v>8.9145000000000002E-2</c:v>
                </c:pt>
                <c:pt idx="393">
                  <c:v>8.9018E-2</c:v>
                </c:pt>
                <c:pt idx="394">
                  <c:v>8.8885000000000006E-2</c:v>
                </c:pt>
                <c:pt idx="395">
                  <c:v>8.8754E-2</c:v>
                </c:pt>
                <c:pt idx="396">
                  <c:v>8.8622000000000006E-2</c:v>
                </c:pt>
                <c:pt idx="397">
                  <c:v>8.8491E-2</c:v>
                </c:pt>
                <c:pt idx="398">
                  <c:v>8.8357000000000005E-2</c:v>
                </c:pt>
                <c:pt idx="399">
                  <c:v>8.8234000000000007E-2</c:v>
                </c:pt>
                <c:pt idx="400">
                  <c:v>8.8105000000000003E-2</c:v>
                </c:pt>
                <c:pt idx="401">
                  <c:v>8.7979000000000002E-2</c:v>
                </c:pt>
                <c:pt idx="402">
                  <c:v>8.7849999999999998E-2</c:v>
                </c:pt>
                <c:pt idx="403">
                  <c:v>8.7730000000000002E-2</c:v>
                </c:pt>
                <c:pt idx="404">
                  <c:v>8.7601999999999999E-2</c:v>
                </c:pt>
                <c:pt idx="405">
                  <c:v>8.7471999999999994E-2</c:v>
                </c:pt>
                <c:pt idx="406">
                  <c:v>8.7343000000000004E-2</c:v>
                </c:pt>
                <c:pt idx="407">
                  <c:v>8.7219000000000005E-2</c:v>
                </c:pt>
                <c:pt idx="408">
                  <c:v>8.7093000000000004E-2</c:v>
                </c:pt>
                <c:pt idx="409">
                  <c:v>8.6973999999999996E-2</c:v>
                </c:pt>
                <c:pt idx="410">
                  <c:v>8.6849999999999997E-2</c:v>
                </c:pt>
                <c:pt idx="411">
                  <c:v>8.6731000000000003E-2</c:v>
                </c:pt>
                <c:pt idx="412">
                  <c:v>8.6607000000000003E-2</c:v>
                </c:pt>
                <c:pt idx="413">
                  <c:v>8.6491999999999999E-2</c:v>
                </c:pt>
                <c:pt idx="414">
                  <c:v>8.6369000000000001E-2</c:v>
                </c:pt>
                <c:pt idx="415">
                  <c:v>8.6250999999999994E-2</c:v>
                </c:pt>
                <c:pt idx="416">
                  <c:v>8.6127999999999996E-2</c:v>
                </c:pt>
                <c:pt idx="417">
                  <c:v>8.6008000000000001E-2</c:v>
                </c:pt>
                <c:pt idx="418">
                  <c:v>8.5886000000000004E-2</c:v>
                </c:pt>
                <c:pt idx="419">
                  <c:v>8.5764000000000007E-2</c:v>
                </c:pt>
                <c:pt idx="420">
                  <c:v>8.5640999999999995E-2</c:v>
                </c:pt>
                <c:pt idx="421">
                  <c:v>8.5516999999999996E-2</c:v>
                </c:pt>
                <c:pt idx="422">
                  <c:v>8.5396E-2</c:v>
                </c:pt>
                <c:pt idx="423">
                  <c:v>8.5278999999999994E-2</c:v>
                </c:pt>
                <c:pt idx="424">
                  <c:v>8.5161000000000001E-2</c:v>
                </c:pt>
                <c:pt idx="425">
                  <c:v>8.5040000000000004E-2</c:v>
                </c:pt>
                <c:pt idx="426">
                  <c:v>8.4918999999999994E-2</c:v>
                </c:pt>
                <c:pt idx="427">
                  <c:v>8.4802000000000002E-2</c:v>
                </c:pt>
                <c:pt idx="428">
                  <c:v>8.4685999999999997E-2</c:v>
                </c:pt>
                <c:pt idx="429">
                  <c:v>8.4570000000000006E-2</c:v>
                </c:pt>
                <c:pt idx="430">
                  <c:v>8.4453E-2</c:v>
                </c:pt>
                <c:pt idx="431">
                  <c:v>8.4333000000000005E-2</c:v>
                </c:pt>
                <c:pt idx="432">
                  <c:v>8.4219000000000002E-2</c:v>
                </c:pt>
                <c:pt idx="433">
                  <c:v>8.4099999999999994E-2</c:v>
                </c:pt>
                <c:pt idx="434">
                  <c:v>8.3987999999999993E-2</c:v>
                </c:pt>
                <c:pt idx="435">
                  <c:v>8.3866999999999997E-2</c:v>
                </c:pt>
                <c:pt idx="436">
                  <c:v>8.3750000000000005E-2</c:v>
                </c:pt>
                <c:pt idx="437">
                  <c:v>8.3631999999999998E-2</c:v>
                </c:pt>
                <c:pt idx="438">
                  <c:v>8.3526000000000003E-2</c:v>
                </c:pt>
                <c:pt idx="439">
                  <c:v>8.3404000000000006E-2</c:v>
                </c:pt>
                <c:pt idx="440">
                  <c:v>8.3287E-2</c:v>
                </c:pt>
                <c:pt idx="441">
                  <c:v>8.3169000000000007E-2</c:v>
                </c:pt>
                <c:pt idx="442">
                  <c:v>8.3049999999999999E-2</c:v>
                </c:pt>
                <c:pt idx="443">
                  <c:v>8.2941000000000001E-2</c:v>
                </c:pt>
                <c:pt idx="444">
                  <c:v>8.2830000000000001E-2</c:v>
                </c:pt>
                <c:pt idx="445">
                  <c:v>8.2714999999999997E-2</c:v>
                </c:pt>
                <c:pt idx="446">
                  <c:v>8.2611000000000004E-2</c:v>
                </c:pt>
                <c:pt idx="447">
                  <c:v>8.2501000000000005E-2</c:v>
                </c:pt>
                <c:pt idx="448">
                  <c:v>8.2385E-2</c:v>
                </c:pt>
                <c:pt idx="449">
                  <c:v>8.2281000000000007E-2</c:v>
                </c:pt>
                <c:pt idx="450">
                  <c:v>8.2170999999999994E-2</c:v>
                </c:pt>
                <c:pt idx="451">
                  <c:v>8.2056000000000004E-2</c:v>
                </c:pt>
                <c:pt idx="452">
                  <c:v>8.1938999999999998E-2</c:v>
                </c:pt>
                <c:pt idx="453">
                  <c:v>8.1827999999999998E-2</c:v>
                </c:pt>
                <c:pt idx="454">
                  <c:v>8.1710000000000005E-2</c:v>
                </c:pt>
                <c:pt idx="455">
                  <c:v>8.1600000000000006E-2</c:v>
                </c:pt>
                <c:pt idx="456">
                  <c:v>8.1485000000000002E-2</c:v>
                </c:pt>
                <c:pt idx="457">
                  <c:v>8.1370999999999999E-2</c:v>
                </c:pt>
                <c:pt idx="458">
                  <c:v>8.1257999999999997E-2</c:v>
                </c:pt>
                <c:pt idx="459">
                  <c:v>8.1142000000000006E-2</c:v>
                </c:pt>
                <c:pt idx="460">
                  <c:v>8.1027000000000002E-2</c:v>
                </c:pt>
                <c:pt idx="461">
                  <c:v>8.0917000000000003E-2</c:v>
                </c:pt>
                <c:pt idx="462">
                  <c:v>8.0800999999999998E-2</c:v>
                </c:pt>
                <c:pt idx="463">
                  <c:v>8.0695000000000003E-2</c:v>
                </c:pt>
                <c:pt idx="464">
                  <c:v>8.0584000000000003E-2</c:v>
                </c:pt>
                <c:pt idx="465">
                  <c:v>8.0467999999999998E-2</c:v>
                </c:pt>
                <c:pt idx="466">
                  <c:v>8.0360000000000001E-2</c:v>
                </c:pt>
                <c:pt idx="467">
                  <c:v>8.0244999999999997E-2</c:v>
                </c:pt>
                <c:pt idx="468">
                  <c:v>8.0133999999999997E-2</c:v>
                </c:pt>
                <c:pt idx="469">
                  <c:v>8.0028000000000002E-2</c:v>
                </c:pt>
                <c:pt idx="470">
                  <c:v>7.9922999999999994E-2</c:v>
                </c:pt>
                <c:pt idx="471">
                  <c:v>7.9808000000000004E-2</c:v>
                </c:pt>
                <c:pt idx="472">
                  <c:v>7.9697000000000004E-2</c:v>
                </c:pt>
                <c:pt idx="473">
                  <c:v>7.9583000000000001E-2</c:v>
                </c:pt>
                <c:pt idx="474">
                  <c:v>7.9471E-2</c:v>
                </c:pt>
                <c:pt idx="475">
                  <c:v>7.9356999999999997E-2</c:v>
                </c:pt>
                <c:pt idx="476">
                  <c:v>7.9255000000000006E-2</c:v>
                </c:pt>
                <c:pt idx="477">
                  <c:v>7.9143000000000005E-2</c:v>
                </c:pt>
                <c:pt idx="478">
                  <c:v>7.9039999999999999E-2</c:v>
                </c:pt>
                <c:pt idx="479">
                  <c:v>7.8935000000000005E-2</c:v>
                </c:pt>
                <c:pt idx="480">
                  <c:v>7.8830999999999998E-2</c:v>
                </c:pt>
                <c:pt idx="481">
                  <c:v>7.8732999999999997E-2</c:v>
                </c:pt>
                <c:pt idx="482">
                  <c:v>7.8631000000000006E-2</c:v>
                </c:pt>
                <c:pt idx="483">
                  <c:v>7.8522999999999996E-2</c:v>
                </c:pt>
                <c:pt idx="484">
                  <c:v>7.8411999999999996E-2</c:v>
                </c:pt>
                <c:pt idx="485">
                  <c:v>7.8303999999999999E-2</c:v>
                </c:pt>
                <c:pt idx="486">
                  <c:v>7.8203999999999996E-2</c:v>
                </c:pt>
                <c:pt idx="487">
                  <c:v>7.8101000000000004E-2</c:v>
                </c:pt>
                <c:pt idx="488">
                  <c:v>7.7993000000000007E-2</c:v>
                </c:pt>
                <c:pt idx="489">
                  <c:v>7.7884999999999996E-2</c:v>
                </c:pt>
                <c:pt idx="490">
                  <c:v>7.7779000000000001E-2</c:v>
                </c:pt>
                <c:pt idx="491">
                  <c:v>7.7673000000000006E-2</c:v>
                </c:pt>
                <c:pt idx="492">
                  <c:v>7.7559000000000003E-2</c:v>
                </c:pt>
                <c:pt idx="493">
                  <c:v>7.7454999999999996E-2</c:v>
                </c:pt>
                <c:pt idx="494">
                  <c:v>7.7351000000000003E-2</c:v>
                </c:pt>
                <c:pt idx="495">
                  <c:v>7.7247999999999997E-2</c:v>
                </c:pt>
                <c:pt idx="496">
                  <c:v>7.7144000000000004E-2</c:v>
                </c:pt>
                <c:pt idx="497">
                  <c:v>7.7041999999999999E-2</c:v>
                </c:pt>
                <c:pt idx="498">
                  <c:v>7.6939999999999995E-2</c:v>
                </c:pt>
                <c:pt idx="499">
                  <c:v>7.6839000000000005E-2</c:v>
                </c:pt>
                <c:pt idx="500">
                  <c:v>7.6732999999999996E-2</c:v>
                </c:pt>
                <c:pt idx="501">
                  <c:v>7.6635999999999996E-2</c:v>
                </c:pt>
                <c:pt idx="502">
                  <c:v>7.6534000000000005E-2</c:v>
                </c:pt>
                <c:pt idx="503">
                  <c:v>7.6426999999999995E-2</c:v>
                </c:pt>
                <c:pt idx="504">
                  <c:v>7.6329999999999995E-2</c:v>
                </c:pt>
                <c:pt idx="505">
                  <c:v>7.6228000000000004E-2</c:v>
                </c:pt>
                <c:pt idx="506">
                  <c:v>7.6117000000000004E-2</c:v>
                </c:pt>
                <c:pt idx="507">
                  <c:v>7.6019000000000003E-2</c:v>
                </c:pt>
                <c:pt idx="508">
                  <c:v>7.5915999999999997E-2</c:v>
                </c:pt>
                <c:pt idx="509">
                  <c:v>7.5810000000000002E-2</c:v>
                </c:pt>
                <c:pt idx="510">
                  <c:v>7.5707999999999998E-2</c:v>
                </c:pt>
                <c:pt idx="511">
                  <c:v>7.5610999999999998E-2</c:v>
                </c:pt>
                <c:pt idx="512">
                  <c:v>7.5511999999999996E-2</c:v>
                </c:pt>
                <c:pt idx="513">
                  <c:v>7.5414999999999996E-2</c:v>
                </c:pt>
                <c:pt idx="514">
                  <c:v>7.5312000000000004E-2</c:v>
                </c:pt>
                <c:pt idx="515">
                  <c:v>7.5204999999999994E-2</c:v>
                </c:pt>
                <c:pt idx="516">
                  <c:v>7.5101000000000001E-2</c:v>
                </c:pt>
                <c:pt idx="517">
                  <c:v>7.5001999999999999E-2</c:v>
                </c:pt>
                <c:pt idx="518">
                  <c:v>7.4901999999999996E-2</c:v>
                </c:pt>
                <c:pt idx="519">
                  <c:v>7.4803999999999995E-2</c:v>
                </c:pt>
                <c:pt idx="520">
                  <c:v>7.4712000000000001E-2</c:v>
                </c:pt>
                <c:pt idx="521">
                  <c:v>7.4618000000000004E-2</c:v>
                </c:pt>
                <c:pt idx="522">
                  <c:v>7.4520000000000003E-2</c:v>
                </c:pt>
                <c:pt idx="523">
                  <c:v>7.4424000000000004E-2</c:v>
                </c:pt>
                <c:pt idx="524">
                  <c:v>7.4326000000000003E-2</c:v>
                </c:pt>
                <c:pt idx="525">
                  <c:v>7.4226E-2</c:v>
                </c:pt>
                <c:pt idx="526">
                  <c:v>7.4126999999999998E-2</c:v>
                </c:pt>
                <c:pt idx="527">
                  <c:v>7.4032000000000001E-2</c:v>
                </c:pt>
                <c:pt idx="528">
                  <c:v>7.3931999999999998E-2</c:v>
                </c:pt>
                <c:pt idx="529">
                  <c:v>7.3834999999999998E-2</c:v>
                </c:pt>
                <c:pt idx="530">
                  <c:v>7.3734999999999995E-2</c:v>
                </c:pt>
                <c:pt idx="531">
                  <c:v>7.3639999999999997E-2</c:v>
                </c:pt>
                <c:pt idx="532">
                  <c:v>7.3537000000000005E-2</c:v>
                </c:pt>
                <c:pt idx="533">
                  <c:v>7.3440000000000005E-2</c:v>
                </c:pt>
                <c:pt idx="534">
                  <c:v>7.3342000000000004E-2</c:v>
                </c:pt>
                <c:pt idx="535">
                  <c:v>7.3247999999999994E-2</c:v>
                </c:pt>
                <c:pt idx="536">
                  <c:v>7.3157E-2</c:v>
                </c:pt>
                <c:pt idx="537">
                  <c:v>7.3061000000000001E-2</c:v>
                </c:pt>
                <c:pt idx="538">
                  <c:v>7.2969999999999993E-2</c:v>
                </c:pt>
                <c:pt idx="539">
                  <c:v>7.2876999999999997E-2</c:v>
                </c:pt>
                <c:pt idx="540">
                  <c:v>7.2781999999999999E-2</c:v>
                </c:pt>
                <c:pt idx="541">
                  <c:v>7.2690000000000005E-2</c:v>
                </c:pt>
                <c:pt idx="542">
                  <c:v>7.2599999999999998E-2</c:v>
                </c:pt>
                <c:pt idx="543">
                  <c:v>7.2511000000000006E-2</c:v>
                </c:pt>
                <c:pt idx="544">
                  <c:v>7.2417999999999996E-2</c:v>
                </c:pt>
                <c:pt idx="545">
                  <c:v>7.2323999999999999E-2</c:v>
                </c:pt>
                <c:pt idx="546">
                  <c:v>7.2235999999999995E-2</c:v>
                </c:pt>
                <c:pt idx="547">
                  <c:v>7.2147000000000003E-2</c:v>
                </c:pt>
                <c:pt idx="548">
                  <c:v>7.2056999999999996E-2</c:v>
                </c:pt>
                <c:pt idx="549">
                  <c:v>7.1967000000000003E-2</c:v>
                </c:pt>
                <c:pt idx="550">
                  <c:v>7.1873999999999993E-2</c:v>
                </c:pt>
                <c:pt idx="551">
                  <c:v>7.1788000000000005E-2</c:v>
                </c:pt>
                <c:pt idx="552">
                  <c:v>7.1701000000000001E-2</c:v>
                </c:pt>
                <c:pt idx="553">
                  <c:v>7.1611999999999995E-2</c:v>
                </c:pt>
                <c:pt idx="554">
                  <c:v>7.1521000000000001E-2</c:v>
                </c:pt>
                <c:pt idx="555">
                  <c:v>7.1438000000000001E-2</c:v>
                </c:pt>
                <c:pt idx="556">
                  <c:v>7.1350999999999998E-2</c:v>
                </c:pt>
                <c:pt idx="557">
                  <c:v>7.1266999999999997E-2</c:v>
                </c:pt>
                <c:pt idx="558">
                  <c:v>7.1175000000000002E-2</c:v>
                </c:pt>
                <c:pt idx="559">
                  <c:v>7.1086999999999997E-2</c:v>
                </c:pt>
                <c:pt idx="560">
                  <c:v>7.0997000000000005E-2</c:v>
                </c:pt>
                <c:pt idx="561">
                  <c:v>7.0915000000000006E-2</c:v>
                </c:pt>
                <c:pt idx="562">
                  <c:v>7.0831000000000005E-2</c:v>
                </c:pt>
                <c:pt idx="563">
                  <c:v>7.0748000000000005E-2</c:v>
                </c:pt>
                <c:pt idx="564">
                  <c:v>7.0661000000000002E-2</c:v>
                </c:pt>
                <c:pt idx="565">
                  <c:v>7.0576E-2</c:v>
                </c:pt>
                <c:pt idx="566">
                  <c:v>7.0495000000000002E-2</c:v>
                </c:pt>
                <c:pt idx="567">
                  <c:v>7.0405999999999996E-2</c:v>
                </c:pt>
                <c:pt idx="568">
                  <c:v>7.0319999999999994E-2</c:v>
                </c:pt>
                <c:pt idx="569">
                  <c:v>7.0229E-2</c:v>
                </c:pt>
                <c:pt idx="570">
                  <c:v>7.0136000000000004E-2</c:v>
                </c:pt>
                <c:pt idx="571">
                  <c:v>7.0055000000000006E-2</c:v>
                </c:pt>
                <c:pt idx="572">
                  <c:v>6.9964999999999999E-2</c:v>
                </c:pt>
                <c:pt idx="573">
                  <c:v>6.9879999999999998E-2</c:v>
                </c:pt>
                <c:pt idx="574">
                  <c:v>6.9794999999999996E-2</c:v>
                </c:pt>
                <c:pt idx="575">
                  <c:v>6.9710999999999995E-2</c:v>
                </c:pt>
                <c:pt idx="576">
                  <c:v>6.9623000000000004E-2</c:v>
                </c:pt>
                <c:pt idx="577">
                  <c:v>6.9538000000000003E-2</c:v>
                </c:pt>
                <c:pt idx="578">
                  <c:v>6.9448999999999997E-2</c:v>
                </c:pt>
                <c:pt idx="579">
                  <c:v>6.9365999999999997E-2</c:v>
                </c:pt>
                <c:pt idx="580">
                  <c:v>6.9277000000000005E-2</c:v>
                </c:pt>
                <c:pt idx="581">
                  <c:v>6.9189000000000001E-2</c:v>
                </c:pt>
                <c:pt idx="582">
                  <c:v>6.9110000000000005E-2</c:v>
                </c:pt>
                <c:pt idx="583">
                  <c:v>6.9025000000000003E-2</c:v>
                </c:pt>
                <c:pt idx="584">
                  <c:v>6.8943000000000004E-2</c:v>
                </c:pt>
                <c:pt idx="585">
                  <c:v>6.8860000000000005E-2</c:v>
                </c:pt>
                <c:pt idx="586">
                  <c:v>6.8776000000000004E-2</c:v>
                </c:pt>
                <c:pt idx="587">
                  <c:v>6.8698999999999996E-2</c:v>
                </c:pt>
                <c:pt idx="588">
                  <c:v>6.8612000000000006E-2</c:v>
                </c:pt>
                <c:pt idx="589">
                  <c:v>6.8525000000000003E-2</c:v>
                </c:pt>
                <c:pt idx="590">
                  <c:v>6.8444000000000005E-2</c:v>
                </c:pt>
                <c:pt idx="591">
                  <c:v>6.8362000000000006E-2</c:v>
                </c:pt>
                <c:pt idx="592">
                  <c:v>6.8275000000000002E-2</c:v>
                </c:pt>
                <c:pt idx="593">
                  <c:v>6.8194000000000005E-2</c:v>
                </c:pt>
                <c:pt idx="594">
                  <c:v>6.8112000000000006E-2</c:v>
                </c:pt>
                <c:pt idx="595">
                  <c:v>6.8034999999999998E-2</c:v>
                </c:pt>
                <c:pt idx="596">
                  <c:v>6.7946999999999994E-2</c:v>
                </c:pt>
                <c:pt idx="597">
                  <c:v>6.787E-2</c:v>
                </c:pt>
                <c:pt idx="598">
                  <c:v>6.7785999999999999E-2</c:v>
                </c:pt>
                <c:pt idx="599">
                  <c:v>6.7706000000000002E-2</c:v>
                </c:pt>
                <c:pt idx="600">
                  <c:v>6.7623000000000003E-2</c:v>
                </c:pt>
                <c:pt idx="601">
                  <c:v>6.7540000000000003E-2</c:v>
                </c:pt>
                <c:pt idx="602">
                  <c:v>6.7462999999999995E-2</c:v>
                </c:pt>
                <c:pt idx="603">
                  <c:v>6.7380999999999996E-2</c:v>
                </c:pt>
                <c:pt idx="604">
                  <c:v>6.7297999999999997E-2</c:v>
                </c:pt>
                <c:pt idx="605">
                  <c:v>6.7218E-2</c:v>
                </c:pt>
                <c:pt idx="606">
                  <c:v>6.7141999999999993E-2</c:v>
                </c:pt>
                <c:pt idx="607">
                  <c:v>6.7057000000000005E-2</c:v>
                </c:pt>
                <c:pt idx="608">
                  <c:v>6.6979999999999998E-2</c:v>
                </c:pt>
                <c:pt idx="609">
                  <c:v>6.6902000000000003E-2</c:v>
                </c:pt>
                <c:pt idx="610">
                  <c:v>6.6820000000000004E-2</c:v>
                </c:pt>
                <c:pt idx="611">
                  <c:v>6.6736000000000004E-2</c:v>
                </c:pt>
                <c:pt idx="612">
                  <c:v>6.6657999999999995E-2</c:v>
                </c:pt>
                <c:pt idx="613">
                  <c:v>6.6582000000000002E-2</c:v>
                </c:pt>
                <c:pt idx="614">
                  <c:v>6.6507999999999998E-2</c:v>
                </c:pt>
                <c:pt idx="615">
                  <c:v>6.6424999999999998E-2</c:v>
                </c:pt>
                <c:pt idx="616">
                  <c:v>6.6347000000000003E-2</c:v>
                </c:pt>
                <c:pt idx="617">
                  <c:v>6.6269999999999996E-2</c:v>
                </c:pt>
                <c:pt idx="618">
                  <c:v>6.6194000000000003E-2</c:v>
                </c:pt>
                <c:pt idx="619">
                  <c:v>6.6114000000000006E-2</c:v>
                </c:pt>
                <c:pt idx="620">
                  <c:v>6.6035999999999997E-2</c:v>
                </c:pt>
                <c:pt idx="621">
                  <c:v>6.5963999999999995E-2</c:v>
                </c:pt>
                <c:pt idx="622">
                  <c:v>6.5886E-2</c:v>
                </c:pt>
                <c:pt idx="623">
                  <c:v>6.5807000000000004E-2</c:v>
                </c:pt>
                <c:pt idx="624">
                  <c:v>6.5731999999999999E-2</c:v>
                </c:pt>
                <c:pt idx="625">
                  <c:v>6.5651000000000001E-2</c:v>
                </c:pt>
                <c:pt idx="626">
                  <c:v>6.5572000000000005E-2</c:v>
                </c:pt>
                <c:pt idx="627">
                  <c:v>6.5493999999999997E-2</c:v>
                </c:pt>
                <c:pt idx="628">
                  <c:v>6.5409999999999996E-2</c:v>
                </c:pt>
                <c:pt idx="629">
                  <c:v>6.5332000000000001E-2</c:v>
                </c:pt>
                <c:pt idx="630">
                  <c:v>6.5254999999999994E-2</c:v>
                </c:pt>
                <c:pt idx="631">
                  <c:v>6.5182000000000004E-2</c:v>
                </c:pt>
                <c:pt idx="632">
                  <c:v>6.5105999999999997E-2</c:v>
                </c:pt>
                <c:pt idx="633">
                  <c:v>6.5034999999999996E-2</c:v>
                </c:pt>
                <c:pt idx="634">
                  <c:v>6.4960000000000004E-2</c:v>
                </c:pt>
                <c:pt idx="635">
                  <c:v>6.4882999999999996E-2</c:v>
                </c:pt>
                <c:pt idx="636">
                  <c:v>6.4810999999999994E-2</c:v>
                </c:pt>
                <c:pt idx="637">
                  <c:v>6.4737000000000003E-2</c:v>
                </c:pt>
                <c:pt idx="638">
                  <c:v>6.4659999999999995E-2</c:v>
                </c:pt>
                <c:pt idx="639">
                  <c:v>6.4588000000000007E-2</c:v>
                </c:pt>
                <c:pt idx="640">
                  <c:v>6.4517000000000005E-2</c:v>
                </c:pt>
                <c:pt idx="641">
                  <c:v>6.4447000000000004E-2</c:v>
                </c:pt>
                <c:pt idx="642">
                  <c:v>6.4368999999999996E-2</c:v>
                </c:pt>
                <c:pt idx="643">
                  <c:v>6.4294000000000004E-2</c:v>
                </c:pt>
                <c:pt idx="644">
                  <c:v>6.4224000000000003E-2</c:v>
                </c:pt>
                <c:pt idx="645">
                  <c:v>6.4151E-2</c:v>
                </c:pt>
                <c:pt idx="646">
                  <c:v>6.4083000000000001E-2</c:v>
                </c:pt>
                <c:pt idx="647">
                  <c:v>6.4008999999999996E-2</c:v>
                </c:pt>
                <c:pt idx="648">
                  <c:v>6.3940999999999998E-2</c:v>
                </c:pt>
                <c:pt idx="649">
                  <c:v>6.3872999999999999E-2</c:v>
                </c:pt>
                <c:pt idx="650">
                  <c:v>6.3805000000000001E-2</c:v>
                </c:pt>
                <c:pt idx="651">
                  <c:v>6.3739000000000004E-2</c:v>
                </c:pt>
                <c:pt idx="652">
                  <c:v>6.3668000000000002E-2</c:v>
                </c:pt>
                <c:pt idx="653">
                  <c:v>6.3594999999999999E-2</c:v>
                </c:pt>
                <c:pt idx="654">
                  <c:v>6.3524999999999998E-2</c:v>
                </c:pt>
                <c:pt idx="655">
                  <c:v>6.3455999999999999E-2</c:v>
                </c:pt>
                <c:pt idx="656">
                  <c:v>6.3389000000000001E-2</c:v>
                </c:pt>
                <c:pt idx="657">
                  <c:v>6.3320000000000001E-2</c:v>
                </c:pt>
                <c:pt idx="658">
                  <c:v>6.3251000000000002E-2</c:v>
                </c:pt>
                <c:pt idx="659">
                  <c:v>6.3183000000000003E-2</c:v>
                </c:pt>
                <c:pt idx="660">
                  <c:v>6.3106999999999996E-2</c:v>
                </c:pt>
                <c:pt idx="661">
                  <c:v>6.3036999999999996E-2</c:v>
                </c:pt>
                <c:pt idx="662">
                  <c:v>6.2967999999999996E-2</c:v>
                </c:pt>
                <c:pt idx="663">
                  <c:v>6.2900999999999999E-2</c:v>
                </c:pt>
                <c:pt idx="664">
                  <c:v>6.2834000000000001E-2</c:v>
                </c:pt>
                <c:pt idx="665">
                  <c:v>6.2767000000000003E-2</c:v>
                </c:pt>
                <c:pt idx="666">
                  <c:v>6.2696000000000002E-2</c:v>
                </c:pt>
                <c:pt idx="667">
                  <c:v>6.2628000000000003E-2</c:v>
                </c:pt>
                <c:pt idx="668">
                  <c:v>6.2556E-2</c:v>
                </c:pt>
                <c:pt idx="669">
                  <c:v>6.2490999999999998E-2</c:v>
                </c:pt>
                <c:pt idx="670">
                  <c:v>6.2426000000000002E-2</c:v>
                </c:pt>
                <c:pt idx="671">
                  <c:v>6.2357000000000003E-2</c:v>
                </c:pt>
                <c:pt idx="672">
                  <c:v>6.2288999999999997E-2</c:v>
                </c:pt>
                <c:pt idx="673">
                  <c:v>6.2220999999999999E-2</c:v>
                </c:pt>
                <c:pt idx="674">
                  <c:v>6.2157999999999998E-2</c:v>
                </c:pt>
                <c:pt idx="675">
                  <c:v>6.2080000000000003E-2</c:v>
                </c:pt>
                <c:pt idx="676">
                  <c:v>6.2012999999999999E-2</c:v>
                </c:pt>
                <c:pt idx="677">
                  <c:v>6.1945E-2</c:v>
                </c:pt>
                <c:pt idx="678">
                  <c:v>6.1872999999999997E-2</c:v>
                </c:pt>
                <c:pt idx="679">
                  <c:v>6.1802999999999997E-2</c:v>
                </c:pt>
                <c:pt idx="680">
                  <c:v>6.1737E-2</c:v>
                </c:pt>
                <c:pt idx="681">
                  <c:v>6.1674E-2</c:v>
                </c:pt>
                <c:pt idx="682">
                  <c:v>6.1606000000000001E-2</c:v>
                </c:pt>
                <c:pt idx="683">
                  <c:v>6.1545999999999997E-2</c:v>
                </c:pt>
                <c:pt idx="684">
                  <c:v>6.148E-2</c:v>
                </c:pt>
                <c:pt idx="685">
                  <c:v>6.1413000000000002E-2</c:v>
                </c:pt>
                <c:pt idx="686">
                  <c:v>6.1344999999999997E-2</c:v>
                </c:pt>
                <c:pt idx="687">
                  <c:v>6.1280000000000001E-2</c:v>
                </c:pt>
                <c:pt idx="688">
                  <c:v>6.1212999999999997E-2</c:v>
                </c:pt>
                <c:pt idx="689">
                  <c:v>6.1144999999999998E-2</c:v>
                </c:pt>
                <c:pt idx="690">
                  <c:v>6.1075999999999998E-2</c:v>
                </c:pt>
                <c:pt idx="691">
                  <c:v>6.1009000000000001E-2</c:v>
                </c:pt>
                <c:pt idx="692">
                  <c:v>6.0942000000000003E-2</c:v>
                </c:pt>
                <c:pt idx="693">
                  <c:v>6.0872999999999997E-2</c:v>
                </c:pt>
                <c:pt idx="694">
                  <c:v>6.0809000000000002E-2</c:v>
                </c:pt>
                <c:pt idx="695">
                  <c:v>6.0740000000000002E-2</c:v>
                </c:pt>
                <c:pt idx="696">
                  <c:v>6.0675E-2</c:v>
                </c:pt>
                <c:pt idx="697">
                  <c:v>6.0602000000000003E-2</c:v>
                </c:pt>
                <c:pt idx="698">
                  <c:v>6.0533000000000003E-2</c:v>
                </c:pt>
                <c:pt idx="699">
                  <c:v>6.0471999999999998E-2</c:v>
                </c:pt>
                <c:pt idx="700">
                  <c:v>6.0405E-2</c:v>
                </c:pt>
                <c:pt idx="701">
                  <c:v>6.0340999999999999E-2</c:v>
                </c:pt>
                <c:pt idx="702">
                  <c:v>6.0276000000000003E-2</c:v>
                </c:pt>
                <c:pt idx="703">
                  <c:v>6.021E-2</c:v>
                </c:pt>
                <c:pt idx="704">
                  <c:v>6.0137999999999997E-2</c:v>
                </c:pt>
                <c:pt idx="705">
                  <c:v>6.0070999999999999E-2</c:v>
                </c:pt>
                <c:pt idx="706">
                  <c:v>6.0005000000000003E-2</c:v>
                </c:pt>
                <c:pt idx="707">
                  <c:v>5.9933E-2</c:v>
                </c:pt>
                <c:pt idx="708">
                  <c:v>5.9867999999999998E-2</c:v>
                </c:pt>
                <c:pt idx="709">
                  <c:v>5.9797999999999997E-2</c:v>
                </c:pt>
                <c:pt idx="710">
                  <c:v>5.9732E-2</c:v>
                </c:pt>
                <c:pt idx="711">
                  <c:v>5.9666999999999998E-2</c:v>
                </c:pt>
                <c:pt idx="712">
                  <c:v>5.96E-2</c:v>
                </c:pt>
                <c:pt idx="713">
                  <c:v>5.9538000000000001E-2</c:v>
                </c:pt>
                <c:pt idx="714">
                  <c:v>5.9471000000000003E-2</c:v>
                </c:pt>
                <c:pt idx="715">
                  <c:v>5.9404999999999999E-2</c:v>
                </c:pt>
                <c:pt idx="716">
                  <c:v>5.9340999999999998E-2</c:v>
                </c:pt>
                <c:pt idx="717">
                  <c:v>5.9277999999999997E-2</c:v>
                </c:pt>
                <c:pt idx="718">
                  <c:v>5.9214000000000003E-2</c:v>
                </c:pt>
                <c:pt idx="719">
                  <c:v>5.9143000000000001E-2</c:v>
                </c:pt>
                <c:pt idx="720">
                  <c:v>5.9076999999999998E-2</c:v>
                </c:pt>
                <c:pt idx="721">
                  <c:v>5.9013999999999997E-2</c:v>
                </c:pt>
                <c:pt idx="722">
                  <c:v>5.8950000000000002E-2</c:v>
                </c:pt>
                <c:pt idx="723">
                  <c:v>5.8887000000000002E-2</c:v>
                </c:pt>
                <c:pt idx="724">
                  <c:v>5.8824000000000001E-2</c:v>
                </c:pt>
                <c:pt idx="725">
                  <c:v>5.8758999999999999E-2</c:v>
                </c:pt>
                <c:pt idx="726">
                  <c:v>5.8698E-2</c:v>
                </c:pt>
                <c:pt idx="727">
                  <c:v>5.8635E-2</c:v>
                </c:pt>
                <c:pt idx="728">
                  <c:v>5.8569999999999997E-2</c:v>
                </c:pt>
                <c:pt idx="729">
                  <c:v>5.8505000000000001E-2</c:v>
                </c:pt>
                <c:pt idx="730">
                  <c:v>5.8439999999999999E-2</c:v>
                </c:pt>
                <c:pt idx="731">
                  <c:v>5.8374000000000002E-2</c:v>
                </c:pt>
                <c:pt idx="732">
                  <c:v>5.8311000000000002E-2</c:v>
                </c:pt>
                <c:pt idx="733">
                  <c:v>5.8250000000000003E-2</c:v>
                </c:pt>
                <c:pt idx="734">
                  <c:v>5.8188999999999998E-2</c:v>
                </c:pt>
                <c:pt idx="735">
                  <c:v>5.8126999999999998E-2</c:v>
                </c:pt>
                <c:pt idx="736">
                  <c:v>5.8061000000000001E-2</c:v>
                </c:pt>
                <c:pt idx="737">
                  <c:v>5.7998000000000001E-2</c:v>
                </c:pt>
                <c:pt idx="738">
                  <c:v>5.7932999999999998E-2</c:v>
                </c:pt>
                <c:pt idx="739">
                  <c:v>5.7867000000000002E-2</c:v>
                </c:pt>
                <c:pt idx="740">
                  <c:v>5.7801999999999999E-2</c:v>
                </c:pt>
                <c:pt idx="741">
                  <c:v>5.7741000000000001E-2</c:v>
                </c:pt>
                <c:pt idx="742">
                  <c:v>5.7685E-2</c:v>
                </c:pt>
                <c:pt idx="743">
                  <c:v>5.7624000000000002E-2</c:v>
                </c:pt>
                <c:pt idx="744">
                  <c:v>5.7563000000000003E-2</c:v>
                </c:pt>
                <c:pt idx="745">
                  <c:v>5.7495999999999998E-2</c:v>
                </c:pt>
                <c:pt idx="746">
                  <c:v>5.7433999999999999E-2</c:v>
                </c:pt>
                <c:pt idx="747">
                  <c:v>5.7376000000000003E-2</c:v>
                </c:pt>
                <c:pt idx="748">
                  <c:v>5.7313000000000003E-2</c:v>
                </c:pt>
                <c:pt idx="749">
                  <c:v>5.7251000000000003E-2</c:v>
                </c:pt>
                <c:pt idx="750">
                  <c:v>5.7188000000000003E-2</c:v>
                </c:pt>
                <c:pt idx="751">
                  <c:v>5.7131000000000001E-2</c:v>
                </c:pt>
                <c:pt idx="752">
                  <c:v>5.7063999999999997E-2</c:v>
                </c:pt>
                <c:pt idx="753">
                  <c:v>5.7003999999999999E-2</c:v>
                </c:pt>
                <c:pt idx="754">
                  <c:v>5.6944000000000002E-2</c:v>
                </c:pt>
                <c:pt idx="755">
                  <c:v>5.6884999999999998E-2</c:v>
                </c:pt>
                <c:pt idx="756">
                  <c:v>5.6825000000000001E-2</c:v>
                </c:pt>
                <c:pt idx="757">
                  <c:v>5.6769E-2</c:v>
                </c:pt>
                <c:pt idx="758">
                  <c:v>5.6707E-2</c:v>
                </c:pt>
                <c:pt idx="759">
                  <c:v>5.6649999999999999E-2</c:v>
                </c:pt>
                <c:pt idx="760">
                  <c:v>5.6593999999999998E-2</c:v>
                </c:pt>
                <c:pt idx="761">
                  <c:v>5.6543999999999997E-2</c:v>
                </c:pt>
                <c:pt idx="762">
                  <c:v>5.6489999999999999E-2</c:v>
                </c:pt>
                <c:pt idx="763">
                  <c:v>5.6432000000000003E-2</c:v>
                </c:pt>
                <c:pt idx="764">
                  <c:v>5.6372999999999999E-2</c:v>
                </c:pt>
                <c:pt idx="765">
                  <c:v>5.6312000000000001E-2</c:v>
                </c:pt>
                <c:pt idx="766">
                  <c:v>5.6253999999999998E-2</c:v>
                </c:pt>
                <c:pt idx="767">
                  <c:v>5.6194000000000001E-2</c:v>
                </c:pt>
                <c:pt idx="768">
                  <c:v>5.6133000000000002E-2</c:v>
                </c:pt>
                <c:pt idx="769">
                  <c:v>5.6075E-2</c:v>
                </c:pt>
                <c:pt idx="770">
                  <c:v>5.6018999999999999E-2</c:v>
                </c:pt>
                <c:pt idx="771">
                  <c:v>5.5960000000000003E-2</c:v>
                </c:pt>
                <c:pt idx="772">
                  <c:v>5.5898000000000003E-2</c:v>
                </c:pt>
                <c:pt idx="773">
                  <c:v>5.5840000000000001E-2</c:v>
                </c:pt>
                <c:pt idx="774">
                  <c:v>5.5780000000000003E-2</c:v>
                </c:pt>
                <c:pt idx="775">
                  <c:v>5.5719999999999999E-2</c:v>
                </c:pt>
                <c:pt idx="776">
                  <c:v>5.5667000000000001E-2</c:v>
                </c:pt>
                <c:pt idx="777">
                  <c:v>5.5605000000000002E-2</c:v>
                </c:pt>
                <c:pt idx="778">
                  <c:v>5.5544999999999997E-2</c:v>
                </c:pt>
                <c:pt idx="779">
                  <c:v>5.5486000000000001E-2</c:v>
                </c:pt>
                <c:pt idx="780">
                  <c:v>5.5431000000000001E-2</c:v>
                </c:pt>
                <c:pt idx="781">
                  <c:v>5.5375000000000001E-2</c:v>
                </c:pt>
                <c:pt idx="782">
                  <c:v>5.5316999999999998E-2</c:v>
                </c:pt>
                <c:pt idx="783">
                  <c:v>5.5259999999999997E-2</c:v>
                </c:pt>
                <c:pt idx="784">
                  <c:v>5.5205999999999998E-2</c:v>
                </c:pt>
                <c:pt idx="785">
                  <c:v>5.5145E-2</c:v>
                </c:pt>
                <c:pt idx="786">
                  <c:v>5.5093000000000003E-2</c:v>
                </c:pt>
                <c:pt idx="787">
                  <c:v>5.5042000000000001E-2</c:v>
                </c:pt>
                <c:pt idx="788">
                  <c:v>5.4982999999999997E-2</c:v>
                </c:pt>
                <c:pt idx="789">
                  <c:v>5.4925000000000002E-2</c:v>
                </c:pt>
                <c:pt idx="790">
                  <c:v>5.4864000000000003E-2</c:v>
                </c:pt>
                <c:pt idx="791">
                  <c:v>5.4808000000000003E-2</c:v>
                </c:pt>
                <c:pt idx="792">
                  <c:v>5.4747999999999998E-2</c:v>
                </c:pt>
                <c:pt idx="793">
                  <c:v>5.4686999999999999E-2</c:v>
                </c:pt>
                <c:pt idx="794">
                  <c:v>5.4633000000000001E-2</c:v>
                </c:pt>
                <c:pt idx="795">
                  <c:v>5.4574999999999999E-2</c:v>
                </c:pt>
                <c:pt idx="796">
                  <c:v>5.4516000000000002E-2</c:v>
                </c:pt>
                <c:pt idx="797">
                  <c:v>5.4457999999999999E-2</c:v>
                </c:pt>
                <c:pt idx="798">
                  <c:v>5.4396E-2</c:v>
                </c:pt>
                <c:pt idx="799">
                  <c:v>5.4336000000000002E-2</c:v>
                </c:pt>
                <c:pt idx="800">
                  <c:v>5.4274000000000003E-2</c:v>
                </c:pt>
                <c:pt idx="801">
                  <c:v>5.4212999999999997E-2</c:v>
                </c:pt>
                <c:pt idx="802">
                  <c:v>5.4156999999999997E-2</c:v>
                </c:pt>
                <c:pt idx="803">
                  <c:v>5.4099000000000001E-2</c:v>
                </c:pt>
                <c:pt idx="804">
                  <c:v>5.4039999999999998E-2</c:v>
                </c:pt>
                <c:pt idx="805">
                  <c:v>5.3981000000000001E-2</c:v>
                </c:pt>
                <c:pt idx="806">
                  <c:v>5.3922999999999999E-2</c:v>
                </c:pt>
                <c:pt idx="807">
                  <c:v>5.3863000000000001E-2</c:v>
                </c:pt>
                <c:pt idx="808">
                  <c:v>5.3806E-2</c:v>
                </c:pt>
                <c:pt idx="809">
                  <c:v>5.3751E-2</c:v>
                </c:pt>
                <c:pt idx="810">
                  <c:v>5.3691999999999997E-2</c:v>
                </c:pt>
                <c:pt idx="811">
                  <c:v>5.3629000000000003E-2</c:v>
                </c:pt>
                <c:pt idx="812">
                  <c:v>5.357E-2</c:v>
                </c:pt>
                <c:pt idx="813">
                  <c:v>5.3510000000000002E-2</c:v>
                </c:pt>
                <c:pt idx="814">
                  <c:v>5.3454000000000002E-2</c:v>
                </c:pt>
                <c:pt idx="815">
                  <c:v>5.3397E-2</c:v>
                </c:pt>
                <c:pt idx="816">
                  <c:v>5.3338999999999998E-2</c:v>
                </c:pt>
                <c:pt idx="817">
                  <c:v>5.3286E-2</c:v>
                </c:pt>
                <c:pt idx="818">
                  <c:v>5.3228999999999999E-2</c:v>
                </c:pt>
                <c:pt idx="819">
                  <c:v>5.3171999999999997E-2</c:v>
                </c:pt>
                <c:pt idx="820">
                  <c:v>5.3116999999999998E-2</c:v>
                </c:pt>
                <c:pt idx="821">
                  <c:v>5.3060000000000003E-2</c:v>
                </c:pt>
                <c:pt idx="822">
                  <c:v>5.2998000000000003E-2</c:v>
                </c:pt>
                <c:pt idx="823">
                  <c:v>5.2946E-2</c:v>
                </c:pt>
                <c:pt idx="824">
                  <c:v>5.2888999999999999E-2</c:v>
                </c:pt>
                <c:pt idx="825">
                  <c:v>5.2832999999999998E-2</c:v>
                </c:pt>
                <c:pt idx="826">
                  <c:v>5.2776000000000003E-2</c:v>
                </c:pt>
                <c:pt idx="827">
                  <c:v>5.2721999999999998E-2</c:v>
                </c:pt>
                <c:pt idx="828">
                  <c:v>5.2666999999999999E-2</c:v>
                </c:pt>
                <c:pt idx="829">
                  <c:v>5.2609000000000003E-2</c:v>
                </c:pt>
                <c:pt idx="830">
                  <c:v>5.2553999999999997E-2</c:v>
                </c:pt>
                <c:pt idx="831">
                  <c:v>5.2493999999999999E-2</c:v>
                </c:pt>
                <c:pt idx="832">
                  <c:v>5.2434000000000001E-2</c:v>
                </c:pt>
                <c:pt idx="833">
                  <c:v>5.2375999999999999E-2</c:v>
                </c:pt>
                <c:pt idx="834">
                  <c:v>5.2316000000000001E-2</c:v>
                </c:pt>
                <c:pt idx="835">
                  <c:v>5.2259E-2</c:v>
                </c:pt>
                <c:pt idx="836">
                  <c:v>5.2202999999999999E-2</c:v>
                </c:pt>
                <c:pt idx="837">
                  <c:v>5.2137999999999997E-2</c:v>
                </c:pt>
                <c:pt idx="838">
                  <c:v>5.2080000000000001E-2</c:v>
                </c:pt>
                <c:pt idx="839">
                  <c:v>5.2026999999999997E-2</c:v>
                </c:pt>
                <c:pt idx="840">
                  <c:v>5.1964000000000003E-2</c:v>
                </c:pt>
                <c:pt idx="841">
                  <c:v>5.1902999999999998E-2</c:v>
                </c:pt>
                <c:pt idx="842">
                  <c:v>5.1841999999999999E-2</c:v>
                </c:pt>
                <c:pt idx="843">
                  <c:v>5.1783000000000003E-2</c:v>
                </c:pt>
                <c:pt idx="844">
                  <c:v>5.1727000000000002E-2</c:v>
                </c:pt>
                <c:pt idx="845">
                  <c:v>5.1666999999999998E-2</c:v>
                </c:pt>
                <c:pt idx="846">
                  <c:v>5.1611999999999998E-2</c:v>
                </c:pt>
                <c:pt idx="847">
                  <c:v>5.1555999999999998E-2</c:v>
                </c:pt>
                <c:pt idx="848">
                  <c:v>5.1506000000000003E-2</c:v>
                </c:pt>
                <c:pt idx="849">
                  <c:v>5.1452999999999999E-2</c:v>
                </c:pt>
                <c:pt idx="850">
                  <c:v>5.1395999999999997E-2</c:v>
                </c:pt>
                <c:pt idx="851">
                  <c:v>5.1336E-2</c:v>
                </c:pt>
                <c:pt idx="852">
                  <c:v>5.1283000000000002E-2</c:v>
                </c:pt>
                <c:pt idx="853">
                  <c:v>5.1226000000000001E-2</c:v>
                </c:pt>
                <c:pt idx="854">
                  <c:v>5.1167999999999998E-2</c:v>
                </c:pt>
                <c:pt idx="855">
                  <c:v>5.1112999999999999E-2</c:v>
                </c:pt>
                <c:pt idx="856">
                  <c:v>5.1056999999999998E-2</c:v>
                </c:pt>
                <c:pt idx="857">
                  <c:v>5.0999999999999997E-2</c:v>
                </c:pt>
                <c:pt idx="858">
                  <c:v>5.0943000000000002E-2</c:v>
                </c:pt>
                <c:pt idx="859">
                  <c:v>5.0894000000000002E-2</c:v>
                </c:pt>
                <c:pt idx="860">
                  <c:v>5.083E-2</c:v>
                </c:pt>
                <c:pt idx="861">
                  <c:v>5.0774E-2</c:v>
                </c:pt>
                <c:pt idx="862">
                  <c:v>5.0716999999999998E-2</c:v>
                </c:pt>
                <c:pt idx="863">
                  <c:v>5.0659999999999997E-2</c:v>
                </c:pt>
                <c:pt idx="864">
                  <c:v>5.0604000000000003E-2</c:v>
                </c:pt>
                <c:pt idx="865">
                  <c:v>5.0548999999999997E-2</c:v>
                </c:pt>
                <c:pt idx="866">
                  <c:v>5.0491000000000001E-2</c:v>
                </c:pt>
                <c:pt idx="867">
                  <c:v>5.0436000000000002E-2</c:v>
                </c:pt>
                <c:pt idx="868">
                  <c:v>5.0379E-2</c:v>
                </c:pt>
                <c:pt idx="869">
                  <c:v>5.0323E-2</c:v>
                </c:pt>
                <c:pt idx="870">
                  <c:v>5.0271999999999997E-2</c:v>
                </c:pt>
                <c:pt idx="871">
                  <c:v>5.0213000000000001E-2</c:v>
                </c:pt>
                <c:pt idx="872">
                  <c:v>5.0155999999999999E-2</c:v>
                </c:pt>
                <c:pt idx="873">
                  <c:v>5.0103000000000002E-2</c:v>
                </c:pt>
                <c:pt idx="874">
                  <c:v>5.0046E-2</c:v>
                </c:pt>
                <c:pt idx="875">
                  <c:v>4.999E-2</c:v>
                </c:pt>
                <c:pt idx="876">
                  <c:v>4.9938000000000003E-2</c:v>
                </c:pt>
                <c:pt idx="877">
                  <c:v>4.9882000000000003E-2</c:v>
                </c:pt>
                <c:pt idx="878">
                  <c:v>4.9831E-2</c:v>
                </c:pt>
                <c:pt idx="879">
                  <c:v>4.9773999999999999E-2</c:v>
                </c:pt>
                <c:pt idx="880">
                  <c:v>4.9714000000000001E-2</c:v>
                </c:pt>
                <c:pt idx="881">
                  <c:v>4.9655999999999999E-2</c:v>
                </c:pt>
                <c:pt idx="882">
                  <c:v>4.9597000000000002E-2</c:v>
                </c:pt>
                <c:pt idx="883">
                  <c:v>4.9540000000000001E-2</c:v>
                </c:pt>
                <c:pt idx="884">
                  <c:v>4.9487000000000003E-2</c:v>
                </c:pt>
                <c:pt idx="885">
                  <c:v>4.9433999999999999E-2</c:v>
                </c:pt>
                <c:pt idx="886">
                  <c:v>4.9383000000000003E-2</c:v>
                </c:pt>
                <c:pt idx="887">
                  <c:v>4.9329999999999999E-2</c:v>
                </c:pt>
                <c:pt idx="888">
                  <c:v>4.9273999999999998E-2</c:v>
                </c:pt>
                <c:pt idx="889">
                  <c:v>4.9217999999999998E-2</c:v>
                </c:pt>
                <c:pt idx="890">
                  <c:v>4.9165E-2</c:v>
                </c:pt>
                <c:pt idx="891">
                  <c:v>4.9110000000000001E-2</c:v>
                </c:pt>
                <c:pt idx="892">
                  <c:v>4.9063000000000002E-2</c:v>
                </c:pt>
                <c:pt idx="893">
                  <c:v>4.9008999999999997E-2</c:v>
                </c:pt>
                <c:pt idx="894">
                  <c:v>4.8959000000000003E-2</c:v>
                </c:pt>
                <c:pt idx="895">
                  <c:v>4.8904000000000003E-2</c:v>
                </c:pt>
                <c:pt idx="896">
                  <c:v>4.8855999999999997E-2</c:v>
                </c:pt>
                <c:pt idx="897">
                  <c:v>4.8802999999999999E-2</c:v>
                </c:pt>
                <c:pt idx="898">
                  <c:v>4.8751000000000003E-2</c:v>
                </c:pt>
                <c:pt idx="899">
                  <c:v>4.87E-2</c:v>
                </c:pt>
                <c:pt idx="900">
                  <c:v>4.8653000000000002E-2</c:v>
                </c:pt>
                <c:pt idx="901">
                  <c:v>4.8600999999999998E-2</c:v>
                </c:pt>
                <c:pt idx="902">
                  <c:v>4.8544999999999998E-2</c:v>
                </c:pt>
                <c:pt idx="903">
                  <c:v>4.8490999999999999E-2</c:v>
                </c:pt>
                <c:pt idx="904">
                  <c:v>4.8446000000000003E-2</c:v>
                </c:pt>
                <c:pt idx="905">
                  <c:v>4.8395000000000001E-2</c:v>
                </c:pt>
                <c:pt idx="906">
                  <c:v>4.8343999999999998E-2</c:v>
                </c:pt>
                <c:pt idx="907">
                  <c:v>4.8294999999999998E-2</c:v>
                </c:pt>
                <c:pt idx="908">
                  <c:v>4.8246999999999998E-2</c:v>
                </c:pt>
                <c:pt idx="909">
                  <c:v>4.8194000000000001E-2</c:v>
                </c:pt>
                <c:pt idx="910">
                  <c:v>4.8143999999999999E-2</c:v>
                </c:pt>
                <c:pt idx="911">
                  <c:v>4.8093999999999998E-2</c:v>
                </c:pt>
                <c:pt idx="912">
                  <c:v>4.8041E-2</c:v>
                </c:pt>
                <c:pt idx="913">
                  <c:v>4.7986000000000001E-2</c:v>
                </c:pt>
                <c:pt idx="914">
                  <c:v>4.7933999999999997E-2</c:v>
                </c:pt>
                <c:pt idx="915">
                  <c:v>4.7885999999999998E-2</c:v>
                </c:pt>
                <c:pt idx="916">
                  <c:v>4.7836999999999998E-2</c:v>
                </c:pt>
                <c:pt idx="917">
                  <c:v>4.7784E-2</c:v>
                </c:pt>
                <c:pt idx="918">
                  <c:v>4.7735E-2</c:v>
                </c:pt>
                <c:pt idx="919">
                  <c:v>4.7689000000000002E-2</c:v>
                </c:pt>
                <c:pt idx="920">
                  <c:v>4.7639000000000001E-2</c:v>
                </c:pt>
                <c:pt idx="921">
                  <c:v>4.7585000000000002E-2</c:v>
                </c:pt>
                <c:pt idx="922">
                  <c:v>4.7531999999999998E-2</c:v>
                </c:pt>
                <c:pt idx="923">
                  <c:v>4.7488000000000002E-2</c:v>
                </c:pt>
                <c:pt idx="924">
                  <c:v>4.7438000000000001E-2</c:v>
                </c:pt>
                <c:pt idx="925">
                  <c:v>4.7390000000000002E-2</c:v>
                </c:pt>
                <c:pt idx="926">
                  <c:v>4.7341000000000001E-2</c:v>
                </c:pt>
                <c:pt idx="927">
                  <c:v>4.7288999999999998E-2</c:v>
                </c:pt>
                <c:pt idx="928">
                  <c:v>4.7239999999999997E-2</c:v>
                </c:pt>
                <c:pt idx="929">
                  <c:v>4.7196000000000002E-2</c:v>
                </c:pt>
                <c:pt idx="930">
                  <c:v>4.7151999999999999E-2</c:v>
                </c:pt>
                <c:pt idx="931">
                  <c:v>4.7107000000000003E-2</c:v>
                </c:pt>
                <c:pt idx="932">
                  <c:v>4.7059999999999998E-2</c:v>
                </c:pt>
                <c:pt idx="933">
                  <c:v>4.7010999999999997E-2</c:v>
                </c:pt>
                <c:pt idx="934">
                  <c:v>4.6961999999999997E-2</c:v>
                </c:pt>
                <c:pt idx="935">
                  <c:v>4.6918000000000001E-2</c:v>
                </c:pt>
                <c:pt idx="936">
                  <c:v>4.6872999999999998E-2</c:v>
                </c:pt>
                <c:pt idx="937">
                  <c:v>4.6824999999999999E-2</c:v>
                </c:pt>
                <c:pt idx="938">
                  <c:v>4.6781999999999997E-2</c:v>
                </c:pt>
                <c:pt idx="939">
                  <c:v>4.6734999999999999E-2</c:v>
                </c:pt>
                <c:pt idx="940">
                  <c:v>4.6692999999999998E-2</c:v>
                </c:pt>
                <c:pt idx="941">
                  <c:v>4.6648000000000002E-2</c:v>
                </c:pt>
                <c:pt idx="942">
                  <c:v>4.6600999999999997E-2</c:v>
                </c:pt>
                <c:pt idx="943">
                  <c:v>4.6556E-2</c:v>
                </c:pt>
                <c:pt idx="944">
                  <c:v>4.6509000000000002E-2</c:v>
                </c:pt>
                <c:pt idx="945">
                  <c:v>4.6461000000000002E-2</c:v>
                </c:pt>
                <c:pt idx="946">
                  <c:v>4.6418000000000001E-2</c:v>
                </c:pt>
                <c:pt idx="947">
                  <c:v>4.6369E-2</c:v>
                </c:pt>
                <c:pt idx="948">
                  <c:v>4.6318999999999999E-2</c:v>
                </c:pt>
                <c:pt idx="949">
                  <c:v>4.6273000000000002E-2</c:v>
                </c:pt>
                <c:pt idx="950">
                  <c:v>4.6232000000000002E-2</c:v>
                </c:pt>
                <c:pt idx="951">
                  <c:v>4.6193999999999999E-2</c:v>
                </c:pt>
                <c:pt idx="952">
                  <c:v>4.6149999999999997E-2</c:v>
                </c:pt>
                <c:pt idx="953">
                  <c:v>4.6103999999999999E-2</c:v>
                </c:pt>
                <c:pt idx="954">
                  <c:v>4.6060999999999998E-2</c:v>
                </c:pt>
                <c:pt idx="955">
                  <c:v>4.6018999999999997E-2</c:v>
                </c:pt>
                <c:pt idx="956">
                  <c:v>4.5971999999999999E-2</c:v>
                </c:pt>
                <c:pt idx="957">
                  <c:v>4.5931E-2</c:v>
                </c:pt>
                <c:pt idx="958">
                  <c:v>4.5886999999999997E-2</c:v>
                </c:pt>
                <c:pt idx="959">
                  <c:v>4.5843000000000002E-2</c:v>
                </c:pt>
                <c:pt idx="960">
                  <c:v>4.5798999999999999E-2</c:v>
                </c:pt>
                <c:pt idx="961">
                  <c:v>4.5754999999999997E-2</c:v>
                </c:pt>
                <c:pt idx="962">
                  <c:v>4.5712000000000003E-2</c:v>
                </c:pt>
                <c:pt idx="963">
                  <c:v>4.5668E-2</c:v>
                </c:pt>
                <c:pt idx="964">
                  <c:v>4.5629000000000003E-2</c:v>
                </c:pt>
                <c:pt idx="965">
                  <c:v>4.5587999999999997E-2</c:v>
                </c:pt>
                <c:pt idx="966">
                  <c:v>4.5546000000000003E-2</c:v>
                </c:pt>
                <c:pt idx="967">
                  <c:v>4.5504000000000003E-2</c:v>
                </c:pt>
                <c:pt idx="968">
                  <c:v>4.5463000000000003E-2</c:v>
                </c:pt>
                <c:pt idx="969">
                  <c:v>4.5421000000000003E-2</c:v>
                </c:pt>
                <c:pt idx="970">
                  <c:v>4.5385000000000002E-2</c:v>
                </c:pt>
                <c:pt idx="971">
                  <c:v>4.5342E-2</c:v>
                </c:pt>
                <c:pt idx="972">
                  <c:v>4.5296999999999997E-2</c:v>
                </c:pt>
                <c:pt idx="973">
                  <c:v>4.5255999999999998E-2</c:v>
                </c:pt>
                <c:pt idx="974">
                  <c:v>4.5213000000000003E-2</c:v>
                </c:pt>
                <c:pt idx="975">
                  <c:v>4.5171000000000003E-2</c:v>
                </c:pt>
                <c:pt idx="976">
                  <c:v>4.5128000000000001E-2</c:v>
                </c:pt>
                <c:pt idx="977">
                  <c:v>4.5090999999999999E-2</c:v>
                </c:pt>
                <c:pt idx="978">
                  <c:v>4.5048999999999999E-2</c:v>
                </c:pt>
                <c:pt idx="979">
                  <c:v>4.5009E-2</c:v>
                </c:pt>
                <c:pt idx="980">
                  <c:v>4.4968000000000001E-2</c:v>
                </c:pt>
                <c:pt idx="981">
                  <c:v>4.4928000000000003E-2</c:v>
                </c:pt>
                <c:pt idx="982">
                  <c:v>4.4882999999999999E-2</c:v>
                </c:pt>
                <c:pt idx="983">
                  <c:v>4.4845000000000003E-2</c:v>
                </c:pt>
                <c:pt idx="984">
                  <c:v>4.4805999999999999E-2</c:v>
                </c:pt>
                <c:pt idx="985">
                  <c:v>4.4768000000000002E-2</c:v>
                </c:pt>
                <c:pt idx="986">
                  <c:v>4.4728999999999998E-2</c:v>
                </c:pt>
                <c:pt idx="987">
                  <c:v>4.4689E-2</c:v>
                </c:pt>
                <c:pt idx="988">
                  <c:v>4.4646999999999999E-2</c:v>
                </c:pt>
                <c:pt idx="989">
                  <c:v>4.4608000000000002E-2</c:v>
                </c:pt>
                <c:pt idx="990">
                  <c:v>4.4571E-2</c:v>
                </c:pt>
                <c:pt idx="991">
                  <c:v>4.4531000000000001E-2</c:v>
                </c:pt>
                <c:pt idx="992">
                  <c:v>4.4490000000000002E-2</c:v>
                </c:pt>
                <c:pt idx="993">
                  <c:v>4.4444999999999998E-2</c:v>
                </c:pt>
                <c:pt idx="994">
                  <c:v>4.4405E-2</c:v>
                </c:pt>
                <c:pt idx="995">
                  <c:v>4.4359999999999997E-2</c:v>
                </c:pt>
                <c:pt idx="996">
                  <c:v>4.4318000000000003E-2</c:v>
                </c:pt>
                <c:pt idx="997">
                  <c:v>4.4273E-2</c:v>
                </c:pt>
                <c:pt idx="998">
                  <c:v>4.4234000000000002E-2</c:v>
                </c:pt>
                <c:pt idx="999">
                  <c:v>4.4195999999999999E-2</c:v>
                </c:pt>
                <c:pt idx="1000">
                  <c:v>4.4152999999999998E-2</c:v>
                </c:pt>
                <c:pt idx="1001">
                  <c:v>4.4118999999999998E-2</c:v>
                </c:pt>
                <c:pt idx="1002">
                  <c:v>4.4080000000000001E-2</c:v>
                </c:pt>
                <c:pt idx="1003">
                  <c:v>4.4044E-2</c:v>
                </c:pt>
                <c:pt idx="1004">
                  <c:v>4.4001999999999999E-2</c:v>
                </c:pt>
                <c:pt idx="1005">
                  <c:v>4.3963000000000002E-2</c:v>
                </c:pt>
                <c:pt idx="1006">
                  <c:v>4.3924999999999999E-2</c:v>
                </c:pt>
                <c:pt idx="1007">
                  <c:v>4.3883999999999999E-2</c:v>
                </c:pt>
                <c:pt idx="1008">
                  <c:v>4.3845000000000002E-2</c:v>
                </c:pt>
                <c:pt idx="1009">
                  <c:v>4.3805999999999998E-2</c:v>
                </c:pt>
                <c:pt idx="1010">
                  <c:v>4.3767E-2</c:v>
                </c:pt>
                <c:pt idx="1011">
                  <c:v>4.3732E-2</c:v>
                </c:pt>
                <c:pt idx="1012">
                  <c:v>4.3693000000000003E-2</c:v>
                </c:pt>
                <c:pt idx="1013">
                  <c:v>4.3654999999999999E-2</c:v>
                </c:pt>
                <c:pt idx="1014">
                  <c:v>4.3615000000000001E-2</c:v>
                </c:pt>
                <c:pt idx="1015">
                  <c:v>4.3576999999999998E-2</c:v>
                </c:pt>
                <c:pt idx="1016">
                  <c:v>4.3538E-2</c:v>
                </c:pt>
                <c:pt idx="1017">
                  <c:v>4.3499000000000003E-2</c:v>
                </c:pt>
                <c:pt idx="1018">
                  <c:v>4.3464000000000003E-2</c:v>
                </c:pt>
                <c:pt idx="1019">
                  <c:v>4.3425999999999999E-2</c:v>
                </c:pt>
                <c:pt idx="1020">
                  <c:v>4.3386000000000001E-2</c:v>
                </c:pt>
                <c:pt idx="1021">
                  <c:v>4.3346999999999997E-2</c:v>
                </c:pt>
                <c:pt idx="1022">
                  <c:v>4.3305999999999997E-2</c:v>
                </c:pt>
                <c:pt idx="1023">
                  <c:v>4.3267E-2</c:v>
                </c:pt>
                <c:pt idx="1024">
                  <c:v>4.3226000000000001E-2</c:v>
                </c:pt>
                <c:pt idx="1025">
                  <c:v>4.3187999999999997E-2</c:v>
                </c:pt>
                <c:pt idx="1026">
                  <c:v>4.3147999999999999E-2</c:v>
                </c:pt>
                <c:pt idx="1027">
                  <c:v>4.3110999999999997E-2</c:v>
                </c:pt>
                <c:pt idx="1028">
                  <c:v>4.3074000000000001E-2</c:v>
                </c:pt>
                <c:pt idx="1029">
                  <c:v>4.3041000000000003E-2</c:v>
                </c:pt>
                <c:pt idx="1030">
                  <c:v>4.3001999999999999E-2</c:v>
                </c:pt>
                <c:pt idx="1031">
                  <c:v>4.2969E-2</c:v>
                </c:pt>
                <c:pt idx="1032">
                  <c:v>4.2932999999999999E-2</c:v>
                </c:pt>
                <c:pt idx="1033">
                  <c:v>4.2897999999999999E-2</c:v>
                </c:pt>
                <c:pt idx="1034">
                  <c:v>4.2858E-2</c:v>
                </c:pt>
                <c:pt idx="1035">
                  <c:v>4.2819999999999997E-2</c:v>
                </c:pt>
                <c:pt idx="1036">
                  <c:v>4.2781E-2</c:v>
                </c:pt>
                <c:pt idx="1037">
                  <c:v>4.274E-2</c:v>
                </c:pt>
                <c:pt idx="1038">
                  <c:v>4.2702999999999998E-2</c:v>
                </c:pt>
                <c:pt idx="1039">
                  <c:v>4.2664000000000001E-2</c:v>
                </c:pt>
                <c:pt idx="1040">
                  <c:v>4.2625000000000003E-2</c:v>
                </c:pt>
                <c:pt idx="1041">
                  <c:v>4.2587E-2</c:v>
                </c:pt>
                <c:pt idx="1042">
                  <c:v>4.2547000000000001E-2</c:v>
                </c:pt>
                <c:pt idx="1043">
                  <c:v>4.2507999999999997E-2</c:v>
                </c:pt>
                <c:pt idx="1044">
                  <c:v>4.2472999999999997E-2</c:v>
                </c:pt>
                <c:pt idx="1045">
                  <c:v>4.2435E-2</c:v>
                </c:pt>
                <c:pt idx="1046">
                  <c:v>4.2391999999999999E-2</c:v>
                </c:pt>
                <c:pt idx="1047">
                  <c:v>4.2355999999999998E-2</c:v>
                </c:pt>
                <c:pt idx="1048">
                  <c:v>4.2324000000000001E-2</c:v>
                </c:pt>
                <c:pt idx="1049">
                  <c:v>4.2285999999999997E-2</c:v>
                </c:pt>
                <c:pt idx="1050">
                  <c:v>4.2251999999999998E-2</c:v>
                </c:pt>
                <c:pt idx="1051">
                  <c:v>4.2213000000000001E-2</c:v>
                </c:pt>
                <c:pt idx="1052">
                  <c:v>4.2176999999999999E-2</c:v>
                </c:pt>
                <c:pt idx="1053">
                  <c:v>4.2143E-2</c:v>
                </c:pt>
                <c:pt idx="1054">
                  <c:v>4.2104000000000003E-2</c:v>
                </c:pt>
                <c:pt idx="1055">
                  <c:v>4.2065999999999999E-2</c:v>
                </c:pt>
                <c:pt idx="1056">
                  <c:v>4.2034000000000002E-2</c:v>
                </c:pt>
                <c:pt idx="1057">
                  <c:v>4.2002999999999999E-2</c:v>
                </c:pt>
                <c:pt idx="1058">
                  <c:v>4.1965000000000002E-2</c:v>
                </c:pt>
                <c:pt idx="1059">
                  <c:v>4.1933999999999999E-2</c:v>
                </c:pt>
                <c:pt idx="1060">
                  <c:v>4.1894000000000001E-2</c:v>
                </c:pt>
                <c:pt idx="1061">
                  <c:v>4.1857999999999999E-2</c:v>
                </c:pt>
                <c:pt idx="1062">
                  <c:v>4.1819000000000002E-2</c:v>
                </c:pt>
                <c:pt idx="1063">
                  <c:v>4.1777000000000002E-2</c:v>
                </c:pt>
                <c:pt idx="1064">
                  <c:v>4.1737000000000003E-2</c:v>
                </c:pt>
                <c:pt idx="1065">
                  <c:v>4.1702000000000003E-2</c:v>
                </c:pt>
                <c:pt idx="1066">
                  <c:v>4.1664E-2</c:v>
                </c:pt>
                <c:pt idx="1067">
                  <c:v>4.1628999999999999E-2</c:v>
                </c:pt>
                <c:pt idx="1068">
                  <c:v>4.1592999999999998E-2</c:v>
                </c:pt>
                <c:pt idx="1069">
                  <c:v>4.1555000000000002E-2</c:v>
                </c:pt>
                <c:pt idx="1070">
                  <c:v>4.1522000000000003E-2</c:v>
                </c:pt>
                <c:pt idx="1071">
                  <c:v>4.1484E-2</c:v>
                </c:pt>
                <c:pt idx="1072">
                  <c:v>4.1447999999999999E-2</c:v>
                </c:pt>
                <c:pt idx="1073">
                  <c:v>4.1411000000000003E-2</c:v>
                </c:pt>
                <c:pt idx="1074">
                  <c:v>4.1376999999999997E-2</c:v>
                </c:pt>
                <c:pt idx="1075">
                  <c:v>4.1342999999999998E-2</c:v>
                </c:pt>
                <c:pt idx="1076">
                  <c:v>4.1306000000000002E-2</c:v>
                </c:pt>
                <c:pt idx="1077">
                  <c:v>4.1265999999999997E-2</c:v>
                </c:pt>
                <c:pt idx="1078">
                  <c:v>4.1234E-2</c:v>
                </c:pt>
                <c:pt idx="1079">
                  <c:v>4.1197999999999999E-2</c:v>
                </c:pt>
                <c:pt idx="1080">
                  <c:v>4.1161999999999997E-2</c:v>
                </c:pt>
                <c:pt idx="1081">
                  <c:v>4.1127999999999998E-2</c:v>
                </c:pt>
                <c:pt idx="1082">
                  <c:v>4.1091999999999997E-2</c:v>
                </c:pt>
                <c:pt idx="1083">
                  <c:v>4.1058999999999998E-2</c:v>
                </c:pt>
                <c:pt idx="1084">
                  <c:v>4.1023999999999998E-2</c:v>
                </c:pt>
                <c:pt idx="1085">
                  <c:v>4.0987999999999997E-2</c:v>
                </c:pt>
                <c:pt idx="1086">
                  <c:v>4.0954999999999998E-2</c:v>
                </c:pt>
                <c:pt idx="1087">
                  <c:v>4.0920999999999999E-2</c:v>
                </c:pt>
                <c:pt idx="1088">
                  <c:v>4.0888000000000001E-2</c:v>
                </c:pt>
                <c:pt idx="1089">
                  <c:v>4.0853E-2</c:v>
                </c:pt>
                <c:pt idx="1090">
                  <c:v>4.0820000000000002E-2</c:v>
                </c:pt>
                <c:pt idx="1091">
                  <c:v>4.0780999999999998E-2</c:v>
                </c:pt>
                <c:pt idx="1092">
                  <c:v>4.0745999999999997E-2</c:v>
                </c:pt>
                <c:pt idx="1093">
                  <c:v>4.0709000000000002E-2</c:v>
                </c:pt>
                <c:pt idx="1094">
                  <c:v>4.0673000000000001E-2</c:v>
                </c:pt>
                <c:pt idx="1095">
                  <c:v>4.0635999999999999E-2</c:v>
                </c:pt>
                <c:pt idx="1096">
                  <c:v>4.0604000000000001E-2</c:v>
                </c:pt>
                <c:pt idx="1097">
                  <c:v>4.0564999999999997E-2</c:v>
                </c:pt>
                <c:pt idx="1098">
                  <c:v>4.0530999999999998E-2</c:v>
                </c:pt>
                <c:pt idx="1099">
                  <c:v>4.0495999999999997E-2</c:v>
                </c:pt>
                <c:pt idx="1100">
                  <c:v>4.0462999999999999E-2</c:v>
                </c:pt>
                <c:pt idx="1101">
                  <c:v>4.0425999999999997E-2</c:v>
                </c:pt>
                <c:pt idx="1102">
                  <c:v>4.0388E-2</c:v>
                </c:pt>
                <c:pt idx="1103">
                  <c:v>4.0358999999999999E-2</c:v>
                </c:pt>
                <c:pt idx="1104">
                  <c:v>4.0320000000000002E-2</c:v>
                </c:pt>
                <c:pt idx="1105">
                  <c:v>4.0288999999999998E-2</c:v>
                </c:pt>
                <c:pt idx="1106">
                  <c:v>4.0254999999999999E-2</c:v>
                </c:pt>
                <c:pt idx="1107">
                  <c:v>4.0222000000000001E-2</c:v>
                </c:pt>
                <c:pt idx="1108">
                  <c:v>4.0188000000000001E-2</c:v>
                </c:pt>
                <c:pt idx="1109">
                  <c:v>4.0152E-2</c:v>
                </c:pt>
                <c:pt idx="1110">
                  <c:v>4.0115999999999999E-2</c:v>
                </c:pt>
                <c:pt idx="1111">
                  <c:v>4.0078999999999997E-2</c:v>
                </c:pt>
                <c:pt idx="1112">
                  <c:v>4.0044999999999997E-2</c:v>
                </c:pt>
                <c:pt idx="1113">
                  <c:v>4.0011999999999999E-2</c:v>
                </c:pt>
                <c:pt idx="1114">
                  <c:v>3.9976999999999999E-2</c:v>
                </c:pt>
                <c:pt idx="1115">
                  <c:v>3.9946000000000002E-2</c:v>
                </c:pt>
                <c:pt idx="1116">
                  <c:v>3.9913999999999998E-2</c:v>
                </c:pt>
                <c:pt idx="1117">
                  <c:v>3.9878999999999998E-2</c:v>
                </c:pt>
                <c:pt idx="1118">
                  <c:v>3.9845999999999999E-2</c:v>
                </c:pt>
                <c:pt idx="1119">
                  <c:v>3.9812E-2</c:v>
                </c:pt>
                <c:pt idx="1120">
                  <c:v>3.9774999999999998E-2</c:v>
                </c:pt>
                <c:pt idx="1121">
                  <c:v>3.9743000000000001E-2</c:v>
                </c:pt>
                <c:pt idx="1122">
                  <c:v>3.9708E-2</c:v>
                </c:pt>
                <c:pt idx="1123">
                  <c:v>3.9671999999999999E-2</c:v>
                </c:pt>
                <c:pt idx="1124">
                  <c:v>3.9636999999999999E-2</c:v>
                </c:pt>
                <c:pt idx="1125">
                  <c:v>3.9604E-2</c:v>
                </c:pt>
                <c:pt idx="1126">
                  <c:v>3.9569E-2</c:v>
                </c:pt>
                <c:pt idx="1127">
                  <c:v>3.9538999999999998E-2</c:v>
                </c:pt>
                <c:pt idx="1128">
                  <c:v>3.9503999999999997E-2</c:v>
                </c:pt>
                <c:pt idx="1129">
                  <c:v>3.9463999999999999E-2</c:v>
                </c:pt>
                <c:pt idx="1130">
                  <c:v>3.9428999999999999E-2</c:v>
                </c:pt>
                <c:pt idx="1131">
                  <c:v>3.9392999999999997E-2</c:v>
                </c:pt>
                <c:pt idx="1132">
                  <c:v>3.9357999999999997E-2</c:v>
                </c:pt>
                <c:pt idx="1133">
                  <c:v>3.9324999999999999E-2</c:v>
                </c:pt>
                <c:pt idx="1134">
                  <c:v>3.9289999999999999E-2</c:v>
                </c:pt>
                <c:pt idx="1135">
                  <c:v>3.9252000000000002E-2</c:v>
                </c:pt>
                <c:pt idx="1136">
                  <c:v>3.9219999999999998E-2</c:v>
                </c:pt>
                <c:pt idx="1137">
                  <c:v>3.9185999999999999E-2</c:v>
                </c:pt>
                <c:pt idx="1138">
                  <c:v>3.9153E-2</c:v>
                </c:pt>
                <c:pt idx="1139">
                  <c:v>3.9120000000000002E-2</c:v>
                </c:pt>
                <c:pt idx="1140">
                  <c:v>3.9087999999999998E-2</c:v>
                </c:pt>
                <c:pt idx="1141">
                  <c:v>3.9054999999999999E-2</c:v>
                </c:pt>
                <c:pt idx="1142">
                  <c:v>3.9017999999999997E-2</c:v>
                </c:pt>
                <c:pt idx="1143">
                  <c:v>3.8986E-2</c:v>
                </c:pt>
                <c:pt idx="1144">
                  <c:v>3.8951E-2</c:v>
                </c:pt>
                <c:pt idx="1145">
                  <c:v>3.8915999999999999E-2</c:v>
                </c:pt>
                <c:pt idx="1146">
                  <c:v>3.8882E-2</c:v>
                </c:pt>
                <c:pt idx="1147">
                  <c:v>3.8848000000000001E-2</c:v>
                </c:pt>
                <c:pt idx="1148">
                  <c:v>3.8813E-2</c:v>
                </c:pt>
                <c:pt idx="1149">
                  <c:v>3.8779000000000001E-2</c:v>
                </c:pt>
                <c:pt idx="1150">
                  <c:v>3.8746000000000003E-2</c:v>
                </c:pt>
                <c:pt idx="1151">
                  <c:v>3.8712999999999997E-2</c:v>
                </c:pt>
                <c:pt idx="1152">
                  <c:v>3.8679999999999999E-2</c:v>
                </c:pt>
                <c:pt idx="1153">
                  <c:v>3.8644999999999999E-2</c:v>
                </c:pt>
                <c:pt idx="1154">
                  <c:v>3.8609999999999998E-2</c:v>
                </c:pt>
                <c:pt idx="1155">
                  <c:v>3.8578000000000001E-2</c:v>
                </c:pt>
                <c:pt idx="1156">
                  <c:v>3.8538999999999997E-2</c:v>
                </c:pt>
                <c:pt idx="1157">
                  <c:v>3.8507E-2</c:v>
                </c:pt>
                <c:pt idx="1158">
                  <c:v>3.8475000000000002E-2</c:v>
                </c:pt>
                <c:pt idx="1159">
                  <c:v>3.8442999999999998E-2</c:v>
                </c:pt>
                <c:pt idx="1160">
                  <c:v>3.841E-2</c:v>
                </c:pt>
                <c:pt idx="1161">
                  <c:v>3.8373999999999998E-2</c:v>
                </c:pt>
                <c:pt idx="1162">
                  <c:v>3.8342000000000001E-2</c:v>
                </c:pt>
                <c:pt idx="1163">
                  <c:v>3.8310999999999998E-2</c:v>
                </c:pt>
                <c:pt idx="1164">
                  <c:v>3.8278E-2</c:v>
                </c:pt>
                <c:pt idx="1165">
                  <c:v>3.8238000000000001E-2</c:v>
                </c:pt>
                <c:pt idx="1166">
                  <c:v>3.8203000000000001E-2</c:v>
                </c:pt>
                <c:pt idx="1167">
                  <c:v>3.8171999999999998E-2</c:v>
                </c:pt>
                <c:pt idx="1168">
                  <c:v>3.8136999999999997E-2</c:v>
                </c:pt>
                <c:pt idx="1169">
                  <c:v>3.8102999999999998E-2</c:v>
                </c:pt>
                <c:pt idx="1170">
                  <c:v>3.8065000000000002E-2</c:v>
                </c:pt>
                <c:pt idx="1171">
                  <c:v>3.8033999999999998E-2</c:v>
                </c:pt>
                <c:pt idx="1172">
                  <c:v>3.7997000000000003E-2</c:v>
                </c:pt>
                <c:pt idx="1173">
                  <c:v>3.7964999999999999E-2</c:v>
                </c:pt>
                <c:pt idx="1174">
                  <c:v>3.7929999999999998E-2</c:v>
                </c:pt>
                <c:pt idx="1175">
                  <c:v>3.7894999999999998E-2</c:v>
                </c:pt>
                <c:pt idx="1176">
                  <c:v>3.7863000000000001E-2</c:v>
                </c:pt>
                <c:pt idx="1177">
                  <c:v>3.7830000000000003E-2</c:v>
                </c:pt>
                <c:pt idx="1178">
                  <c:v>3.7794000000000001E-2</c:v>
                </c:pt>
                <c:pt idx="1179">
                  <c:v>3.7759000000000001E-2</c:v>
                </c:pt>
                <c:pt idx="1180">
                  <c:v>3.7726000000000003E-2</c:v>
                </c:pt>
                <c:pt idx="1181">
                  <c:v>3.7696E-2</c:v>
                </c:pt>
                <c:pt idx="1182">
                  <c:v>3.7661E-2</c:v>
                </c:pt>
                <c:pt idx="1183">
                  <c:v>3.7626E-2</c:v>
                </c:pt>
                <c:pt idx="1184">
                  <c:v>3.7594000000000002E-2</c:v>
                </c:pt>
                <c:pt idx="1185">
                  <c:v>3.7564E-2</c:v>
                </c:pt>
                <c:pt idx="1186">
                  <c:v>3.7530000000000001E-2</c:v>
                </c:pt>
                <c:pt idx="1187">
                  <c:v>3.7497000000000003E-2</c:v>
                </c:pt>
                <c:pt idx="1188">
                  <c:v>3.7458999999999999E-2</c:v>
                </c:pt>
                <c:pt idx="1189">
                  <c:v>3.7423999999999999E-2</c:v>
                </c:pt>
                <c:pt idx="1190">
                  <c:v>3.7392000000000002E-2</c:v>
                </c:pt>
                <c:pt idx="1191">
                  <c:v>3.7357000000000001E-2</c:v>
                </c:pt>
                <c:pt idx="1192">
                  <c:v>3.7323000000000002E-2</c:v>
                </c:pt>
                <c:pt idx="1193">
                  <c:v>3.7290999999999998E-2</c:v>
                </c:pt>
                <c:pt idx="1194">
                  <c:v>3.7261000000000002E-2</c:v>
                </c:pt>
                <c:pt idx="1195">
                  <c:v>3.7228999999999998E-2</c:v>
                </c:pt>
                <c:pt idx="1196">
                  <c:v>3.7199999999999997E-2</c:v>
                </c:pt>
                <c:pt idx="1197">
                  <c:v>3.7165999999999998E-2</c:v>
                </c:pt>
                <c:pt idx="1198">
                  <c:v>3.7130999999999997E-2</c:v>
                </c:pt>
                <c:pt idx="1199">
                  <c:v>3.7100000000000001E-2</c:v>
                </c:pt>
                <c:pt idx="1200">
                  <c:v>3.7068999999999998E-2</c:v>
                </c:pt>
                <c:pt idx="1201">
                  <c:v>3.7033000000000003E-2</c:v>
                </c:pt>
                <c:pt idx="1202">
                  <c:v>3.7000999999999999E-2</c:v>
                </c:pt>
                <c:pt idx="1203">
                  <c:v>3.6971999999999998E-2</c:v>
                </c:pt>
                <c:pt idx="1204">
                  <c:v>3.6936999999999998E-2</c:v>
                </c:pt>
                <c:pt idx="1205">
                  <c:v>3.6903999999999999E-2</c:v>
                </c:pt>
                <c:pt idx="1206">
                  <c:v>3.6872000000000002E-2</c:v>
                </c:pt>
                <c:pt idx="1207">
                  <c:v>3.6839999999999998E-2</c:v>
                </c:pt>
                <c:pt idx="1208">
                  <c:v>3.6808E-2</c:v>
                </c:pt>
                <c:pt idx="1209">
                  <c:v>3.6774000000000001E-2</c:v>
                </c:pt>
                <c:pt idx="1210">
                  <c:v>3.6740000000000002E-2</c:v>
                </c:pt>
                <c:pt idx="1211">
                  <c:v>3.6706999999999997E-2</c:v>
                </c:pt>
                <c:pt idx="1212">
                  <c:v>3.6679999999999997E-2</c:v>
                </c:pt>
                <c:pt idx="1213">
                  <c:v>3.6644999999999997E-2</c:v>
                </c:pt>
                <c:pt idx="1214">
                  <c:v>3.6611999999999999E-2</c:v>
                </c:pt>
                <c:pt idx="1215">
                  <c:v>3.6576999999999998E-2</c:v>
                </c:pt>
                <c:pt idx="1216">
                  <c:v>3.6542999999999999E-2</c:v>
                </c:pt>
                <c:pt idx="1217">
                  <c:v>3.6511000000000002E-2</c:v>
                </c:pt>
                <c:pt idx="1218">
                  <c:v>3.6479999999999999E-2</c:v>
                </c:pt>
                <c:pt idx="1219">
                  <c:v>3.6445999999999999E-2</c:v>
                </c:pt>
                <c:pt idx="1220">
                  <c:v>3.6415999999999997E-2</c:v>
                </c:pt>
                <c:pt idx="1221">
                  <c:v>3.6385000000000001E-2</c:v>
                </c:pt>
                <c:pt idx="1222">
                  <c:v>3.6351000000000001E-2</c:v>
                </c:pt>
                <c:pt idx="1223">
                  <c:v>3.6322E-2</c:v>
                </c:pt>
                <c:pt idx="1224">
                  <c:v>3.6290999999999997E-2</c:v>
                </c:pt>
                <c:pt idx="1225">
                  <c:v>3.6259E-2</c:v>
                </c:pt>
                <c:pt idx="1226">
                  <c:v>3.6223999999999999E-2</c:v>
                </c:pt>
                <c:pt idx="1227">
                  <c:v>3.6191000000000001E-2</c:v>
                </c:pt>
                <c:pt idx="1228">
                  <c:v>3.6158999999999997E-2</c:v>
                </c:pt>
                <c:pt idx="1229">
                  <c:v>3.6124999999999997E-2</c:v>
                </c:pt>
                <c:pt idx="1230">
                  <c:v>3.6090999999999998E-2</c:v>
                </c:pt>
                <c:pt idx="1231">
                  <c:v>3.6065E-2</c:v>
                </c:pt>
                <c:pt idx="1232">
                  <c:v>3.6032000000000002E-2</c:v>
                </c:pt>
                <c:pt idx="1233">
                  <c:v>3.5999000000000003E-2</c:v>
                </c:pt>
                <c:pt idx="1234">
                  <c:v>3.5965999999999998E-2</c:v>
                </c:pt>
                <c:pt idx="1235">
                  <c:v>3.5931999999999999E-2</c:v>
                </c:pt>
                <c:pt idx="1236">
                  <c:v>3.5900000000000001E-2</c:v>
                </c:pt>
                <c:pt idx="1237">
                  <c:v>3.5868999999999998E-2</c:v>
                </c:pt>
                <c:pt idx="1238">
                  <c:v>3.5837000000000001E-2</c:v>
                </c:pt>
                <c:pt idx="1239">
                  <c:v>3.5803000000000001E-2</c:v>
                </c:pt>
                <c:pt idx="1240">
                  <c:v>3.5768000000000001E-2</c:v>
                </c:pt>
                <c:pt idx="1241">
                  <c:v>3.5735000000000003E-2</c:v>
                </c:pt>
                <c:pt idx="1242">
                  <c:v>3.5704E-2</c:v>
                </c:pt>
                <c:pt idx="1243">
                  <c:v>3.5672000000000002E-2</c:v>
                </c:pt>
                <c:pt idx="1244">
                  <c:v>3.5640999999999999E-2</c:v>
                </c:pt>
                <c:pt idx="1245">
                  <c:v>3.5608000000000001E-2</c:v>
                </c:pt>
                <c:pt idx="1246">
                  <c:v>3.5570999999999998E-2</c:v>
                </c:pt>
                <c:pt idx="1247">
                  <c:v>3.5534000000000003E-2</c:v>
                </c:pt>
                <c:pt idx="1248">
                  <c:v>3.5499999999999997E-2</c:v>
                </c:pt>
                <c:pt idx="1249">
                  <c:v>3.5463000000000001E-2</c:v>
                </c:pt>
                <c:pt idx="1250">
                  <c:v>3.5431999999999998E-2</c:v>
                </c:pt>
                <c:pt idx="1251">
                  <c:v>3.5399E-2</c:v>
                </c:pt>
                <c:pt idx="1252">
                  <c:v>3.5367000000000003E-2</c:v>
                </c:pt>
                <c:pt idx="1253">
                  <c:v>3.5337E-2</c:v>
                </c:pt>
                <c:pt idx="1254">
                  <c:v>3.5299999999999998E-2</c:v>
                </c:pt>
                <c:pt idx="1255">
                  <c:v>3.5270000000000003E-2</c:v>
                </c:pt>
                <c:pt idx="1256">
                  <c:v>3.5238999999999999E-2</c:v>
                </c:pt>
                <c:pt idx="1257">
                  <c:v>3.5207000000000002E-2</c:v>
                </c:pt>
                <c:pt idx="1258">
                  <c:v>3.5173999999999997E-2</c:v>
                </c:pt>
                <c:pt idx="1259">
                  <c:v>3.5139999999999998E-2</c:v>
                </c:pt>
                <c:pt idx="1260">
                  <c:v>3.5108E-2</c:v>
                </c:pt>
                <c:pt idx="1261">
                  <c:v>3.5077999999999998E-2</c:v>
                </c:pt>
                <c:pt idx="1262">
                  <c:v>3.5049999999999998E-2</c:v>
                </c:pt>
                <c:pt idx="1263">
                  <c:v>3.5018000000000001E-2</c:v>
                </c:pt>
                <c:pt idx="1264">
                  <c:v>3.4986000000000003E-2</c:v>
                </c:pt>
                <c:pt idx="1265">
                  <c:v>3.4955E-2</c:v>
                </c:pt>
                <c:pt idx="1266">
                  <c:v>3.4925999999999999E-2</c:v>
                </c:pt>
                <c:pt idx="1267">
                  <c:v>3.4896999999999997E-2</c:v>
                </c:pt>
                <c:pt idx="1268">
                  <c:v>3.4865E-2</c:v>
                </c:pt>
                <c:pt idx="1269">
                  <c:v>3.4837E-2</c:v>
                </c:pt>
                <c:pt idx="1270">
                  <c:v>3.4809E-2</c:v>
                </c:pt>
                <c:pt idx="1271">
                  <c:v>3.4778999999999997E-2</c:v>
                </c:pt>
                <c:pt idx="1272">
                  <c:v>3.4750000000000003E-2</c:v>
                </c:pt>
                <c:pt idx="1273">
                  <c:v>3.4717999999999999E-2</c:v>
                </c:pt>
                <c:pt idx="1274">
                  <c:v>3.4687999999999997E-2</c:v>
                </c:pt>
                <c:pt idx="1275">
                  <c:v>3.4658000000000001E-2</c:v>
                </c:pt>
                <c:pt idx="1276">
                  <c:v>3.4625000000000003E-2</c:v>
                </c:pt>
                <c:pt idx="1277">
                  <c:v>3.4594E-2</c:v>
                </c:pt>
                <c:pt idx="1278">
                  <c:v>3.456E-2</c:v>
                </c:pt>
                <c:pt idx="1279">
                  <c:v>3.4522999999999998E-2</c:v>
                </c:pt>
                <c:pt idx="1280">
                  <c:v>3.4488999999999999E-2</c:v>
                </c:pt>
                <c:pt idx="1281">
                  <c:v>3.4453999999999999E-2</c:v>
                </c:pt>
                <c:pt idx="1282">
                  <c:v>3.4418999999999998E-2</c:v>
                </c:pt>
                <c:pt idx="1283">
                  <c:v>3.4387000000000001E-2</c:v>
                </c:pt>
                <c:pt idx="1284">
                  <c:v>3.4355999999999998E-2</c:v>
                </c:pt>
                <c:pt idx="1285">
                  <c:v>3.4325000000000001E-2</c:v>
                </c:pt>
                <c:pt idx="1286">
                  <c:v>3.4293999999999998E-2</c:v>
                </c:pt>
                <c:pt idx="1287">
                  <c:v>3.4264000000000003E-2</c:v>
                </c:pt>
                <c:pt idx="1288">
                  <c:v>3.4233E-2</c:v>
                </c:pt>
                <c:pt idx="1289">
                  <c:v>3.4203999999999998E-2</c:v>
                </c:pt>
                <c:pt idx="1290">
                  <c:v>3.4173000000000002E-2</c:v>
                </c:pt>
                <c:pt idx="1291">
                  <c:v>3.4144000000000001E-2</c:v>
                </c:pt>
                <c:pt idx="1292">
                  <c:v>3.4112000000000003E-2</c:v>
                </c:pt>
                <c:pt idx="1293">
                  <c:v>3.4083000000000002E-2</c:v>
                </c:pt>
                <c:pt idx="1294">
                  <c:v>3.4050999999999998E-2</c:v>
                </c:pt>
                <c:pt idx="1295">
                  <c:v>3.4020000000000002E-2</c:v>
                </c:pt>
                <c:pt idx="1296">
                  <c:v>3.3989999999999999E-2</c:v>
                </c:pt>
                <c:pt idx="1297">
                  <c:v>3.3954999999999999E-2</c:v>
                </c:pt>
                <c:pt idx="1298">
                  <c:v>3.3924000000000003E-2</c:v>
                </c:pt>
                <c:pt idx="1299">
                  <c:v>3.3890999999999998E-2</c:v>
                </c:pt>
                <c:pt idx="1300">
                  <c:v>3.3862000000000003E-2</c:v>
                </c:pt>
                <c:pt idx="1301">
                  <c:v>3.3829999999999999E-2</c:v>
                </c:pt>
                <c:pt idx="1302">
                  <c:v>3.3796E-2</c:v>
                </c:pt>
                <c:pt idx="1303">
                  <c:v>3.3764000000000002E-2</c:v>
                </c:pt>
                <c:pt idx="1304">
                  <c:v>3.3731999999999998E-2</c:v>
                </c:pt>
                <c:pt idx="1305">
                  <c:v>3.3701000000000002E-2</c:v>
                </c:pt>
                <c:pt idx="1306">
                  <c:v>3.3674000000000003E-2</c:v>
                </c:pt>
                <c:pt idx="1307">
                  <c:v>3.3646000000000002E-2</c:v>
                </c:pt>
                <c:pt idx="1308">
                  <c:v>3.3617000000000001E-2</c:v>
                </c:pt>
                <c:pt idx="1309">
                  <c:v>3.3591000000000003E-2</c:v>
                </c:pt>
                <c:pt idx="1310">
                  <c:v>3.3558999999999999E-2</c:v>
                </c:pt>
                <c:pt idx="1311">
                  <c:v>3.3531999999999999E-2</c:v>
                </c:pt>
                <c:pt idx="1312">
                  <c:v>3.3502999999999998E-2</c:v>
                </c:pt>
                <c:pt idx="1313">
                  <c:v>3.3473999999999997E-2</c:v>
                </c:pt>
                <c:pt idx="1314">
                  <c:v>3.3447999999999999E-2</c:v>
                </c:pt>
                <c:pt idx="1315">
                  <c:v>3.3418999999999997E-2</c:v>
                </c:pt>
                <c:pt idx="1316">
                  <c:v>3.3390000000000003E-2</c:v>
                </c:pt>
                <c:pt idx="1317">
                  <c:v>3.3364999999999999E-2</c:v>
                </c:pt>
                <c:pt idx="1318">
                  <c:v>3.3334999999999997E-2</c:v>
                </c:pt>
                <c:pt idx="1319">
                  <c:v>3.3307000000000003E-2</c:v>
                </c:pt>
                <c:pt idx="1320">
                  <c:v>3.3281999999999999E-2</c:v>
                </c:pt>
                <c:pt idx="1321">
                  <c:v>3.3255E-2</c:v>
                </c:pt>
                <c:pt idx="1322">
                  <c:v>3.3223999999999997E-2</c:v>
                </c:pt>
                <c:pt idx="1323">
                  <c:v>3.3196000000000003E-2</c:v>
                </c:pt>
                <c:pt idx="1324">
                  <c:v>3.3168999999999997E-2</c:v>
                </c:pt>
                <c:pt idx="1325">
                  <c:v>3.3140000000000003E-2</c:v>
                </c:pt>
                <c:pt idx="1326">
                  <c:v>3.3110000000000001E-2</c:v>
                </c:pt>
                <c:pt idx="1327">
                  <c:v>3.3078999999999997E-2</c:v>
                </c:pt>
                <c:pt idx="1328">
                  <c:v>3.3050999999999997E-2</c:v>
                </c:pt>
                <c:pt idx="1329">
                  <c:v>3.3023999999999998E-2</c:v>
                </c:pt>
                <c:pt idx="1330">
                  <c:v>3.2998E-2</c:v>
                </c:pt>
                <c:pt idx="1331">
                  <c:v>3.2967999999999997E-2</c:v>
                </c:pt>
                <c:pt idx="1332">
                  <c:v>3.2939000000000003E-2</c:v>
                </c:pt>
                <c:pt idx="1333">
                  <c:v>3.2910000000000002E-2</c:v>
                </c:pt>
                <c:pt idx="1334">
                  <c:v>3.2882000000000002E-2</c:v>
                </c:pt>
                <c:pt idx="1335">
                  <c:v>3.2855000000000002E-2</c:v>
                </c:pt>
                <c:pt idx="1336">
                  <c:v>3.2827000000000002E-2</c:v>
                </c:pt>
                <c:pt idx="1337">
                  <c:v>3.2800000000000003E-2</c:v>
                </c:pt>
                <c:pt idx="1338">
                  <c:v>3.2771000000000002E-2</c:v>
                </c:pt>
                <c:pt idx="1339">
                  <c:v>3.2744000000000002E-2</c:v>
                </c:pt>
                <c:pt idx="1340">
                  <c:v>3.2714E-2</c:v>
                </c:pt>
                <c:pt idx="1341">
                  <c:v>3.2686E-2</c:v>
                </c:pt>
                <c:pt idx="1342">
                  <c:v>3.2659000000000001E-2</c:v>
                </c:pt>
                <c:pt idx="1343">
                  <c:v>3.2634000000000003E-2</c:v>
                </c:pt>
                <c:pt idx="1344">
                  <c:v>3.2606000000000003E-2</c:v>
                </c:pt>
                <c:pt idx="1345">
                  <c:v>3.2578000000000003E-2</c:v>
                </c:pt>
                <c:pt idx="1346">
                  <c:v>3.2552999999999999E-2</c:v>
                </c:pt>
                <c:pt idx="1347">
                  <c:v>3.2522000000000002E-2</c:v>
                </c:pt>
                <c:pt idx="1348">
                  <c:v>3.2494000000000002E-2</c:v>
                </c:pt>
                <c:pt idx="1349">
                  <c:v>3.2468999999999998E-2</c:v>
                </c:pt>
                <c:pt idx="1350">
                  <c:v>3.2443E-2</c:v>
                </c:pt>
                <c:pt idx="1351">
                  <c:v>3.2414999999999999E-2</c:v>
                </c:pt>
                <c:pt idx="1352">
                  <c:v>3.2388E-2</c:v>
                </c:pt>
                <c:pt idx="1353">
                  <c:v>3.236E-2</c:v>
                </c:pt>
                <c:pt idx="1354">
                  <c:v>3.2332E-2</c:v>
                </c:pt>
                <c:pt idx="1355">
                  <c:v>3.2301999999999997E-2</c:v>
                </c:pt>
                <c:pt idx="1356">
                  <c:v>3.2274999999999998E-2</c:v>
                </c:pt>
                <c:pt idx="1357">
                  <c:v>3.2250000000000001E-2</c:v>
                </c:pt>
                <c:pt idx="1358">
                  <c:v>3.2224999999999997E-2</c:v>
                </c:pt>
                <c:pt idx="1359">
                  <c:v>3.2198999999999998E-2</c:v>
                </c:pt>
                <c:pt idx="1360">
                  <c:v>3.2171999999999999E-2</c:v>
                </c:pt>
                <c:pt idx="1361">
                  <c:v>3.2145E-2</c:v>
                </c:pt>
                <c:pt idx="1362">
                  <c:v>3.2118000000000001E-2</c:v>
                </c:pt>
                <c:pt idx="1363">
                  <c:v>3.2091000000000001E-2</c:v>
                </c:pt>
                <c:pt idx="1364">
                  <c:v>3.2066999999999998E-2</c:v>
                </c:pt>
                <c:pt idx="1365">
                  <c:v>3.2038999999999998E-2</c:v>
                </c:pt>
                <c:pt idx="1366">
                  <c:v>3.2014000000000001E-2</c:v>
                </c:pt>
                <c:pt idx="1367">
                  <c:v>3.1988999999999997E-2</c:v>
                </c:pt>
                <c:pt idx="1368">
                  <c:v>3.1963999999999999E-2</c:v>
                </c:pt>
                <c:pt idx="1369">
                  <c:v>3.1939000000000002E-2</c:v>
                </c:pt>
                <c:pt idx="1370">
                  <c:v>3.1917000000000001E-2</c:v>
                </c:pt>
                <c:pt idx="1371">
                  <c:v>3.1891000000000003E-2</c:v>
                </c:pt>
                <c:pt idx="1372">
                  <c:v>3.1865999999999998E-2</c:v>
                </c:pt>
                <c:pt idx="1373">
                  <c:v>3.1837999999999998E-2</c:v>
                </c:pt>
                <c:pt idx="1374">
                  <c:v>3.1810999999999999E-2</c:v>
                </c:pt>
                <c:pt idx="1375">
                  <c:v>3.1785000000000001E-2</c:v>
                </c:pt>
                <c:pt idx="1376">
                  <c:v>3.1759000000000003E-2</c:v>
                </c:pt>
                <c:pt idx="1377">
                  <c:v>3.1732000000000003E-2</c:v>
                </c:pt>
                <c:pt idx="1378">
                  <c:v>3.1705999999999998E-2</c:v>
                </c:pt>
                <c:pt idx="1379">
                  <c:v>3.168E-2</c:v>
                </c:pt>
                <c:pt idx="1380">
                  <c:v>3.1657999999999999E-2</c:v>
                </c:pt>
                <c:pt idx="1381">
                  <c:v>3.1629999999999998E-2</c:v>
                </c:pt>
                <c:pt idx="1382">
                  <c:v>3.1605000000000001E-2</c:v>
                </c:pt>
                <c:pt idx="1383">
                  <c:v>3.1578000000000002E-2</c:v>
                </c:pt>
                <c:pt idx="1384">
                  <c:v>3.1553999999999999E-2</c:v>
                </c:pt>
                <c:pt idx="1385">
                  <c:v>3.1529000000000001E-2</c:v>
                </c:pt>
                <c:pt idx="1386">
                  <c:v>3.1504999999999998E-2</c:v>
                </c:pt>
                <c:pt idx="1387">
                  <c:v>3.1480000000000001E-2</c:v>
                </c:pt>
                <c:pt idx="1388">
                  <c:v>3.1454999999999997E-2</c:v>
                </c:pt>
                <c:pt idx="1389">
                  <c:v>3.1432000000000002E-2</c:v>
                </c:pt>
                <c:pt idx="1390">
                  <c:v>3.141E-2</c:v>
                </c:pt>
                <c:pt idx="1391">
                  <c:v>3.1386999999999998E-2</c:v>
                </c:pt>
                <c:pt idx="1392">
                  <c:v>3.1364999999999997E-2</c:v>
                </c:pt>
                <c:pt idx="1393">
                  <c:v>3.134E-2</c:v>
                </c:pt>
                <c:pt idx="1394">
                  <c:v>3.1316999999999998E-2</c:v>
                </c:pt>
                <c:pt idx="1395">
                  <c:v>3.1293000000000001E-2</c:v>
                </c:pt>
                <c:pt idx="1396">
                  <c:v>3.1269999999999999E-2</c:v>
                </c:pt>
                <c:pt idx="1397">
                  <c:v>3.1247E-2</c:v>
                </c:pt>
                <c:pt idx="1398">
                  <c:v>3.1222E-2</c:v>
                </c:pt>
                <c:pt idx="1399">
                  <c:v>3.1199000000000001E-2</c:v>
                </c:pt>
                <c:pt idx="1400">
                  <c:v>3.1178999999999998E-2</c:v>
                </c:pt>
                <c:pt idx="1401">
                  <c:v>3.1157000000000001E-2</c:v>
                </c:pt>
                <c:pt idx="1402">
                  <c:v>3.1130999999999999E-2</c:v>
                </c:pt>
                <c:pt idx="1403">
                  <c:v>3.1109999999999999E-2</c:v>
                </c:pt>
                <c:pt idx="1404">
                  <c:v>3.1085999999999999E-2</c:v>
                </c:pt>
                <c:pt idx="1405">
                  <c:v>3.1064000000000001E-2</c:v>
                </c:pt>
                <c:pt idx="1406">
                  <c:v>3.1040999999999999E-2</c:v>
                </c:pt>
                <c:pt idx="1407">
                  <c:v>3.1019000000000001E-2</c:v>
                </c:pt>
                <c:pt idx="1408">
                  <c:v>3.0998000000000001E-2</c:v>
                </c:pt>
                <c:pt idx="1409">
                  <c:v>3.0977999999999999E-2</c:v>
                </c:pt>
                <c:pt idx="1410">
                  <c:v>3.0953999999999999E-2</c:v>
                </c:pt>
                <c:pt idx="1411">
                  <c:v>3.0932999999999999E-2</c:v>
                </c:pt>
                <c:pt idx="1412">
                  <c:v>3.0908000000000001E-2</c:v>
                </c:pt>
                <c:pt idx="1413">
                  <c:v>3.0886E-2</c:v>
                </c:pt>
                <c:pt idx="1414">
                  <c:v>3.0866999999999999E-2</c:v>
                </c:pt>
                <c:pt idx="1415">
                  <c:v>3.0845999999999998E-2</c:v>
                </c:pt>
                <c:pt idx="1416">
                  <c:v>3.0824000000000001E-2</c:v>
                </c:pt>
                <c:pt idx="1417">
                  <c:v>3.0800999999999999E-2</c:v>
                </c:pt>
                <c:pt idx="1418">
                  <c:v>3.0780999999999999E-2</c:v>
                </c:pt>
                <c:pt idx="1419">
                  <c:v>3.0759000000000002E-2</c:v>
                </c:pt>
                <c:pt idx="1420">
                  <c:v>3.0737E-2</c:v>
                </c:pt>
                <c:pt idx="1421">
                  <c:v>3.0716E-2</c:v>
                </c:pt>
                <c:pt idx="1422">
                  <c:v>3.0692000000000001E-2</c:v>
                </c:pt>
                <c:pt idx="1423">
                  <c:v>3.0671E-2</c:v>
                </c:pt>
                <c:pt idx="1424">
                  <c:v>3.0648000000000002E-2</c:v>
                </c:pt>
                <c:pt idx="1425">
                  <c:v>3.0623999999999998E-2</c:v>
                </c:pt>
                <c:pt idx="1426">
                  <c:v>3.0596999999999999E-2</c:v>
                </c:pt>
                <c:pt idx="1427">
                  <c:v>3.0575999999999999E-2</c:v>
                </c:pt>
                <c:pt idx="1428">
                  <c:v>3.0550999999999998E-2</c:v>
                </c:pt>
                <c:pt idx="1429">
                  <c:v>3.0528E-2</c:v>
                </c:pt>
                <c:pt idx="1430">
                  <c:v>3.0505999999999998E-2</c:v>
                </c:pt>
                <c:pt idx="1431">
                  <c:v>3.0485999999999999E-2</c:v>
                </c:pt>
                <c:pt idx="1432">
                  <c:v>3.0464999999999999E-2</c:v>
                </c:pt>
                <c:pt idx="1433">
                  <c:v>3.0440999999999999E-2</c:v>
                </c:pt>
                <c:pt idx="1434">
                  <c:v>3.0418000000000001E-2</c:v>
                </c:pt>
                <c:pt idx="1435">
                  <c:v>3.0395999999999999E-2</c:v>
                </c:pt>
                <c:pt idx="1436">
                  <c:v>3.0373000000000001E-2</c:v>
                </c:pt>
                <c:pt idx="1437">
                  <c:v>3.0351E-2</c:v>
                </c:pt>
                <c:pt idx="1438">
                  <c:v>3.0328999999999998E-2</c:v>
                </c:pt>
                <c:pt idx="1439">
                  <c:v>3.0306E-2</c:v>
                </c:pt>
                <c:pt idx="1440">
                  <c:v>3.0280999999999999E-2</c:v>
                </c:pt>
                <c:pt idx="1441">
                  <c:v>3.0256999999999999E-2</c:v>
                </c:pt>
                <c:pt idx="1442">
                  <c:v>3.0231000000000001E-2</c:v>
                </c:pt>
                <c:pt idx="1443">
                  <c:v>3.0209E-2</c:v>
                </c:pt>
                <c:pt idx="1444">
                  <c:v>3.0185E-2</c:v>
                </c:pt>
                <c:pt idx="1445">
                  <c:v>3.0162999999999999E-2</c:v>
                </c:pt>
                <c:pt idx="1446">
                  <c:v>3.0143E-2</c:v>
                </c:pt>
                <c:pt idx="1447">
                  <c:v>3.0121999999999999E-2</c:v>
                </c:pt>
                <c:pt idx="1448">
                  <c:v>3.0105E-2</c:v>
                </c:pt>
                <c:pt idx="1449">
                  <c:v>3.0086000000000002E-2</c:v>
                </c:pt>
                <c:pt idx="1450">
                  <c:v>3.0065999999999999E-2</c:v>
                </c:pt>
                <c:pt idx="1451">
                  <c:v>3.0046E-2</c:v>
                </c:pt>
                <c:pt idx="1452">
                  <c:v>3.0025E-2</c:v>
                </c:pt>
                <c:pt idx="1453">
                  <c:v>3.0002999999999998E-2</c:v>
                </c:pt>
                <c:pt idx="1454">
                  <c:v>2.9984E-2</c:v>
                </c:pt>
                <c:pt idx="1455">
                  <c:v>2.9963E-2</c:v>
                </c:pt>
                <c:pt idx="1456">
                  <c:v>2.9942E-2</c:v>
                </c:pt>
                <c:pt idx="1457">
                  <c:v>2.9923000000000002E-2</c:v>
                </c:pt>
                <c:pt idx="1458">
                  <c:v>2.9905000000000001E-2</c:v>
                </c:pt>
                <c:pt idx="1459">
                  <c:v>2.9887E-2</c:v>
                </c:pt>
                <c:pt idx="1460">
                  <c:v>2.9866E-2</c:v>
                </c:pt>
                <c:pt idx="1461">
                  <c:v>2.9845E-2</c:v>
                </c:pt>
                <c:pt idx="1462">
                  <c:v>2.9825000000000001E-2</c:v>
                </c:pt>
                <c:pt idx="1463">
                  <c:v>2.9805999999999999E-2</c:v>
                </c:pt>
                <c:pt idx="1464">
                  <c:v>2.9787999999999999E-2</c:v>
                </c:pt>
                <c:pt idx="1465">
                  <c:v>2.9772E-2</c:v>
                </c:pt>
                <c:pt idx="1466">
                  <c:v>2.9756000000000001E-2</c:v>
                </c:pt>
                <c:pt idx="1467">
                  <c:v>2.9738000000000001E-2</c:v>
                </c:pt>
                <c:pt idx="1468">
                  <c:v>2.9714000000000001E-2</c:v>
                </c:pt>
                <c:pt idx="1469">
                  <c:v>2.9696E-2</c:v>
                </c:pt>
                <c:pt idx="1470">
                  <c:v>2.9675E-2</c:v>
                </c:pt>
                <c:pt idx="1471">
                  <c:v>2.9656999999999999E-2</c:v>
                </c:pt>
                <c:pt idx="1472">
                  <c:v>2.9638999999999999E-2</c:v>
                </c:pt>
                <c:pt idx="1473">
                  <c:v>2.9617000000000001E-2</c:v>
                </c:pt>
                <c:pt idx="1474">
                  <c:v>2.9597999999999999E-2</c:v>
                </c:pt>
                <c:pt idx="1475">
                  <c:v>2.9579999999999999E-2</c:v>
                </c:pt>
                <c:pt idx="1476">
                  <c:v>2.9562000000000001E-2</c:v>
                </c:pt>
                <c:pt idx="1477">
                  <c:v>2.9545999999999999E-2</c:v>
                </c:pt>
                <c:pt idx="1478">
                  <c:v>2.9527999999999999E-2</c:v>
                </c:pt>
                <c:pt idx="1479">
                  <c:v>2.9510000000000002E-2</c:v>
                </c:pt>
                <c:pt idx="1480">
                  <c:v>2.9489999999999999E-2</c:v>
                </c:pt>
                <c:pt idx="1481">
                  <c:v>2.9468999999999999E-2</c:v>
                </c:pt>
                <c:pt idx="1482">
                  <c:v>2.9447999999999998E-2</c:v>
                </c:pt>
                <c:pt idx="1483">
                  <c:v>2.9426999999999998E-2</c:v>
                </c:pt>
                <c:pt idx="1484">
                  <c:v>2.9406000000000002E-2</c:v>
                </c:pt>
                <c:pt idx="1485">
                  <c:v>2.9388000000000001E-2</c:v>
                </c:pt>
                <c:pt idx="1486">
                  <c:v>2.9367999999999998E-2</c:v>
                </c:pt>
                <c:pt idx="1487">
                  <c:v>2.9350000000000001E-2</c:v>
                </c:pt>
                <c:pt idx="1488">
                  <c:v>2.9333999999999999E-2</c:v>
                </c:pt>
                <c:pt idx="1489">
                  <c:v>2.9315000000000001E-2</c:v>
                </c:pt>
                <c:pt idx="1490">
                  <c:v>2.9297E-2</c:v>
                </c:pt>
                <c:pt idx="1491">
                  <c:v>2.9281999999999999E-2</c:v>
                </c:pt>
                <c:pt idx="1492">
                  <c:v>2.9263000000000001E-2</c:v>
                </c:pt>
                <c:pt idx="1493">
                  <c:v>2.9246000000000001E-2</c:v>
                </c:pt>
                <c:pt idx="1494">
                  <c:v>2.9227E-2</c:v>
                </c:pt>
                <c:pt idx="1495">
                  <c:v>2.9205999999999999E-2</c:v>
                </c:pt>
                <c:pt idx="1496">
                  <c:v>2.9186E-2</c:v>
                </c:pt>
                <c:pt idx="1497">
                  <c:v>2.9166999999999998E-2</c:v>
                </c:pt>
                <c:pt idx="1498">
                  <c:v>2.9149000000000001E-2</c:v>
                </c:pt>
                <c:pt idx="1499">
                  <c:v>2.913E-2</c:v>
                </c:pt>
                <c:pt idx="1500">
                  <c:v>2.9107999999999998E-2</c:v>
                </c:pt>
                <c:pt idx="1501">
                  <c:v>2.9089E-2</c:v>
                </c:pt>
                <c:pt idx="1502">
                  <c:v>2.9072000000000001E-2</c:v>
                </c:pt>
                <c:pt idx="1503">
                  <c:v>2.9052999999999999E-2</c:v>
                </c:pt>
                <c:pt idx="1504">
                  <c:v>2.9034000000000001E-2</c:v>
                </c:pt>
                <c:pt idx="1505">
                  <c:v>2.9016E-2</c:v>
                </c:pt>
                <c:pt idx="1506">
                  <c:v>2.8997999999999999E-2</c:v>
                </c:pt>
                <c:pt idx="1507">
                  <c:v>2.8979000000000001E-2</c:v>
                </c:pt>
                <c:pt idx="1508">
                  <c:v>2.896E-2</c:v>
                </c:pt>
                <c:pt idx="1509">
                  <c:v>2.8941000000000001E-2</c:v>
                </c:pt>
                <c:pt idx="1510">
                  <c:v>2.8924999999999999E-2</c:v>
                </c:pt>
                <c:pt idx="1511">
                  <c:v>2.8906999999999999E-2</c:v>
                </c:pt>
                <c:pt idx="1512">
                  <c:v>2.8889999999999999E-2</c:v>
                </c:pt>
                <c:pt idx="1513">
                  <c:v>2.887E-2</c:v>
                </c:pt>
                <c:pt idx="1514">
                  <c:v>2.8854999999999999E-2</c:v>
                </c:pt>
                <c:pt idx="1515">
                  <c:v>2.8837000000000002E-2</c:v>
                </c:pt>
                <c:pt idx="1516">
                  <c:v>2.8820999999999999E-2</c:v>
                </c:pt>
                <c:pt idx="1517">
                  <c:v>2.8804E-2</c:v>
                </c:pt>
                <c:pt idx="1518">
                  <c:v>2.8788000000000001E-2</c:v>
                </c:pt>
                <c:pt idx="1519">
                  <c:v>2.8768999999999999E-2</c:v>
                </c:pt>
                <c:pt idx="1520">
                  <c:v>2.8752E-2</c:v>
                </c:pt>
                <c:pt idx="1521">
                  <c:v>2.8736000000000001E-2</c:v>
                </c:pt>
                <c:pt idx="1522">
                  <c:v>2.8718E-2</c:v>
                </c:pt>
                <c:pt idx="1523">
                  <c:v>2.87E-2</c:v>
                </c:pt>
                <c:pt idx="1524">
                  <c:v>2.8681999999999999E-2</c:v>
                </c:pt>
                <c:pt idx="1525">
                  <c:v>2.8665E-2</c:v>
                </c:pt>
                <c:pt idx="1526">
                  <c:v>2.8646000000000001E-2</c:v>
                </c:pt>
                <c:pt idx="1527">
                  <c:v>2.8629999999999999E-2</c:v>
                </c:pt>
                <c:pt idx="1528">
                  <c:v>2.8611999999999999E-2</c:v>
                </c:pt>
                <c:pt idx="1529">
                  <c:v>2.8594999999999999E-2</c:v>
                </c:pt>
                <c:pt idx="1530">
                  <c:v>2.8577999999999999E-2</c:v>
                </c:pt>
                <c:pt idx="1531">
                  <c:v>2.8562000000000001E-2</c:v>
                </c:pt>
                <c:pt idx="1532">
                  <c:v>2.8546999999999999E-2</c:v>
                </c:pt>
                <c:pt idx="1533">
                  <c:v>2.853E-2</c:v>
                </c:pt>
                <c:pt idx="1534">
                  <c:v>2.8510000000000001E-2</c:v>
                </c:pt>
                <c:pt idx="1535">
                  <c:v>2.8492E-2</c:v>
                </c:pt>
                <c:pt idx="1536">
                  <c:v>2.8473999999999999E-2</c:v>
                </c:pt>
                <c:pt idx="1537">
                  <c:v>2.8455999999999999E-2</c:v>
                </c:pt>
                <c:pt idx="1538">
                  <c:v>2.8435999999999999E-2</c:v>
                </c:pt>
                <c:pt idx="1539">
                  <c:v>2.8417999999999999E-2</c:v>
                </c:pt>
                <c:pt idx="1540">
                  <c:v>2.8403000000000001E-2</c:v>
                </c:pt>
                <c:pt idx="1541">
                  <c:v>2.8386999999999999E-2</c:v>
                </c:pt>
                <c:pt idx="1542">
                  <c:v>2.8371E-2</c:v>
                </c:pt>
                <c:pt idx="1543">
                  <c:v>2.8355999999999999E-2</c:v>
                </c:pt>
                <c:pt idx="1544">
                  <c:v>2.8337999999999999E-2</c:v>
                </c:pt>
                <c:pt idx="1545">
                  <c:v>2.8320999999999999E-2</c:v>
                </c:pt>
                <c:pt idx="1546">
                  <c:v>2.8303999999999999E-2</c:v>
                </c:pt>
                <c:pt idx="1547">
                  <c:v>2.8288000000000001E-2</c:v>
                </c:pt>
                <c:pt idx="1548">
                  <c:v>2.827E-2</c:v>
                </c:pt>
                <c:pt idx="1549">
                  <c:v>2.8254000000000001E-2</c:v>
                </c:pt>
                <c:pt idx="1550">
                  <c:v>2.8235E-2</c:v>
                </c:pt>
                <c:pt idx="1551">
                  <c:v>2.8218E-2</c:v>
                </c:pt>
                <c:pt idx="1552">
                  <c:v>2.8201E-2</c:v>
                </c:pt>
                <c:pt idx="1553">
                  <c:v>2.8184000000000001E-2</c:v>
                </c:pt>
                <c:pt idx="1554">
                  <c:v>2.8167999999999999E-2</c:v>
                </c:pt>
                <c:pt idx="1555">
                  <c:v>2.8150999999999999E-2</c:v>
                </c:pt>
                <c:pt idx="1556">
                  <c:v>2.8132000000000001E-2</c:v>
                </c:pt>
                <c:pt idx="1557">
                  <c:v>2.8114E-2</c:v>
                </c:pt>
                <c:pt idx="1558">
                  <c:v>2.8098000000000001E-2</c:v>
                </c:pt>
                <c:pt idx="1559">
                  <c:v>2.8080999999999998E-2</c:v>
                </c:pt>
                <c:pt idx="1560">
                  <c:v>2.8065E-2</c:v>
                </c:pt>
                <c:pt idx="1561">
                  <c:v>2.8045E-2</c:v>
                </c:pt>
                <c:pt idx="1562">
                  <c:v>2.8028000000000001E-2</c:v>
                </c:pt>
                <c:pt idx="1563">
                  <c:v>2.8011000000000001E-2</c:v>
                </c:pt>
                <c:pt idx="1564">
                  <c:v>2.7994000000000002E-2</c:v>
                </c:pt>
                <c:pt idx="1565">
                  <c:v>2.7977999999999999E-2</c:v>
                </c:pt>
                <c:pt idx="1566">
                  <c:v>2.7959999999999999E-2</c:v>
                </c:pt>
                <c:pt idx="1567">
                  <c:v>2.7944E-2</c:v>
                </c:pt>
                <c:pt idx="1568">
                  <c:v>2.7927E-2</c:v>
                </c:pt>
                <c:pt idx="1569">
                  <c:v>2.7907999999999999E-2</c:v>
                </c:pt>
                <c:pt idx="1570">
                  <c:v>2.7892E-2</c:v>
                </c:pt>
                <c:pt idx="1571">
                  <c:v>2.7872999999999998E-2</c:v>
                </c:pt>
                <c:pt idx="1572">
                  <c:v>2.7854E-2</c:v>
                </c:pt>
                <c:pt idx="1573">
                  <c:v>2.7836E-2</c:v>
                </c:pt>
                <c:pt idx="1574">
                  <c:v>2.7817000000000001E-2</c:v>
                </c:pt>
                <c:pt idx="1575">
                  <c:v>2.7799999999999998E-2</c:v>
                </c:pt>
                <c:pt idx="1576">
                  <c:v>2.7782999999999999E-2</c:v>
                </c:pt>
                <c:pt idx="1577">
                  <c:v>2.7765000000000001E-2</c:v>
                </c:pt>
                <c:pt idx="1578">
                  <c:v>2.7747999999999998E-2</c:v>
                </c:pt>
                <c:pt idx="1579">
                  <c:v>2.7730999999999999E-2</c:v>
                </c:pt>
                <c:pt idx="1580">
                  <c:v>2.7713000000000002E-2</c:v>
                </c:pt>
                <c:pt idx="1581">
                  <c:v>2.7695999999999998E-2</c:v>
                </c:pt>
                <c:pt idx="1582">
                  <c:v>2.7678000000000001E-2</c:v>
                </c:pt>
                <c:pt idx="1583">
                  <c:v>2.7661999999999999E-2</c:v>
                </c:pt>
                <c:pt idx="1584">
                  <c:v>2.7647000000000001E-2</c:v>
                </c:pt>
                <c:pt idx="1585">
                  <c:v>2.7629999999999998E-2</c:v>
                </c:pt>
                <c:pt idx="1586">
                  <c:v>2.7614E-2</c:v>
                </c:pt>
                <c:pt idx="1587">
                  <c:v>2.7595999999999999E-2</c:v>
                </c:pt>
                <c:pt idx="1588">
                  <c:v>2.7578999999999999E-2</c:v>
                </c:pt>
                <c:pt idx="1589">
                  <c:v>2.7563000000000001E-2</c:v>
                </c:pt>
                <c:pt idx="1590">
                  <c:v>2.7548E-2</c:v>
                </c:pt>
                <c:pt idx="1591">
                  <c:v>2.7533999999999999E-2</c:v>
                </c:pt>
                <c:pt idx="1592">
                  <c:v>2.7518000000000001E-2</c:v>
                </c:pt>
                <c:pt idx="1593">
                  <c:v>2.7501999999999999E-2</c:v>
                </c:pt>
                <c:pt idx="1594">
                  <c:v>2.7484999999999999E-2</c:v>
                </c:pt>
                <c:pt idx="1595">
                  <c:v>2.7467999999999999E-2</c:v>
                </c:pt>
                <c:pt idx="1596">
                  <c:v>2.7449999999999999E-2</c:v>
                </c:pt>
                <c:pt idx="1597">
                  <c:v>2.7434E-2</c:v>
                </c:pt>
                <c:pt idx="1598">
                  <c:v>2.7418999999999999E-2</c:v>
                </c:pt>
                <c:pt idx="1599">
                  <c:v>2.7401999999999999E-2</c:v>
                </c:pt>
                <c:pt idx="1600">
                  <c:v>2.7383999999999999E-2</c:v>
                </c:pt>
                <c:pt idx="1601">
                  <c:v>2.7369999999999998E-2</c:v>
                </c:pt>
                <c:pt idx="1602">
                  <c:v>2.7354E-2</c:v>
                </c:pt>
                <c:pt idx="1603">
                  <c:v>2.7334000000000001E-2</c:v>
                </c:pt>
                <c:pt idx="1604">
                  <c:v>2.7317000000000001E-2</c:v>
                </c:pt>
                <c:pt idx="1605">
                  <c:v>2.7300000000000001E-2</c:v>
                </c:pt>
                <c:pt idx="1606">
                  <c:v>2.7279000000000001E-2</c:v>
                </c:pt>
                <c:pt idx="1607">
                  <c:v>2.7262999999999999E-2</c:v>
                </c:pt>
                <c:pt idx="1608">
                  <c:v>2.7244000000000001E-2</c:v>
                </c:pt>
                <c:pt idx="1609">
                  <c:v>2.7227000000000001E-2</c:v>
                </c:pt>
                <c:pt idx="1610">
                  <c:v>2.7210000000000002E-2</c:v>
                </c:pt>
                <c:pt idx="1611">
                  <c:v>2.7193999999999999E-2</c:v>
                </c:pt>
                <c:pt idx="1612">
                  <c:v>2.7178000000000001E-2</c:v>
                </c:pt>
                <c:pt idx="1613">
                  <c:v>2.716E-2</c:v>
                </c:pt>
                <c:pt idx="1614">
                  <c:v>2.7141999999999999E-2</c:v>
                </c:pt>
                <c:pt idx="1615">
                  <c:v>2.7125E-2</c:v>
                </c:pt>
                <c:pt idx="1616">
                  <c:v>2.7108E-2</c:v>
                </c:pt>
                <c:pt idx="1617">
                  <c:v>2.7088999999999998E-2</c:v>
                </c:pt>
                <c:pt idx="1618">
                  <c:v>2.7071000000000001E-2</c:v>
                </c:pt>
                <c:pt idx="1619">
                  <c:v>2.7057000000000001E-2</c:v>
                </c:pt>
                <c:pt idx="1620">
                  <c:v>2.7039000000000001E-2</c:v>
                </c:pt>
                <c:pt idx="1621">
                  <c:v>2.7019999999999999E-2</c:v>
                </c:pt>
                <c:pt idx="1622">
                  <c:v>2.7002999999999999E-2</c:v>
                </c:pt>
                <c:pt idx="1623">
                  <c:v>2.6984999999999999E-2</c:v>
                </c:pt>
                <c:pt idx="1624">
                  <c:v>2.6966E-2</c:v>
                </c:pt>
                <c:pt idx="1625">
                  <c:v>2.6946999999999999E-2</c:v>
                </c:pt>
                <c:pt idx="1626">
                  <c:v>2.6928000000000001E-2</c:v>
                </c:pt>
                <c:pt idx="1627">
                  <c:v>2.6908999999999999E-2</c:v>
                </c:pt>
                <c:pt idx="1628">
                  <c:v>2.6891999999999999E-2</c:v>
                </c:pt>
                <c:pt idx="1629">
                  <c:v>2.6873999999999999E-2</c:v>
                </c:pt>
                <c:pt idx="1630">
                  <c:v>2.6852999999999998E-2</c:v>
                </c:pt>
                <c:pt idx="1631">
                  <c:v>2.6835000000000001E-2</c:v>
                </c:pt>
                <c:pt idx="1632">
                  <c:v>2.6818999999999999E-2</c:v>
                </c:pt>
                <c:pt idx="1633">
                  <c:v>2.6801999999999999E-2</c:v>
                </c:pt>
                <c:pt idx="1634">
                  <c:v>2.6785E-2</c:v>
                </c:pt>
                <c:pt idx="1635">
                  <c:v>2.6768E-2</c:v>
                </c:pt>
                <c:pt idx="1636">
                  <c:v>2.6751E-2</c:v>
                </c:pt>
                <c:pt idx="1637">
                  <c:v>2.6733E-2</c:v>
                </c:pt>
                <c:pt idx="1638">
                  <c:v>2.6717000000000001E-2</c:v>
                </c:pt>
                <c:pt idx="1639">
                  <c:v>2.6700999999999999E-2</c:v>
                </c:pt>
                <c:pt idx="1640">
                  <c:v>2.6686000000000001E-2</c:v>
                </c:pt>
                <c:pt idx="1641">
                  <c:v>2.6672000000000001E-2</c:v>
                </c:pt>
                <c:pt idx="1642">
                  <c:v>2.6655999999999999E-2</c:v>
                </c:pt>
                <c:pt idx="1643">
                  <c:v>2.6643E-2</c:v>
                </c:pt>
                <c:pt idx="1644">
                  <c:v>2.6627000000000001E-2</c:v>
                </c:pt>
                <c:pt idx="1645">
                  <c:v>2.6610000000000002E-2</c:v>
                </c:pt>
                <c:pt idx="1646">
                  <c:v>2.6595000000000001E-2</c:v>
                </c:pt>
                <c:pt idx="1647">
                  <c:v>2.6581E-2</c:v>
                </c:pt>
                <c:pt idx="1648">
                  <c:v>2.6565999999999999E-2</c:v>
                </c:pt>
                <c:pt idx="1649">
                  <c:v>2.6549E-2</c:v>
                </c:pt>
                <c:pt idx="1650">
                  <c:v>2.6533999999999999E-2</c:v>
                </c:pt>
                <c:pt idx="1651">
                  <c:v>2.6519999999999998E-2</c:v>
                </c:pt>
                <c:pt idx="1652">
                  <c:v>2.6505999999999998E-2</c:v>
                </c:pt>
                <c:pt idx="1653">
                  <c:v>2.649E-2</c:v>
                </c:pt>
                <c:pt idx="1654">
                  <c:v>2.647E-2</c:v>
                </c:pt>
                <c:pt idx="1655">
                  <c:v>2.6450999999999999E-2</c:v>
                </c:pt>
                <c:pt idx="1656">
                  <c:v>2.6433000000000002E-2</c:v>
                </c:pt>
                <c:pt idx="1657">
                  <c:v>2.6415999999999999E-2</c:v>
                </c:pt>
                <c:pt idx="1658">
                  <c:v>2.6398999999999999E-2</c:v>
                </c:pt>
                <c:pt idx="1659">
                  <c:v>2.6384000000000001E-2</c:v>
                </c:pt>
                <c:pt idx="1660">
                  <c:v>2.6369E-2</c:v>
                </c:pt>
                <c:pt idx="1661">
                  <c:v>2.6352E-2</c:v>
                </c:pt>
                <c:pt idx="1662">
                  <c:v>2.6335000000000001E-2</c:v>
                </c:pt>
                <c:pt idx="1663">
                  <c:v>2.632E-2</c:v>
                </c:pt>
                <c:pt idx="1664">
                  <c:v>2.6304000000000001E-2</c:v>
                </c:pt>
                <c:pt idx="1665">
                  <c:v>2.6289E-2</c:v>
                </c:pt>
                <c:pt idx="1666">
                  <c:v>2.6273999999999999E-2</c:v>
                </c:pt>
                <c:pt idx="1667">
                  <c:v>2.6259999999999999E-2</c:v>
                </c:pt>
                <c:pt idx="1668">
                  <c:v>2.6245000000000001E-2</c:v>
                </c:pt>
                <c:pt idx="1669">
                  <c:v>2.623E-2</c:v>
                </c:pt>
                <c:pt idx="1670">
                  <c:v>2.6210000000000001E-2</c:v>
                </c:pt>
                <c:pt idx="1671">
                  <c:v>2.6193999999999999E-2</c:v>
                </c:pt>
                <c:pt idx="1672">
                  <c:v>2.6180999999999999E-2</c:v>
                </c:pt>
                <c:pt idx="1673">
                  <c:v>2.6165000000000001E-2</c:v>
                </c:pt>
                <c:pt idx="1674">
                  <c:v>2.6148999999999999E-2</c:v>
                </c:pt>
                <c:pt idx="1675">
                  <c:v>2.6134000000000001E-2</c:v>
                </c:pt>
                <c:pt idx="1676">
                  <c:v>2.6121999999999999E-2</c:v>
                </c:pt>
                <c:pt idx="1677">
                  <c:v>2.6107000000000002E-2</c:v>
                </c:pt>
                <c:pt idx="1678">
                  <c:v>2.6091E-2</c:v>
                </c:pt>
                <c:pt idx="1679">
                  <c:v>2.6076999999999999E-2</c:v>
                </c:pt>
                <c:pt idx="1680">
                  <c:v>2.6062999999999999E-2</c:v>
                </c:pt>
                <c:pt idx="1681">
                  <c:v>2.6051000000000001E-2</c:v>
                </c:pt>
                <c:pt idx="1682">
                  <c:v>2.6037999999999999E-2</c:v>
                </c:pt>
                <c:pt idx="1683">
                  <c:v>2.6020999999999999E-2</c:v>
                </c:pt>
                <c:pt idx="1684">
                  <c:v>2.6006999999999999E-2</c:v>
                </c:pt>
                <c:pt idx="1685">
                  <c:v>2.5992999999999999E-2</c:v>
                </c:pt>
                <c:pt idx="1686">
                  <c:v>2.598E-2</c:v>
                </c:pt>
                <c:pt idx="1687">
                  <c:v>2.5963E-2</c:v>
                </c:pt>
                <c:pt idx="1688">
                  <c:v>2.5946E-2</c:v>
                </c:pt>
                <c:pt idx="1689">
                  <c:v>2.5930999999999999E-2</c:v>
                </c:pt>
                <c:pt idx="1690">
                  <c:v>2.5916999999999999E-2</c:v>
                </c:pt>
                <c:pt idx="1691">
                  <c:v>2.5899999999999999E-2</c:v>
                </c:pt>
                <c:pt idx="1692">
                  <c:v>2.5881999999999999E-2</c:v>
                </c:pt>
                <c:pt idx="1693">
                  <c:v>2.5867000000000001E-2</c:v>
                </c:pt>
                <c:pt idx="1694">
                  <c:v>2.5852E-2</c:v>
                </c:pt>
                <c:pt idx="1695">
                  <c:v>2.5836999999999999E-2</c:v>
                </c:pt>
                <c:pt idx="1696">
                  <c:v>2.5822000000000001E-2</c:v>
                </c:pt>
                <c:pt idx="1697">
                  <c:v>2.5808999999999999E-2</c:v>
                </c:pt>
                <c:pt idx="1698">
                  <c:v>2.5794000000000001E-2</c:v>
                </c:pt>
                <c:pt idx="1699">
                  <c:v>2.5781999999999999E-2</c:v>
                </c:pt>
                <c:pt idx="1700">
                  <c:v>2.5767999999999999E-2</c:v>
                </c:pt>
                <c:pt idx="1701">
                  <c:v>2.5752000000000001E-2</c:v>
                </c:pt>
                <c:pt idx="1702">
                  <c:v>2.5738E-2</c:v>
                </c:pt>
                <c:pt idx="1703">
                  <c:v>2.5724E-2</c:v>
                </c:pt>
                <c:pt idx="1704">
                  <c:v>2.5708999999999999E-2</c:v>
                </c:pt>
                <c:pt idx="1705">
                  <c:v>2.5696E-2</c:v>
                </c:pt>
                <c:pt idx="1706">
                  <c:v>2.5683000000000001E-2</c:v>
                </c:pt>
                <c:pt idx="1707">
                  <c:v>2.5669999999999998E-2</c:v>
                </c:pt>
                <c:pt idx="1708">
                  <c:v>2.5656999999999999E-2</c:v>
                </c:pt>
                <c:pt idx="1709">
                  <c:v>2.5642999999999999E-2</c:v>
                </c:pt>
                <c:pt idx="1710">
                  <c:v>2.563E-2</c:v>
                </c:pt>
                <c:pt idx="1711">
                  <c:v>2.5614999999999999E-2</c:v>
                </c:pt>
                <c:pt idx="1712">
                  <c:v>2.5603000000000001E-2</c:v>
                </c:pt>
                <c:pt idx="1713">
                  <c:v>2.5590999999999999E-2</c:v>
                </c:pt>
                <c:pt idx="1714">
                  <c:v>2.5576999999999999E-2</c:v>
                </c:pt>
                <c:pt idx="1715">
                  <c:v>2.5564E-2</c:v>
                </c:pt>
                <c:pt idx="1716">
                  <c:v>2.5551000000000001E-2</c:v>
                </c:pt>
                <c:pt idx="1717">
                  <c:v>2.5537000000000001E-2</c:v>
                </c:pt>
                <c:pt idx="1718">
                  <c:v>2.5519E-2</c:v>
                </c:pt>
                <c:pt idx="1719">
                  <c:v>2.5506000000000001E-2</c:v>
                </c:pt>
                <c:pt idx="1720">
                  <c:v>2.5489999999999999E-2</c:v>
                </c:pt>
                <c:pt idx="1721">
                  <c:v>2.5475000000000001E-2</c:v>
                </c:pt>
                <c:pt idx="1722">
                  <c:v>2.5461999999999999E-2</c:v>
                </c:pt>
                <c:pt idx="1723">
                  <c:v>2.545E-2</c:v>
                </c:pt>
                <c:pt idx="1724">
                  <c:v>2.5437999999999999E-2</c:v>
                </c:pt>
                <c:pt idx="1725">
                  <c:v>2.5425E-2</c:v>
                </c:pt>
                <c:pt idx="1726">
                  <c:v>2.5413999999999999E-2</c:v>
                </c:pt>
                <c:pt idx="1727">
                  <c:v>2.5402999999999998E-2</c:v>
                </c:pt>
                <c:pt idx="1728">
                  <c:v>2.5388000000000001E-2</c:v>
                </c:pt>
                <c:pt idx="1729">
                  <c:v>2.5375999999999999E-2</c:v>
                </c:pt>
                <c:pt idx="1730">
                  <c:v>2.5363E-2</c:v>
                </c:pt>
                <c:pt idx="1731">
                  <c:v>2.5349E-2</c:v>
                </c:pt>
                <c:pt idx="1732">
                  <c:v>2.5336000000000001E-2</c:v>
                </c:pt>
                <c:pt idx="1733">
                  <c:v>2.5322999999999998E-2</c:v>
                </c:pt>
                <c:pt idx="1734">
                  <c:v>2.5307E-2</c:v>
                </c:pt>
                <c:pt idx="1735">
                  <c:v>2.5295000000000002E-2</c:v>
                </c:pt>
                <c:pt idx="1736">
                  <c:v>2.5281999999999999E-2</c:v>
                </c:pt>
                <c:pt idx="1737">
                  <c:v>2.5267999999999999E-2</c:v>
                </c:pt>
                <c:pt idx="1738">
                  <c:v>2.5253999999999999E-2</c:v>
                </c:pt>
                <c:pt idx="1739">
                  <c:v>2.5241E-2</c:v>
                </c:pt>
                <c:pt idx="1740">
                  <c:v>2.5229000000000001E-2</c:v>
                </c:pt>
                <c:pt idx="1741">
                  <c:v>2.5217E-2</c:v>
                </c:pt>
                <c:pt idx="1742">
                  <c:v>2.5204000000000001E-2</c:v>
                </c:pt>
                <c:pt idx="1743">
                  <c:v>2.5191000000000002E-2</c:v>
                </c:pt>
                <c:pt idx="1744">
                  <c:v>2.5177000000000001E-2</c:v>
                </c:pt>
                <c:pt idx="1745">
                  <c:v>2.5163999999999999E-2</c:v>
                </c:pt>
                <c:pt idx="1746">
                  <c:v>2.5149999999999999E-2</c:v>
                </c:pt>
                <c:pt idx="1747">
                  <c:v>2.5137E-2</c:v>
                </c:pt>
                <c:pt idx="1748">
                  <c:v>2.5121999999999998E-2</c:v>
                </c:pt>
                <c:pt idx="1749">
                  <c:v>2.5111000000000001E-2</c:v>
                </c:pt>
                <c:pt idx="1750">
                  <c:v>2.5099E-2</c:v>
                </c:pt>
                <c:pt idx="1751">
                  <c:v>2.5087000000000002E-2</c:v>
                </c:pt>
                <c:pt idx="1752">
                  <c:v>2.5075E-2</c:v>
                </c:pt>
                <c:pt idx="1753">
                  <c:v>2.5062000000000001E-2</c:v>
                </c:pt>
                <c:pt idx="1754">
                  <c:v>2.5052000000000001E-2</c:v>
                </c:pt>
                <c:pt idx="1755">
                  <c:v>2.5041000000000001E-2</c:v>
                </c:pt>
                <c:pt idx="1756">
                  <c:v>2.5028000000000002E-2</c:v>
                </c:pt>
                <c:pt idx="1757">
                  <c:v>2.5014000000000002E-2</c:v>
                </c:pt>
                <c:pt idx="1758">
                  <c:v>2.5000999999999999E-2</c:v>
                </c:pt>
                <c:pt idx="1759">
                  <c:v>2.4992E-2</c:v>
                </c:pt>
                <c:pt idx="1760">
                  <c:v>2.4979000000000001E-2</c:v>
                </c:pt>
                <c:pt idx="1761">
                  <c:v>2.4969000000000002E-2</c:v>
                </c:pt>
                <c:pt idx="1762">
                  <c:v>2.4958999999999999E-2</c:v>
                </c:pt>
                <c:pt idx="1763">
                  <c:v>2.4948000000000001E-2</c:v>
                </c:pt>
                <c:pt idx="1764">
                  <c:v>2.4933E-2</c:v>
                </c:pt>
                <c:pt idx="1765">
                  <c:v>2.4919E-2</c:v>
                </c:pt>
                <c:pt idx="1766">
                  <c:v>2.4906999999999999E-2</c:v>
                </c:pt>
                <c:pt idx="1767">
                  <c:v>2.4895E-2</c:v>
                </c:pt>
                <c:pt idx="1768">
                  <c:v>2.4884E-2</c:v>
                </c:pt>
                <c:pt idx="1769">
                  <c:v>2.4872999999999999E-2</c:v>
                </c:pt>
                <c:pt idx="1770">
                  <c:v>2.4863E-2</c:v>
                </c:pt>
                <c:pt idx="1771">
                  <c:v>2.4851000000000002E-2</c:v>
                </c:pt>
                <c:pt idx="1772">
                  <c:v>2.4840000000000001E-2</c:v>
                </c:pt>
                <c:pt idx="1773">
                  <c:v>2.4830999999999999E-2</c:v>
                </c:pt>
                <c:pt idx="1774">
                  <c:v>2.4820999999999999E-2</c:v>
                </c:pt>
                <c:pt idx="1775">
                  <c:v>2.4809999999999999E-2</c:v>
                </c:pt>
                <c:pt idx="1776">
                  <c:v>2.4799999999999999E-2</c:v>
                </c:pt>
                <c:pt idx="1777">
                  <c:v>2.479E-2</c:v>
                </c:pt>
                <c:pt idx="1778">
                  <c:v>2.4778000000000001E-2</c:v>
                </c:pt>
                <c:pt idx="1779">
                  <c:v>2.4767000000000001E-2</c:v>
                </c:pt>
                <c:pt idx="1780">
                  <c:v>2.4756E-2</c:v>
                </c:pt>
                <c:pt idx="1781">
                  <c:v>2.4743000000000001E-2</c:v>
                </c:pt>
                <c:pt idx="1782">
                  <c:v>2.4728E-2</c:v>
                </c:pt>
                <c:pt idx="1783">
                  <c:v>2.4714E-2</c:v>
                </c:pt>
                <c:pt idx="1784">
                  <c:v>2.47E-2</c:v>
                </c:pt>
                <c:pt idx="1785">
                  <c:v>2.4687000000000001E-2</c:v>
                </c:pt>
                <c:pt idx="1786">
                  <c:v>2.4676E-2</c:v>
                </c:pt>
                <c:pt idx="1787">
                  <c:v>2.4663999999999998E-2</c:v>
                </c:pt>
                <c:pt idx="1788">
                  <c:v>2.4652E-2</c:v>
                </c:pt>
                <c:pt idx="1789">
                  <c:v>2.4639999999999999E-2</c:v>
                </c:pt>
                <c:pt idx="1790">
                  <c:v>2.4629000000000002E-2</c:v>
                </c:pt>
                <c:pt idx="1791">
                  <c:v>2.4617E-2</c:v>
                </c:pt>
                <c:pt idx="1792">
                  <c:v>2.4601999999999999E-2</c:v>
                </c:pt>
                <c:pt idx="1793">
                  <c:v>2.4590999999999998E-2</c:v>
                </c:pt>
                <c:pt idx="1794">
                  <c:v>2.4579E-2</c:v>
                </c:pt>
                <c:pt idx="1795">
                  <c:v>2.4569000000000001E-2</c:v>
                </c:pt>
                <c:pt idx="1796">
                  <c:v>2.4556999999999999E-2</c:v>
                </c:pt>
                <c:pt idx="1797">
                  <c:v>2.4545999999999998E-2</c:v>
                </c:pt>
                <c:pt idx="1798">
                  <c:v>2.4535000000000001E-2</c:v>
                </c:pt>
                <c:pt idx="1799">
                  <c:v>2.4521999999999999E-2</c:v>
                </c:pt>
                <c:pt idx="1800">
                  <c:v>2.4507999999999999E-2</c:v>
                </c:pt>
                <c:pt idx="1801">
                  <c:v>2.4496E-2</c:v>
                </c:pt>
                <c:pt idx="1802">
                  <c:v>2.4485E-2</c:v>
                </c:pt>
                <c:pt idx="1803">
                  <c:v>2.4475E-2</c:v>
                </c:pt>
                <c:pt idx="1804">
                  <c:v>2.4464E-2</c:v>
                </c:pt>
                <c:pt idx="1805">
                  <c:v>2.4455000000000001E-2</c:v>
                </c:pt>
                <c:pt idx="1806">
                  <c:v>2.4444E-2</c:v>
                </c:pt>
                <c:pt idx="1807">
                  <c:v>2.4434000000000001E-2</c:v>
                </c:pt>
                <c:pt idx="1808">
                  <c:v>2.4423E-2</c:v>
                </c:pt>
                <c:pt idx="1809">
                  <c:v>2.4410000000000001E-2</c:v>
                </c:pt>
                <c:pt idx="1810">
                  <c:v>2.4399000000000001E-2</c:v>
                </c:pt>
                <c:pt idx="1811">
                  <c:v>2.4386999999999999E-2</c:v>
                </c:pt>
                <c:pt idx="1812">
                  <c:v>2.4375000000000001E-2</c:v>
                </c:pt>
                <c:pt idx="1813">
                  <c:v>2.4364E-2</c:v>
                </c:pt>
                <c:pt idx="1814">
                  <c:v>2.4351999999999999E-2</c:v>
                </c:pt>
                <c:pt idx="1815">
                  <c:v>2.4340000000000001E-2</c:v>
                </c:pt>
                <c:pt idx="1816">
                  <c:v>2.4327000000000001E-2</c:v>
                </c:pt>
                <c:pt idx="1817">
                  <c:v>2.4313000000000001E-2</c:v>
                </c:pt>
                <c:pt idx="1818">
                  <c:v>2.4301E-2</c:v>
                </c:pt>
                <c:pt idx="1819">
                  <c:v>2.4287E-2</c:v>
                </c:pt>
                <c:pt idx="1820">
                  <c:v>2.4274E-2</c:v>
                </c:pt>
                <c:pt idx="1821">
                  <c:v>2.4261000000000001E-2</c:v>
                </c:pt>
                <c:pt idx="1822">
                  <c:v>2.4247999999999999E-2</c:v>
                </c:pt>
                <c:pt idx="1823">
                  <c:v>2.4236000000000001E-2</c:v>
                </c:pt>
                <c:pt idx="1824">
                  <c:v>2.4225E-2</c:v>
                </c:pt>
                <c:pt idx="1825">
                  <c:v>2.4212999999999998E-2</c:v>
                </c:pt>
                <c:pt idx="1826">
                  <c:v>2.4202000000000001E-2</c:v>
                </c:pt>
                <c:pt idx="1827">
                  <c:v>2.419E-2</c:v>
                </c:pt>
                <c:pt idx="1828">
                  <c:v>2.4178999999999999E-2</c:v>
                </c:pt>
                <c:pt idx="1829">
                  <c:v>2.4167999999999999E-2</c:v>
                </c:pt>
                <c:pt idx="1830">
                  <c:v>2.4157000000000001E-2</c:v>
                </c:pt>
                <c:pt idx="1831">
                  <c:v>2.4143000000000001E-2</c:v>
                </c:pt>
                <c:pt idx="1832">
                  <c:v>2.4132000000000001E-2</c:v>
                </c:pt>
                <c:pt idx="1833">
                  <c:v>2.4121E-2</c:v>
                </c:pt>
                <c:pt idx="1834">
                  <c:v>2.4111E-2</c:v>
                </c:pt>
                <c:pt idx="1835">
                  <c:v>2.4101999999999998E-2</c:v>
                </c:pt>
                <c:pt idx="1836">
                  <c:v>2.4086E-2</c:v>
                </c:pt>
                <c:pt idx="1837">
                  <c:v>2.4074999999999999E-2</c:v>
                </c:pt>
                <c:pt idx="1838">
                  <c:v>2.4065E-2</c:v>
                </c:pt>
                <c:pt idx="1839">
                  <c:v>2.4050999999999999E-2</c:v>
                </c:pt>
                <c:pt idx="1840">
                  <c:v>2.4039000000000001E-2</c:v>
                </c:pt>
                <c:pt idx="1841">
                  <c:v>2.4028999999999998E-2</c:v>
                </c:pt>
                <c:pt idx="1842">
                  <c:v>2.4018000000000001E-2</c:v>
                </c:pt>
                <c:pt idx="1843">
                  <c:v>2.4006E-2</c:v>
                </c:pt>
                <c:pt idx="1844">
                  <c:v>2.3990000000000001E-2</c:v>
                </c:pt>
                <c:pt idx="1845">
                  <c:v>2.3977999999999999E-2</c:v>
                </c:pt>
                <c:pt idx="1846">
                  <c:v>2.3966000000000001E-2</c:v>
                </c:pt>
                <c:pt idx="1847">
                  <c:v>2.3954E-2</c:v>
                </c:pt>
                <c:pt idx="1848">
                  <c:v>2.3942000000000001E-2</c:v>
                </c:pt>
                <c:pt idx="1849">
                  <c:v>2.3931999999999998E-2</c:v>
                </c:pt>
                <c:pt idx="1850">
                  <c:v>2.392E-2</c:v>
                </c:pt>
                <c:pt idx="1851">
                  <c:v>2.3907999999999999E-2</c:v>
                </c:pt>
                <c:pt idx="1852">
                  <c:v>2.3895E-2</c:v>
                </c:pt>
                <c:pt idx="1853">
                  <c:v>2.3883000000000001E-2</c:v>
                </c:pt>
                <c:pt idx="1854">
                  <c:v>2.3869000000000001E-2</c:v>
                </c:pt>
                <c:pt idx="1855">
                  <c:v>2.3855999999999999E-2</c:v>
                </c:pt>
                <c:pt idx="1856">
                  <c:v>2.3845000000000002E-2</c:v>
                </c:pt>
                <c:pt idx="1857">
                  <c:v>2.3833E-2</c:v>
                </c:pt>
                <c:pt idx="1858">
                  <c:v>2.3820000000000001E-2</c:v>
                </c:pt>
                <c:pt idx="1859">
                  <c:v>2.3807999999999999E-2</c:v>
                </c:pt>
                <c:pt idx="1860">
                  <c:v>2.3798E-2</c:v>
                </c:pt>
                <c:pt idx="1861">
                  <c:v>2.3788E-2</c:v>
                </c:pt>
                <c:pt idx="1862">
                  <c:v>2.3778000000000001E-2</c:v>
                </c:pt>
                <c:pt idx="1863">
                  <c:v>2.3768999999999998E-2</c:v>
                </c:pt>
                <c:pt idx="1864">
                  <c:v>2.3758000000000001E-2</c:v>
                </c:pt>
                <c:pt idx="1865">
                  <c:v>2.3743E-2</c:v>
                </c:pt>
                <c:pt idx="1866">
                  <c:v>2.3730999999999999E-2</c:v>
                </c:pt>
                <c:pt idx="1867">
                  <c:v>2.3720000000000001E-2</c:v>
                </c:pt>
                <c:pt idx="1868">
                  <c:v>2.3709000000000001E-2</c:v>
                </c:pt>
                <c:pt idx="1869">
                  <c:v>2.3699999999999999E-2</c:v>
                </c:pt>
                <c:pt idx="1870">
                  <c:v>2.3689000000000002E-2</c:v>
                </c:pt>
                <c:pt idx="1871">
                  <c:v>2.3681000000000001E-2</c:v>
                </c:pt>
                <c:pt idx="1872">
                  <c:v>2.367E-2</c:v>
                </c:pt>
                <c:pt idx="1873">
                  <c:v>2.3657000000000001E-2</c:v>
                </c:pt>
                <c:pt idx="1874">
                  <c:v>2.3646E-2</c:v>
                </c:pt>
                <c:pt idx="1875">
                  <c:v>2.3636999999999998E-2</c:v>
                </c:pt>
                <c:pt idx="1876">
                  <c:v>2.3625E-2</c:v>
                </c:pt>
                <c:pt idx="1877">
                  <c:v>2.3614E-2</c:v>
                </c:pt>
                <c:pt idx="1878">
                  <c:v>2.3601E-2</c:v>
                </c:pt>
                <c:pt idx="1879">
                  <c:v>2.3588999999999999E-2</c:v>
                </c:pt>
                <c:pt idx="1880">
                  <c:v>2.3576E-2</c:v>
                </c:pt>
                <c:pt idx="1881">
                  <c:v>2.3564000000000002E-2</c:v>
                </c:pt>
                <c:pt idx="1882">
                  <c:v>2.3553000000000001E-2</c:v>
                </c:pt>
                <c:pt idx="1883">
                  <c:v>2.3539999999999998E-2</c:v>
                </c:pt>
                <c:pt idx="1884">
                  <c:v>2.3529000000000001E-2</c:v>
                </c:pt>
                <c:pt idx="1885">
                  <c:v>2.3519000000000002E-2</c:v>
                </c:pt>
                <c:pt idx="1886">
                  <c:v>2.3507E-2</c:v>
                </c:pt>
                <c:pt idx="1887">
                  <c:v>2.3497000000000001E-2</c:v>
                </c:pt>
                <c:pt idx="1888">
                  <c:v>2.3484999999999999E-2</c:v>
                </c:pt>
                <c:pt idx="1889">
                  <c:v>2.3473000000000001E-2</c:v>
                </c:pt>
                <c:pt idx="1890">
                  <c:v>2.3460999999999999E-2</c:v>
                </c:pt>
                <c:pt idx="1891">
                  <c:v>2.3449000000000001E-2</c:v>
                </c:pt>
                <c:pt idx="1892">
                  <c:v>2.3439000000000002E-2</c:v>
                </c:pt>
                <c:pt idx="1893">
                  <c:v>2.3428000000000001E-2</c:v>
                </c:pt>
                <c:pt idx="1894">
                  <c:v>2.3417E-2</c:v>
                </c:pt>
                <c:pt idx="1895">
                  <c:v>2.3404999999999999E-2</c:v>
                </c:pt>
                <c:pt idx="1896">
                  <c:v>2.3394000000000002E-2</c:v>
                </c:pt>
                <c:pt idx="1897">
                  <c:v>2.3380000000000001E-2</c:v>
                </c:pt>
                <c:pt idx="1898">
                  <c:v>2.3370999999999999E-2</c:v>
                </c:pt>
                <c:pt idx="1899">
                  <c:v>2.3359000000000001E-2</c:v>
                </c:pt>
                <c:pt idx="1900">
                  <c:v>2.3347E-2</c:v>
                </c:pt>
                <c:pt idx="1901">
                  <c:v>2.3335000000000002E-2</c:v>
                </c:pt>
                <c:pt idx="1902">
                  <c:v>2.3321999999999999E-2</c:v>
                </c:pt>
                <c:pt idx="1903">
                  <c:v>2.3310999999999998E-2</c:v>
                </c:pt>
                <c:pt idx="1904">
                  <c:v>2.3299E-2</c:v>
                </c:pt>
                <c:pt idx="1905">
                  <c:v>2.3286999999999999E-2</c:v>
                </c:pt>
                <c:pt idx="1906">
                  <c:v>2.3275000000000001E-2</c:v>
                </c:pt>
                <c:pt idx="1907">
                  <c:v>2.3264E-2</c:v>
                </c:pt>
                <c:pt idx="1908">
                  <c:v>2.3251000000000001E-2</c:v>
                </c:pt>
                <c:pt idx="1909">
                  <c:v>2.3241000000000001E-2</c:v>
                </c:pt>
                <c:pt idx="1910">
                  <c:v>2.3229E-2</c:v>
                </c:pt>
                <c:pt idx="1911">
                  <c:v>2.3219E-2</c:v>
                </c:pt>
                <c:pt idx="1912">
                  <c:v>2.3207999999999999E-2</c:v>
                </c:pt>
                <c:pt idx="1913">
                  <c:v>2.3196999999999999E-2</c:v>
                </c:pt>
                <c:pt idx="1914">
                  <c:v>2.3184E-2</c:v>
                </c:pt>
                <c:pt idx="1915">
                  <c:v>2.3172000000000002E-2</c:v>
                </c:pt>
                <c:pt idx="1916">
                  <c:v>2.3161000000000001E-2</c:v>
                </c:pt>
                <c:pt idx="1917">
                  <c:v>2.3151000000000001E-2</c:v>
                </c:pt>
                <c:pt idx="1918">
                  <c:v>2.3141999999999999E-2</c:v>
                </c:pt>
                <c:pt idx="1919">
                  <c:v>2.3130000000000001E-2</c:v>
                </c:pt>
                <c:pt idx="1920">
                  <c:v>2.3120999999999999E-2</c:v>
                </c:pt>
                <c:pt idx="1921">
                  <c:v>2.3111E-2</c:v>
                </c:pt>
                <c:pt idx="1922">
                  <c:v>2.3101E-2</c:v>
                </c:pt>
                <c:pt idx="1923">
                  <c:v>2.3092000000000001E-2</c:v>
                </c:pt>
                <c:pt idx="1924">
                  <c:v>2.3081000000000001E-2</c:v>
                </c:pt>
                <c:pt idx="1925">
                  <c:v>2.3071999999999999E-2</c:v>
                </c:pt>
                <c:pt idx="1926">
                  <c:v>2.3060000000000001E-2</c:v>
                </c:pt>
                <c:pt idx="1927">
                  <c:v>2.3049E-2</c:v>
                </c:pt>
                <c:pt idx="1928">
                  <c:v>2.3037999999999999E-2</c:v>
                </c:pt>
                <c:pt idx="1929">
                  <c:v>2.3026999999999999E-2</c:v>
                </c:pt>
                <c:pt idx="1930">
                  <c:v>2.3016000000000002E-2</c:v>
                </c:pt>
                <c:pt idx="1931">
                  <c:v>2.3005999999999999E-2</c:v>
                </c:pt>
                <c:pt idx="1932">
                  <c:v>2.2995000000000002E-2</c:v>
                </c:pt>
                <c:pt idx="1933">
                  <c:v>2.2984000000000001E-2</c:v>
                </c:pt>
                <c:pt idx="1934">
                  <c:v>2.2973E-2</c:v>
                </c:pt>
                <c:pt idx="1935">
                  <c:v>2.2963000000000001E-2</c:v>
                </c:pt>
                <c:pt idx="1936">
                  <c:v>2.2953999999999999E-2</c:v>
                </c:pt>
                <c:pt idx="1937">
                  <c:v>2.2943999999999999E-2</c:v>
                </c:pt>
                <c:pt idx="1938">
                  <c:v>2.2935000000000001E-2</c:v>
                </c:pt>
                <c:pt idx="1939">
                  <c:v>2.2922999999999999E-2</c:v>
                </c:pt>
                <c:pt idx="1940">
                  <c:v>2.2914E-2</c:v>
                </c:pt>
                <c:pt idx="1941">
                  <c:v>2.2905999999999999E-2</c:v>
                </c:pt>
                <c:pt idx="1942">
                  <c:v>2.2894999999999999E-2</c:v>
                </c:pt>
                <c:pt idx="1943">
                  <c:v>2.2883000000000001E-2</c:v>
                </c:pt>
                <c:pt idx="1944">
                  <c:v>2.2870000000000001E-2</c:v>
                </c:pt>
                <c:pt idx="1945">
                  <c:v>2.2859999999999998E-2</c:v>
                </c:pt>
                <c:pt idx="1946">
                  <c:v>2.2846999999999999E-2</c:v>
                </c:pt>
                <c:pt idx="1947">
                  <c:v>2.2834E-2</c:v>
                </c:pt>
                <c:pt idx="1948">
                  <c:v>2.2825000000000002E-2</c:v>
                </c:pt>
                <c:pt idx="1949">
                  <c:v>2.2815999999999999E-2</c:v>
                </c:pt>
                <c:pt idx="1950">
                  <c:v>2.2806E-2</c:v>
                </c:pt>
                <c:pt idx="1951">
                  <c:v>2.2797000000000001E-2</c:v>
                </c:pt>
                <c:pt idx="1952">
                  <c:v>2.2786000000000001E-2</c:v>
                </c:pt>
                <c:pt idx="1953">
                  <c:v>2.2776000000000001E-2</c:v>
                </c:pt>
                <c:pt idx="1954">
                  <c:v>2.2765000000000001E-2</c:v>
                </c:pt>
                <c:pt idx="1955">
                  <c:v>2.2752000000000001E-2</c:v>
                </c:pt>
                <c:pt idx="1956">
                  <c:v>2.2742999999999999E-2</c:v>
                </c:pt>
                <c:pt idx="1957">
                  <c:v>2.2733E-2</c:v>
                </c:pt>
                <c:pt idx="1958">
                  <c:v>2.2723E-2</c:v>
                </c:pt>
                <c:pt idx="1959">
                  <c:v>2.2712E-2</c:v>
                </c:pt>
                <c:pt idx="1960">
                  <c:v>2.2700000000000001E-2</c:v>
                </c:pt>
                <c:pt idx="1961">
                  <c:v>2.2690999999999999E-2</c:v>
                </c:pt>
                <c:pt idx="1962">
                  <c:v>2.2682000000000001E-2</c:v>
                </c:pt>
                <c:pt idx="1963">
                  <c:v>2.2669000000000002E-2</c:v>
                </c:pt>
                <c:pt idx="1964">
                  <c:v>2.2658000000000001E-2</c:v>
                </c:pt>
                <c:pt idx="1965">
                  <c:v>2.2647E-2</c:v>
                </c:pt>
                <c:pt idx="1966">
                  <c:v>2.2634999999999999E-2</c:v>
                </c:pt>
                <c:pt idx="1967">
                  <c:v>2.2623000000000001E-2</c:v>
                </c:pt>
                <c:pt idx="1968">
                  <c:v>2.2610000000000002E-2</c:v>
                </c:pt>
                <c:pt idx="1969">
                  <c:v>2.2598E-2</c:v>
                </c:pt>
                <c:pt idx="1970">
                  <c:v>2.2586999999999999E-2</c:v>
                </c:pt>
                <c:pt idx="1971">
                  <c:v>2.2575000000000001E-2</c:v>
                </c:pt>
                <c:pt idx="1972">
                  <c:v>2.2564000000000001E-2</c:v>
                </c:pt>
                <c:pt idx="1973">
                  <c:v>2.2551000000000002E-2</c:v>
                </c:pt>
                <c:pt idx="1974">
                  <c:v>2.2539E-2</c:v>
                </c:pt>
                <c:pt idx="1975">
                  <c:v>2.2529E-2</c:v>
                </c:pt>
                <c:pt idx="1976">
                  <c:v>2.2516000000000001E-2</c:v>
                </c:pt>
                <c:pt idx="1977">
                  <c:v>2.2506000000000002E-2</c:v>
                </c:pt>
                <c:pt idx="1978">
                  <c:v>2.2494E-2</c:v>
                </c:pt>
                <c:pt idx="1979">
                  <c:v>2.2484000000000001E-2</c:v>
                </c:pt>
                <c:pt idx="1980">
                  <c:v>2.2478000000000001E-2</c:v>
                </c:pt>
                <c:pt idx="1981">
                  <c:v>2.2466E-2</c:v>
                </c:pt>
                <c:pt idx="1982">
                  <c:v>2.2457000000000001E-2</c:v>
                </c:pt>
                <c:pt idx="1983">
                  <c:v>2.2447999999999999E-2</c:v>
                </c:pt>
                <c:pt idx="1984">
                  <c:v>2.2438E-2</c:v>
                </c:pt>
                <c:pt idx="1985">
                  <c:v>2.2426999999999999E-2</c:v>
                </c:pt>
                <c:pt idx="1986">
                  <c:v>2.2414E-2</c:v>
                </c:pt>
                <c:pt idx="1987">
                  <c:v>2.2404E-2</c:v>
                </c:pt>
                <c:pt idx="1988">
                  <c:v>2.2394000000000001E-2</c:v>
                </c:pt>
                <c:pt idx="1989">
                  <c:v>2.2384999999999999E-2</c:v>
                </c:pt>
                <c:pt idx="1990">
                  <c:v>2.2374999999999999E-2</c:v>
                </c:pt>
                <c:pt idx="1991">
                  <c:v>2.2363999999999998E-2</c:v>
                </c:pt>
                <c:pt idx="1992">
                  <c:v>2.2352E-2</c:v>
                </c:pt>
                <c:pt idx="1993">
                  <c:v>2.2342000000000001E-2</c:v>
                </c:pt>
                <c:pt idx="1994">
                  <c:v>2.2331E-2</c:v>
                </c:pt>
                <c:pt idx="1995">
                  <c:v>2.2321000000000001E-2</c:v>
                </c:pt>
                <c:pt idx="1996">
                  <c:v>2.2311999999999999E-2</c:v>
                </c:pt>
                <c:pt idx="1997">
                  <c:v>2.2301000000000001E-2</c:v>
                </c:pt>
                <c:pt idx="1998">
                  <c:v>2.2291999999999999E-2</c:v>
                </c:pt>
                <c:pt idx="1999">
                  <c:v>2.2279E-2</c:v>
                </c:pt>
                <c:pt idx="2000">
                  <c:v>2.2270000000000002E-2</c:v>
                </c:pt>
                <c:pt idx="2001">
                  <c:v>2.2259999999999999E-2</c:v>
                </c:pt>
                <c:pt idx="2002">
                  <c:v>2.2249000000000001E-2</c:v>
                </c:pt>
                <c:pt idx="2003">
                  <c:v>2.2239999999999999E-2</c:v>
                </c:pt>
                <c:pt idx="2004">
                  <c:v>2.223E-2</c:v>
                </c:pt>
                <c:pt idx="2005">
                  <c:v>2.2218999999999999E-2</c:v>
                </c:pt>
                <c:pt idx="2006">
                  <c:v>2.2210000000000001E-2</c:v>
                </c:pt>
                <c:pt idx="2007">
                  <c:v>2.2200000000000001E-2</c:v>
                </c:pt>
                <c:pt idx="2008">
                  <c:v>2.2190000000000001E-2</c:v>
                </c:pt>
                <c:pt idx="2009">
                  <c:v>2.2179000000000001E-2</c:v>
                </c:pt>
                <c:pt idx="2010">
                  <c:v>2.2169000000000001E-2</c:v>
                </c:pt>
                <c:pt idx="2011">
                  <c:v>2.2157E-2</c:v>
                </c:pt>
                <c:pt idx="2012">
                  <c:v>2.2148000000000001E-2</c:v>
                </c:pt>
                <c:pt idx="2013">
                  <c:v>2.2138000000000001E-2</c:v>
                </c:pt>
                <c:pt idx="2014">
                  <c:v>2.2127000000000001E-2</c:v>
                </c:pt>
                <c:pt idx="2015">
                  <c:v>2.2119E-2</c:v>
                </c:pt>
                <c:pt idx="2016">
                  <c:v>2.2110000000000001E-2</c:v>
                </c:pt>
                <c:pt idx="2017">
                  <c:v>2.2098E-2</c:v>
                </c:pt>
                <c:pt idx="2018">
                  <c:v>2.2089000000000001E-2</c:v>
                </c:pt>
                <c:pt idx="2019">
                  <c:v>2.2081E-2</c:v>
                </c:pt>
                <c:pt idx="2020">
                  <c:v>2.2071E-2</c:v>
                </c:pt>
                <c:pt idx="2021">
                  <c:v>2.2061999999999998E-2</c:v>
                </c:pt>
                <c:pt idx="2022">
                  <c:v>2.2055000000000002E-2</c:v>
                </c:pt>
                <c:pt idx="2023">
                  <c:v>2.2044000000000001E-2</c:v>
                </c:pt>
                <c:pt idx="2024">
                  <c:v>2.2034000000000002E-2</c:v>
                </c:pt>
                <c:pt idx="2025">
                  <c:v>2.2023000000000001E-2</c:v>
                </c:pt>
                <c:pt idx="2026">
                  <c:v>2.2013999999999999E-2</c:v>
                </c:pt>
                <c:pt idx="2027">
                  <c:v>2.2003999999999999E-2</c:v>
                </c:pt>
                <c:pt idx="2028">
                  <c:v>2.1992000000000001E-2</c:v>
                </c:pt>
                <c:pt idx="2029">
                  <c:v>2.1982999999999999E-2</c:v>
                </c:pt>
                <c:pt idx="2030">
                  <c:v>2.1974E-2</c:v>
                </c:pt>
                <c:pt idx="2031">
                  <c:v>2.1963E-2</c:v>
                </c:pt>
                <c:pt idx="2032">
                  <c:v>2.1954000000000001E-2</c:v>
                </c:pt>
                <c:pt idx="2033">
                  <c:v>2.1943000000000001E-2</c:v>
                </c:pt>
                <c:pt idx="2034">
                  <c:v>2.1933000000000001E-2</c:v>
                </c:pt>
                <c:pt idx="2035">
                  <c:v>2.1923000000000002E-2</c:v>
                </c:pt>
                <c:pt idx="2036">
                  <c:v>2.1913999999999999E-2</c:v>
                </c:pt>
                <c:pt idx="2037">
                  <c:v>2.1906999999999999E-2</c:v>
                </c:pt>
                <c:pt idx="2038">
                  <c:v>2.1897E-2</c:v>
                </c:pt>
                <c:pt idx="2039">
                  <c:v>2.1885999999999999E-2</c:v>
                </c:pt>
                <c:pt idx="2040">
                  <c:v>2.1877000000000001E-2</c:v>
                </c:pt>
                <c:pt idx="2041">
                  <c:v>2.1867000000000001E-2</c:v>
                </c:pt>
                <c:pt idx="2042">
                  <c:v>2.1856E-2</c:v>
                </c:pt>
                <c:pt idx="2043">
                  <c:v>2.1847999999999999E-2</c:v>
                </c:pt>
                <c:pt idx="2044">
                  <c:v>2.1839999999999998E-2</c:v>
                </c:pt>
                <c:pt idx="2045">
                  <c:v>2.1831E-2</c:v>
                </c:pt>
                <c:pt idx="2046">
                  <c:v>2.1822000000000001E-2</c:v>
                </c:pt>
                <c:pt idx="2047">
                  <c:v>2.1812000000000002E-2</c:v>
                </c:pt>
                <c:pt idx="2048">
                  <c:v>2.1802999999999999E-2</c:v>
                </c:pt>
                <c:pt idx="2049">
                  <c:v>2.1793E-2</c:v>
                </c:pt>
                <c:pt idx="2050">
                  <c:v>2.1784000000000001E-2</c:v>
                </c:pt>
                <c:pt idx="2051">
                  <c:v>2.1774999999999999E-2</c:v>
                </c:pt>
                <c:pt idx="2052">
                  <c:v>2.1765E-2</c:v>
                </c:pt>
                <c:pt idx="2053">
                  <c:v>2.1756999999999999E-2</c:v>
                </c:pt>
                <c:pt idx="2054">
                  <c:v>2.1748E-2</c:v>
                </c:pt>
                <c:pt idx="2055">
                  <c:v>2.1739000000000001E-2</c:v>
                </c:pt>
                <c:pt idx="2056">
                  <c:v>2.1731E-2</c:v>
                </c:pt>
                <c:pt idx="2057">
                  <c:v>2.1721000000000001E-2</c:v>
                </c:pt>
                <c:pt idx="2058">
                  <c:v>2.1714000000000001E-2</c:v>
                </c:pt>
                <c:pt idx="2059">
                  <c:v>2.1706E-2</c:v>
                </c:pt>
                <c:pt idx="2060">
                  <c:v>2.1696E-2</c:v>
                </c:pt>
                <c:pt idx="2061">
                  <c:v>2.1686E-2</c:v>
                </c:pt>
                <c:pt idx="2062">
                  <c:v>2.1676999999999998E-2</c:v>
                </c:pt>
                <c:pt idx="2063">
                  <c:v>2.1669000000000001E-2</c:v>
                </c:pt>
                <c:pt idx="2064">
                  <c:v>2.1659999999999999E-2</c:v>
                </c:pt>
                <c:pt idx="2065">
                  <c:v>2.1649000000000002E-2</c:v>
                </c:pt>
                <c:pt idx="2066">
                  <c:v>2.164E-2</c:v>
                </c:pt>
                <c:pt idx="2067">
                  <c:v>2.1631000000000001E-2</c:v>
                </c:pt>
                <c:pt idx="2068">
                  <c:v>2.1621000000000001E-2</c:v>
                </c:pt>
                <c:pt idx="2069">
                  <c:v>2.1609E-2</c:v>
                </c:pt>
                <c:pt idx="2070">
                  <c:v>2.1600000000000001E-2</c:v>
                </c:pt>
                <c:pt idx="2071">
                  <c:v>2.1589000000000001E-2</c:v>
                </c:pt>
                <c:pt idx="2072">
                  <c:v>2.1579999999999998E-2</c:v>
                </c:pt>
                <c:pt idx="2073">
                  <c:v>2.1569999999999999E-2</c:v>
                </c:pt>
                <c:pt idx="2074">
                  <c:v>2.1562000000000001E-2</c:v>
                </c:pt>
                <c:pt idx="2075">
                  <c:v>2.1554E-2</c:v>
                </c:pt>
                <c:pt idx="2076">
                  <c:v>2.1544000000000001E-2</c:v>
                </c:pt>
                <c:pt idx="2077">
                  <c:v>2.1534999999999999E-2</c:v>
                </c:pt>
                <c:pt idx="2078">
                  <c:v>2.1524999999999999E-2</c:v>
                </c:pt>
                <c:pt idx="2079">
                  <c:v>2.1516E-2</c:v>
                </c:pt>
                <c:pt idx="2080">
                  <c:v>2.1506999999999998E-2</c:v>
                </c:pt>
                <c:pt idx="2081">
                  <c:v>2.1498E-2</c:v>
                </c:pt>
                <c:pt idx="2082">
                  <c:v>2.1489999999999999E-2</c:v>
                </c:pt>
                <c:pt idx="2083">
                  <c:v>2.1479999999999999E-2</c:v>
                </c:pt>
                <c:pt idx="2084">
                  <c:v>2.1472000000000002E-2</c:v>
                </c:pt>
                <c:pt idx="2085">
                  <c:v>2.1462999999999999E-2</c:v>
                </c:pt>
                <c:pt idx="2086">
                  <c:v>2.1455999999999999E-2</c:v>
                </c:pt>
                <c:pt idx="2087">
                  <c:v>2.1446E-2</c:v>
                </c:pt>
                <c:pt idx="2088">
                  <c:v>2.1437000000000001E-2</c:v>
                </c:pt>
                <c:pt idx="2089">
                  <c:v>2.1426000000000001E-2</c:v>
                </c:pt>
                <c:pt idx="2090">
                  <c:v>2.1418E-2</c:v>
                </c:pt>
                <c:pt idx="2091">
                  <c:v>2.1409000000000001E-2</c:v>
                </c:pt>
                <c:pt idx="2092">
                  <c:v>2.1401E-2</c:v>
                </c:pt>
                <c:pt idx="2093">
                  <c:v>2.1392000000000001E-2</c:v>
                </c:pt>
                <c:pt idx="2094">
                  <c:v>2.1382000000000002E-2</c:v>
                </c:pt>
                <c:pt idx="2095">
                  <c:v>2.1373E-2</c:v>
                </c:pt>
                <c:pt idx="2096">
                  <c:v>2.1363E-2</c:v>
                </c:pt>
                <c:pt idx="2097">
                  <c:v>2.1353E-2</c:v>
                </c:pt>
                <c:pt idx="2098">
                  <c:v>2.1344999999999999E-2</c:v>
                </c:pt>
                <c:pt idx="2099">
                  <c:v>2.1336000000000001E-2</c:v>
                </c:pt>
                <c:pt idx="2100">
                  <c:v>2.1329000000000001E-2</c:v>
                </c:pt>
                <c:pt idx="2101">
                  <c:v>2.1321E-2</c:v>
                </c:pt>
                <c:pt idx="2102">
                  <c:v>2.1311E-2</c:v>
                </c:pt>
                <c:pt idx="2103">
                  <c:v>2.1302999999999999E-2</c:v>
                </c:pt>
                <c:pt idx="2104">
                  <c:v>2.1292999999999999E-2</c:v>
                </c:pt>
                <c:pt idx="2105">
                  <c:v>2.1284000000000001E-2</c:v>
                </c:pt>
                <c:pt idx="2106">
                  <c:v>2.1276E-2</c:v>
                </c:pt>
                <c:pt idx="2107">
                  <c:v>2.1267999999999999E-2</c:v>
                </c:pt>
                <c:pt idx="2108">
                  <c:v>2.1260999999999999E-2</c:v>
                </c:pt>
                <c:pt idx="2109">
                  <c:v>2.1250999999999999E-2</c:v>
                </c:pt>
                <c:pt idx="2110">
                  <c:v>2.1240999999999999E-2</c:v>
                </c:pt>
                <c:pt idx="2111">
                  <c:v>2.1233999999999999E-2</c:v>
                </c:pt>
                <c:pt idx="2112">
                  <c:v>2.1225000000000001E-2</c:v>
                </c:pt>
                <c:pt idx="2113">
                  <c:v>2.1218999999999998E-2</c:v>
                </c:pt>
                <c:pt idx="2114">
                  <c:v>2.1211000000000001E-2</c:v>
                </c:pt>
                <c:pt idx="2115">
                  <c:v>2.1203E-2</c:v>
                </c:pt>
                <c:pt idx="2116">
                  <c:v>2.1194999999999999E-2</c:v>
                </c:pt>
                <c:pt idx="2117">
                  <c:v>2.1189E-2</c:v>
                </c:pt>
                <c:pt idx="2118">
                  <c:v>2.1180999999999998E-2</c:v>
                </c:pt>
                <c:pt idx="2119">
                  <c:v>2.1174999999999999E-2</c:v>
                </c:pt>
                <c:pt idx="2120">
                  <c:v>2.1166999999999998E-2</c:v>
                </c:pt>
                <c:pt idx="2121">
                  <c:v>2.1159000000000001E-2</c:v>
                </c:pt>
                <c:pt idx="2122">
                  <c:v>2.1149999999999999E-2</c:v>
                </c:pt>
                <c:pt idx="2123">
                  <c:v>2.1141E-2</c:v>
                </c:pt>
                <c:pt idx="2124">
                  <c:v>2.1129999999999999E-2</c:v>
                </c:pt>
                <c:pt idx="2125">
                  <c:v>2.1121000000000001E-2</c:v>
                </c:pt>
                <c:pt idx="2126">
                  <c:v>2.1113E-2</c:v>
                </c:pt>
                <c:pt idx="2127">
                  <c:v>2.1104999999999999E-2</c:v>
                </c:pt>
                <c:pt idx="2128">
                  <c:v>2.1097000000000001E-2</c:v>
                </c:pt>
                <c:pt idx="2129">
                  <c:v>2.1087999999999999E-2</c:v>
                </c:pt>
                <c:pt idx="2130">
                  <c:v>2.1078E-2</c:v>
                </c:pt>
                <c:pt idx="2131">
                  <c:v>2.1066999999999999E-2</c:v>
                </c:pt>
                <c:pt idx="2132">
                  <c:v>2.1058E-2</c:v>
                </c:pt>
                <c:pt idx="2133">
                  <c:v>2.1048999999999998E-2</c:v>
                </c:pt>
                <c:pt idx="2134">
                  <c:v>2.1042999999999999E-2</c:v>
                </c:pt>
                <c:pt idx="2135">
                  <c:v>2.1034000000000001E-2</c:v>
                </c:pt>
                <c:pt idx="2136">
                  <c:v>2.1024999999999999E-2</c:v>
                </c:pt>
                <c:pt idx="2137">
                  <c:v>2.1016E-2</c:v>
                </c:pt>
                <c:pt idx="2138">
                  <c:v>2.1009E-2</c:v>
                </c:pt>
                <c:pt idx="2139">
                  <c:v>2.1000999999999999E-2</c:v>
                </c:pt>
                <c:pt idx="2140">
                  <c:v>2.0993999999999999E-2</c:v>
                </c:pt>
                <c:pt idx="2141">
                  <c:v>2.0986999999999999E-2</c:v>
                </c:pt>
                <c:pt idx="2142">
                  <c:v>2.0978E-2</c:v>
                </c:pt>
                <c:pt idx="2143">
                  <c:v>2.0968000000000001E-2</c:v>
                </c:pt>
                <c:pt idx="2144">
                  <c:v>2.0962000000000001E-2</c:v>
                </c:pt>
                <c:pt idx="2145">
                  <c:v>2.0951999999999998E-2</c:v>
                </c:pt>
                <c:pt idx="2146">
                  <c:v>2.0943E-2</c:v>
                </c:pt>
                <c:pt idx="2147">
                  <c:v>2.0936E-2</c:v>
                </c:pt>
                <c:pt idx="2148">
                  <c:v>2.0926E-2</c:v>
                </c:pt>
                <c:pt idx="2149">
                  <c:v>2.0917000000000002E-2</c:v>
                </c:pt>
                <c:pt idx="2150">
                  <c:v>2.0909000000000001E-2</c:v>
                </c:pt>
                <c:pt idx="2151">
                  <c:v>2.0902E-2</c:v>
                </c:pt>
                <c:pt idx="2152">
                  <c:v>2.0896000000000001E-2</c:v>
                </c:pt>
                <c:pt idx="2153">
                  <c:v>2.0889000000000001E-2</c:v>
                </c:pt>
                <c:pt idx="2154">
                  <c:v>2.0879999999999999E-2</c:v>
                </c:pt>
                <c:pt idx="2155">
                  <c:v>2.0871000000000001E-2</c:v>
                </c:pt>
                <c:pt idx="2156">
                  <c:v>2.0864000000000001E-2</c:v>
                </c:pt>
                <c:pt idx="2157">
                  <c:v>2.0854999999999999E-2</c:v>
                </c:pt>
                <c:pt idx="2158">
                  <c:v>2.0846E-2</c:v>
                </c:pt>
                <c:pt idx="2159">
                  <c:v>2.0837000000000001E-2</c:v>
                </c:pt>
                <c:pt idx="2160">
                  <c:v>2.0826999999999998E-2</c:v>
                </c:pt>
                <c:pt idx="2161">
                  <c:v>2.0819000000000001E-2</c:v>
                </c:pt>
                <c:pt idx="2162">
                  <c:v>2.0812000000000001E-2</c:v>
                </c:pt>
                <c:pt idx="2163">
                  <c:v>2.0802000000000001E-2</c:v>
                </c:pt>
                <c:pt idx="2164">
                  <c:v>2.0792999999999999E-2</c:v>
                </c:pt>
                <c:pt idx="2165">
                  <c:v>2.0782999999999999E-2</c:v>
                </c:pt>
                <c:pt idx="2166">
                  <c:v>2.0774000000000001E-2</c:v>
                </c:pt>
                <c:pt idx="2167">
                  <c:v>2.0764000000000001E-2</c:v>
                </c:pt>
                <c:pt idx="2168">
                  <c:v>2.0753000000000001E-2</c:v>
                </c:pt>
                <c:pt idx="2169">
                  <c:v>2.0742E-2</c:v>
                </c:pt>
                <c:pt idx="2170">
                  <c:v>2.0732E-2</c:v>
                </c:pt>
                <c:pt idx="2171">
                  <c:v>2.0722999999999998E-2</c:v>
                </c:pt>
                <c:pt idx="2172">
                  <c:v>2.0715000000000001E-2</c:v>
                </c:pt>
                <c:pt idx="2173">
                  <c:v>2.0707E-2</c:v>
                </c:pt>
                <c:pt idx="2174">
                  <c:v>2.0698000000000001E-2</c:v>
                </c:pt>
                <c:pt idx="2175">
                  <c:v>2.0688999999999999E-2</c:v>
                </c:pt>
                <c:pt idx="2176">
                  <c:v>2.0677999999999998E-2</c:v>
                </c:pt>
                <c:pt idx="2177">
                  <c:v>2.0667999999999999E-2</c:v>
                </c:pt>
                <c:pt idx="2178">
                  <c:v>2.0657999999999999E-2</c:v>
                </c:pt>
                <c:pt idx="2179">
                  <c:v>2.0650999999999999E-2</c:v>
                </c:pt>
                <c:pt idx="2180">
                  <c:v>2.0641E-2</c:v>
                </c:pt>
                <c:pt idx="2181">
                  <c:v>2.0632000000000001E-2</c:v>
                </c:pt>
                <c:pt idx="2182">
                  <c:v>2.0622999999999999E-2</c:v>
                </c:pt>
                <c:pt idx="2183">
                  <c:v>2.0614E-2</c:v>
                </c:pt>
                <c:pt idx="2184">
                  <c:v>2.0604999999999998E-2</c:v>
                </c:pt>
                <c:pt idx="2185">
                  <c:v>2.0597000000000001E-2</c:v>
                </c:pt>
                <c:pt idx="2186">
                  <c:v>2.0587000000000001E-2</c:v>
                </c:pt>
                <c:pt idx="2187">
                  <c:v>2.0577000000000002E-2</c:v>
                </c:pt>
                <c:pt idx="2188">
                  <c:v>2.0570000000000001E-2</c:v>
                </c:pt>
                <c:pt idx="2189">
                  <c:v>2.0560999999999999E-2</c:v>
                </c:pt>
                <c:pt idx="2190">
                  <c:v>2.0549999999999999E-2</c:v>
                </c:pt>
                <c:pt idx="2191">
                  <c:v>2.0542000000000001E-2</c:v>
                </c:pt>
                <c:pt idx="2192">
                  <c:v>2.0532999999999999E-2</c:v>
                </c:pt>
                <c:pt idx="2193">
                  <c:v>2.0525999999999999E-2</c:v>
                </c:pt>
                <c:pt idx="2194">
                  <c:v>2.0518000000000002E-2</c:v>
                </c:pt>
                <c:pt idx="2195">
                  <c:v>2.0507999999999998E-2</c:v>
                </c:pt>
                <c:pt idx="2196">
                  <c:v>2.0500000000000001E-2</c:v>
                </c:pt>
                <c:pt idx="2197">
                  <c:v>2.0493999999999998E-2</c:v>
                </c:pt>
                <c:pt idx="2198">
                  <c:v>2.0483999999999999E-2</c:v>
                </c:pt>
                <c:pt idx="2199">
                  <c:v>2.0472000000000001E-2</c:v>
                </c:pt>
                <c:pt idx="2200">
                  <c:v>2.0459999999999999E-2</c:v>
                </c:pt>
                <c:pt idx="2201">
                  <c:v>2.0451E-2</c:v>
                </c:pt>
                <c:pt idx="2202">
                  <c:v>2.0442999999999999E-2</c:v>
                </c:pt>
                <c:pt idx="2203">
                  <c:v>2.0434000000000001E-2</c:v>
                </c:pt>
                <c:pt idx="2204">
                  <c:v>2.0426E-2</c:v>
                </c:pt>
                <c:pt idx="2205">
                  <c:v>2.0419E-2</c:v>
                </c:pt>
                <c:pt idx="2206">
                  <c:v>2.0410000000000001E-2</c:v>
                </c:pt>
                <c:pt idx="2207">
                  <c:v>2.0400999999999999E-2</c:v>
                </c:pt>
                <c:pt idx="2208">
                  <c:v>2.0392E-2</c:v>
                </c:pt>
                <c:pt idx="2209">
                  <c:v>2.0382999999999998E-2</c:v>
                </c:pt>
                <c:pt idx="2210">
                  <c:v>2.0375000000000001E-2</c:v>
                </c:pt>
                <c:pt idx="2211">
                  <c:v>2.0365999999999999E-2</c:v>
                </c:pt>
                <c:pt idx="2212">
                  <c:v>2.0358000000000001E-2</c:v>
                </c:pt>
                <c:pt idx="2213">
                  <c:v>2.035E-2</c:v>
                </c:pt>
                <c:pt idx="2214">
                  <c:v>2.0341999999999999E-2</c:v>
                </c:pt>
                <c:pt idx="2215">
                  <c:v>2.0333E-2</c:v>
                </c:pt>
                <c:pt idx="2216">
                  <c:v>2.0324999999999999E-2</c:v>
                </c:pt>
                <c:pt idx="2217">
                  <c:v>2.0317000000000002E-2</c:v>
                </c:pt>
                <c:pt idx="2218">
                  <c:v>2.0306000000000001E-2</c:v>
                </c:pt>
                <c:pt idx="2219">
                  <c:v>2.0298E-2</c:v>
                </c:pt>
                <c:pt idx="2220">
                  <c:v>2.0288E-2</c:v>
                </c:pt>
                <c:pt idx="2221">
                  <c:v>2.0279999999999999E-2</c:v>
                </c:pt>
                <c:pt idx="2222">
                  <c:v>2.0272999999999999E-2</c:v>
                </c:pt>
                <c:pt idx="2223">
                  <c:v>2.0264999999999998E-2</c:v>
                </c:pt>
                <c:pt idx="2224">
                  <c:v>2.0254000000000001E-2</c:v>
                </c:pt>
                <c:pt idx="2225">
                  <c:v>2.0247000000000001E-2</c:v>
                </c:pt>
                <c:pt idx="2226">
                  <c:v>2.0237999999999999E-2</c:v>
                </c:pt>
                <c:pt idx="2227">
                  <c:v>2.0226999999999998E-2</c:v>
                </c:pt>
                <c:pt idx="2228">
                  <c:v>2.0219999999999998E-2</c:v>
                </c:pt>
                <c:pt idx="2229">
                  <c:v>2.0211E-2</c:v>
                </c:pt>
                <c:pt idx="2230">
                  <c:v>2.0201E-2</c:v>
                </c:pt>
                <c:pt idx="2231">
                  <c:v>2.019E-2</c:v>
                </c:pt>
                <c:pt idx="2232">
                  <c:v>2.0181000000000001E-2</c:v>
                </c:pt>
                <c:pt idx="2233">
                  <c:v>2.0173E-2</c:v>
                </c:pt>
                <c:pt idx="2234">
                  <c:v>2.0164000000000001E-2</c:v>
                </c:pt>
                <c:pt idx="2235">
                  <c:v>2.0156E-2</c:v>
                </c:pt>
                <c:pt idx="2236">
                  <c:v>2.0147000000000002E-2</c:v>
                </c:pt>
                <c:pt idx="2237">
                  <c:v>2.0136999999999999E-2</c:v>
                </c:pt>
                <c:pt idx="2238">
                  <c:v>2.0126999999999999E-2</c:v>
                </c:pt>
                <c:pt idx="2239">
                  <c:v>2.0118E-2</c:v>
                </c:pt>
                <c:pt idx="2240">
                  <c:v>2.0107E-2</c:v>
                </c:pt>
                <c:pt idx="2241">
                  <c:v>2.0097E-2</c:v>
                </c:pt>
                <c:pt idx="2242">
                  <c:v>2.0088999999999999E-2</c:v>
                </c:pt>
                <c:pt idx="2243">
                  <c:v>2.0080000000000001E-2</c:v>
                </c:pt>
                <c:pt idx="2244">
                  <c:v>2.0069E-2</c:v>
                </c:pt>
                <c:pt idx="2245">
                  <c:v>2.0060999999999999E-2</c:v>
                </c:pt>
                <c:pt idx="2246">
                  <c:v>2.0055E-2</c:v>
                </c:pt>
                <c:pt idx="2247">
                  <c:v>2.0043999999999999E-2</c:v>
                </c:pt>
                <c:pt idx="2248">
                  <c:v>2.0036999999999999E-2</c:v>
                </c:pt>
                <c:pt idx="2249">
                  <c:v>2.0027E-2</c:v>
                </c:pt>
                <c:pt idx="2250">
                  <c:v>2.0017E-2</c:v>
                </c:pt>
                <c:pt idx="2251">
                  <c:v>2.0007E-2</c:v>
                </c:pt>
                <c:pt idx="2252">
                  <c:v>1.9998999999999999E-2</c:v>
                </c:pt>
                <c:pt idx="2253">
                  <c:v>1.9991999999999999E-2</c:v>
                </c:pt>
                <c:pt idx="2254">
                  <c:v>1.9983000000000001E-2</c:v>
                </c:pt>
                <c:pt idx="2255">
                  <c:v>1.9975E-2</c:v>
                </c:pt>
                <c:pt idx="2256">
                  <c:v>1.9968E-2</c:v>
                </c:pt>
                <c:pt idx="2257">
                  <c:v>1.9961E-2</c:v>
                </c:pt>
                <c:pt idx="2258">
                  <c:v>1.9952999999999999E-2</c:v>
                </c:pt>
                <c:pt idx="2259">
                  <c:v>1.9944E-2</c:v>
                </c:pt>
                <c:pt idx="2260">
                  <c:v>1.9935000000000001E-2</c:v>
                </c:pt>
                <c:pt idx="2261">
                  <c:v>1.9925999999999999E-2</c:v>
                </c:pt>
                <c:pt idx="2262">
                  <c:v>1.9918999999999999E-2</c:v>
                </c:pt>
                <c:pt idx="2263">
                  <c:v>1.9910000000000001E-2</c:v>
                </c:pt>
                <c:pt idx="2264">
                  <c:v>1.9900000000000001E-2</c:v>
                </c:pt>
                <c:pt idx="2265">
                  <c:v>1.9892E-2</c:v>
                </c:pt>
                <c:pt idx="2266">
                  <c:v>1.9883999999999999E-2</c:v>
                </c:pt>
                <c:pt idx="2267">
                  <c:v>1.9875E-2</c:v>
                </c:pt>
                <c:pt idx="2268">
                  <c:v>1.9868E-2</c:v>
                </c:pt>
                <c:pt idx="2269">
                  <c:v>1.9859999999999999E-2</c:v>
                </c:pt>
                <c:pt idx="2270">
                  <c:v>1.9851000000000001E-2</c:v>
                </c:pt>
                <c:pt idx="2271">
                  <c:v>1.9843E-2</c:v>
                </c:pt>
                <c:pt idx="2272">
                  <c:v>1.9833E-2</c:v>
                </c:pt>
                <c:pt idx="2273">
                  <c:v>1.9826E-2</c:v>
                </c:pt>
                <c:pt idx="2274">
                  <c:v>1.9820000000000001E-2</c:v>
                </c:pt>
                <c:pt idx="2275">
                  <c:v>1.9812E-2</c:v>
                </c:pt>
                <c:pt idx="2276">
                  <c:v>1.9803999999999999E-2</c:v>
                </c:pt>
                <c:pt idx="2277">
                  <c:v>1.9796000000000001E-2</c:v>
                </c:pt>
                <c:pt idx="2278">
                  <c:v>1.9786999999999999E-2</c:v>
                </c:pt>
                <c:pt idx="2279">
                  <c:v>1.9778E-2</c:v>
                </c:pt>
                <c:pt idx="2280">
                  <c:v>1.9769999999999999E-2</c:v>
                </c:pt>
                <c:pt idx="2281">
                  <c:v>1.9764E-2</c:v>
                </c:pt>
                <c:pt idx="2282">
                  <c:v>1.9755000000000002E-2</c:v>
                </c:pt>
                <c:pt idx="2283">
                  <c:v>1.9748000000000002E-2</c:v>
                </c:pt>
                <c:pt idx="2284">
                  <c:v>1.9740000000000001E-2</c:v>
                </c:pt>
                <c:pt idx="2285">
                  <c:v>1.9732E-2</c:v>
                </c:pt>
                <c:pt idx="2286">
                  <c:v>1.9724999999999999E-2</c:v>
                </c:pt>
                <c:pt idx="2287">
                  <c:v>1.9716999999999998E-2</c:v>
                </c:pt>
                <c:pt idx="2288">
                  <c:v>1.9709999999999998E-2</c:v>
                </c:pt>
                <c:pt idx="2289">
                  <c:v>1.9703999999999999E-2</c:v>
                </c:pt>
                <c:pt idx="2290">
                  <c:v>1.9694E-2</c:v>
                </c:pt>
                <c:pt idx="2291">
                  <c:v>1.9687E-2</c:v>
                </c:pt>
                <c:pt idx="2292">
                  <c:v>1.9678000000000001E-2</c:v>
                </c:pt>
                <c:pt idx="2293">
                  <c:v>1.967E-2</c:v>
                </c:pt>
                <c:pt idx="2294">
                  <c:v>1.9664000000000001E-2</c:v>
                </c:pt>
                <c:pt idx="2295">
                  <c:v>1.9654999999999999E-2</c:v>
                </c:pt>
                <c:pt idx="2296">
                  <c:v>1.9647000000000001E-2</c:v>
                </c:pt>
                <c:pt idx="2297">
                  <c:v>1.9637000000000002E-2</c:v>
                </c:pt>
                <c:pt idx="2298">
                  <c:v>1.9630000000000002E-2</c:v>
                </c:pt>
                <c:pt idx="2299">
                  <c:v>1.9621E-2</c:v>
                </c:pt>
                <c:pt idx="2300">
                  <c:v>1.9612999999999998E-2</c:v>
                </c:pt>
                <c:pt idx="2301">
                  <c:v>1.9605000000000001E-2</c:v>
                </c:pt>
                <c:pt idx="2302">
                  <c:v>1.9595999999999999E-2</c:v>
                </c:pt>
                <c:pt idx="2303">
                  <c:v>1.9588999999999999E-2</c:v>
                </c:pt>
                <c:pt idx="2304">
                  <c:v>1.9578000000000002E-2</c:v>
                </c:pt>
                <c:pt idx="2305">
                  <c:v>1.9570000000000001E-2</c:v>
                </c:pt>
                <c:pt idx="2306">
                  <c:v>1.9560999999999999E-2</c:v>
                </c:pt>
                <c:pt idx="2307">
                  <c:v>1.9553999999999998E-2</c:v>
                </c:pt>
                <c:pt idx="2308">
                  <c:v>1.9546000000000001E-2</c:v>
                </c:pt>
                <c:pt idx="2309">
                  <c:v>1.9536999999999999E-2</c:v>
                </c:pt>
                <c:pt idx="2310">
                  <c:v>1.9529000000000001E-2</c:v>
                </c:pt>
                <c:pt idx="2311">
                  <c:v>1.9521E-2</c:v>
                </c:pt>
                <c:pt idx="2312">
                  <c:v>1.9512999999999999E-2</c:v>
                </c:pt>
                <c:pt idx="2313">
                  <c:v>1.9505999999999999E-2</c:v>
                </c:pt>
                <c:pt idx="2314">
                  <c:v>1.9498999999999999E-2</c:v>
                </c:pt>
                <c:pt idx="2315">
                  <c:v>1.9491000000000001E-2</c:v>
                </c:pt>
                <c:pt idx="2316">
                  <c:v>1.9484000000000001E-2</c:v>
                </c:pt>
                <c:pt idx="2317">
                  <c:v>1.9477999999999999E-2</c:v>
                </c:pt>
                <c:pt idx="2318">
                  <c:v>1.9470000000000001E-2</c:v>
                </c:pt>
                <c:pt idx="2319">
                  <c:v>1.9463000000000001E-2</c:v>
                </c:pt>
                <c:pt idx="2320">
                  <c:v>1.9455E-2</c:v>
                </c:pt>
                <c:pt idx="2321">
                  <c:v>1.9446000000000001E-2</c:v>
                </c:pt>
                <c:pt idx="2322">
                  <c:v>1.9439999999999999E-2</c:v>
                </c:pt>
                <c:pt idx="2323">
                  <c:v>1.9432999999999999E-2</c:v>
                </c:pt>
                <c:pt idx="2324">
                  <c:v>1.9425999999999999E-2</c:v>
                </c:pt>
                <c:pt idx="2325">
                  <c:v>1.942E-2</c:v>
                </c:pt>
                <c:pt idx="2326">
                  <c:v>1.9413E-2</c:v>
                </c:pt>
                <c:pt idx="2327">
                  <c:v>1.9408999999999999E-2</c:v>
                </c:pt>
                <c:pt idx="2328">
                  <c:v>1.9401000000000002E-2</c:v>
                </c:pt>
                <c:pt idx="2329">
                  <c:v>1.9393000000000001E-2</c:v>
                </c:pt>
                <c:pt idx="2330">
                  <c:v>1.9387000000000001E-2</c:v>
                </c:pt>
                <c:pt idx="2331">
                  <c:v>1.9380000000000001E-2</c:v>
                </c:pt>
                <c:pt idx="2332">
                  <c:v>1.9370999999999999E-2</c:v>
                </c:pt>
                <c:pt idx="2333">
                  <c:v>1.9363999999999999E-2</c:v>
                </c:pt>
                <c:pt idx="2334">
                  <c:v>1.9358E-2</c:v>
                </c:pt>
                <c:pt idx="2335">
                  <c:v>1.9349999999999999E-2</c:v>
                </c:pt>
                <c:pt idx="2336">
                  <c:v>1.9342999999999999E-2</c:v>
                </c:pt>
                <c:pt idx="2337">
                  <c:v>1.9337E-2</c:v>
                </c:pt>
                <c:pt idx="2338">
                  <c:v>1.9328999999999999E-2</c:v>
                </c:pt>
                <c:pt idx="2339">
                  <c:v>1.9321999999999999E-2</c:v>
                </c:pt>
                <c:pt idx="2340">
                  <c:v>1.9314000000000001E-2</c:v>
                </c:pt>
                <c:pt idx="2341">
                  <c:v>1.9307999999999999E-2</c:v>
                </c:pt>
                <c:pt idx="2342">
                  <c:v>1.9300000000000001E-2</c:v>
                </c:pt>
                <c:pt idx="2343">
                  <c:v>1.9292E-2</c:v>
                </c:pt>
                <c:pt idx="2344">
                  <c:v>1.9283999999999999E-2</c:v>
                </c:pt>
                <c:pt idx="2345">
                  <c:v>1.9273999999999999E-2</c:v>
                </c:pt>
                <c:pt idx="2346">
                  <c:v>1.9264E-2</c:v>
                </c:pt>
                <c:pt idx="2347">
                  <c:v>1.9255000000000001E-2</c:v>
                </c:pt>
                <c:pt idx="2348">
                  <c:v>1.9248000000000001E-2</c:v>
                </c:pt>
                <c:pt idx="2349">
                  <c:v>1.9241000000000001E-2</c:v>
                </c:pt>
                <c:pt idx="2350">
                  <c:v>1.9234999999999999E-2</c:v>
                </c:pt>
                <c:pt idx="2351">
                  <c:v>1.9227999999999999E-2</c:v>
                </c:pt>
                <c:pt idx="2352">
                  <c:v>1.9220000000000001E-2</c:v>
                </c:pt>
                <c:pt idx="2353">
                  <c:v>1.9212E-2</c:v>
                </c:pt>
                <c:pt idx="2354">
                  <c:v>1.9205E-2</c:v>
                </c:pt>
                <c:pt idx="2355">
                  <c:v>1.9199000000000001E-2</c:v>
                </c:pt>
                <c:pt idx="2356">
                  <c:v>1.9192000000000001E-2</c:v>
                </c:pt>
                <c:pt idx="2357">
                  <c:v>1.9185000000000001E-2</c:v>
                </c:pt>
                <c:pt idx="2358">
                  <c:v>1.9178000000000001E-2</c:v>
                </c:pt>
                <c:pt idx="2359">
                  <c:v>1.917E-2</c:v>
                </c:pt>
                <c:pt idx="2360">
                  <c:v>1.9164E-2</c:v>
                </c:pt>
                <c:pt idx="2361">
                  <c:v>1.9158999999999999E-2</c:v>
                </c:pt>
                <c:pt idx="2362">
                  <c:v>1.9151999999999999E-2</c:v>
                </c:pt>
                <c:pt idx="2363">
                  <c:v>1.9147000000000001E-2</c:v>
                </c:pt>
                <c:pt idx="2364">
                  <c:v>1.9140999999999998E-2</c:v>
                </c:pt>
                <c:pt idx="2365">
                  <c:v>1.9136E-2</c:v>
                </c:pt>
                <c:pt idx="2366">
                  <c:v>1.9129E-2</c:v>
                </c:pt>
                <c:pt idx="2367">
                  <c:v>1.9120999999999999E-2</c:v>
                </c:pt>
                <c:pt idx="2368">
                  <c:v>1.9113999999999999E-2</c:v>
                </c:pt>
                <c:pt idx="2369">
                  <c:v>1.9109000000000001E-2</c:v>
                </c:pt>
                <c:pt idx="2370">
                  <c:v>1.9102999999999998E-2</c:v>
                </c:pt>
                <c:pt idx="2371">
                  <c:v>1.9099000000000001E-2</c:v>
                </c:pt>
                <c:pt idx="2372">
                  <c:v>1.9092999999999999E-2</c:v>
                </c:pt>
                <c:pt idx="2373">
                  <c:v>1.9084E-2</c:v>
                </c:pt>
                <c:pt idx="2374">
                  <c:v>1.9078000000000001E-2</c:v>
                </c:pt>
                <c:pt idx="2375">
                  <c:v>1.9071000000000001E-2</c:v>
                </c:pt>
                <c:pt idx="2376">
                  <c:v>1.9063E-2</c:v>
                </c:pt>
                <c:pt idx="2377">
                  <c:v>1.9056E-2</c:v>
                </c:pt>
                <c:pt idx="2378">
                  <c:v>1.9047999999999999E-2</c:v>
                </c:pt>
                <c:pt idx="2379">
                  <c:v>1.9040999999999999E-2</c:v>
                </c:pt>
                <c:pt idx="2380">
                  <c:v>1.9033000000000001E-2</c:v>
                </c:pt>
                <c:pt idx="2381">
                  <c:v>1.9026999999999999E-2</c:v>
                </c:pt>
                <c:pt idx="2382">
                  <c:v>1.9019999999999999E-2</c:v>
                </c:pt>
                <c:pt idx="2383">
                  <c:v>1.9015000000000001E-2</c:v>
                </c:pt>
                <c:pt idx="2384">
                  <c:v>1.9008000000000001E-2</c:v>
                </c:pt>
                <c:pt idx="2385">
                  <c:v>1.9002000000000002E-2</c:v>
                </c:pt>
                <c:pt idx="2386">
                  <c:v>1.8992999999999999E-2</c:v>
                </c:pt>
                <c:pt idx="2387">
                  <c:v>1.8988000000000001E-2</c:v>
                </c:pt>
                <c:pt idx="2388">
                  <c:v>1.8981000000000001E-2</c:v>
                </c:pt>
                <c:pt idx="2389">
                  <c:v>1.8974999999999999E-2</c:v>
                </c:pt>
                <c:pt idx="2390">
                  <c:v>1.8967999999999999E-2</c:v>
                </c:pt>
                <c:pt idx="2391">
                  <c:v>1.8962E-2</c:v>
                </c:pt>
                <c:pt idx="2392">
                  <c:v>1.8956000000000001E-2</c:v>
                </c:pt>
                <c:pt idx="2393">
                  <c:v>1.8949000000000001E-2</c:v>
                </c:pt>
                <c:pt idx="2394">
                  <c:v>1.8942000000000001E-2</c:v>
                </c:pt>
                <c:pt idx="2395">
                  <c:v>1.8933999999999999E-2</c:v>
                </c:pt>
                <c:pt idx="2396">
                  <c:v>1.8929999999999999E-2</c:v>
                </c:pt>
                <c:pt idx="2397">
                  <c:v>1.8922999999999999E-2</c:v>
                </c:pt>
                <c:pt idx="2398">
                  <c:v>1.8915000000000001E-2</c:v>
                </c:pt>
                <c:pt idx="2399">
                  <c:v>1.8908999999999999E-2</c:v>
                </c:pt>
                <c:pt idx="2400">
                  <c:v>1.8901999999999999E-2</c:v>
                </c:pt>
                <c:pt idx="2401">
                  <c:v>1.8894999999999999E-2</c:v>
                </c:pt>
                <c:pt idx="2402">
                  <c:v>1.8886E-2</c:v>
                </c:pt>
                <c:pt idx="2403">
                  <c:v>1.8879E-2</c:v>
                </c:pt>
                <c:pt idx="2404">
                  <c:v>1.8874999999999999E-2</c:v>
                </c:pt>
                <c:pt idx="2405">
                  <c:v>1.8866999999999998E-2</c:v>
                </c:pt>
                <c:pt idx="2406">
                  <c:v>1.8862E-2</c:v>
                </c:pt>
                <c:pt idx="2407">
                  <c:v>1.8856000000000001E-2</c:v>
                </c:pt>
                <c:pt idx="2408">
                  <c:v>1.8849999999999999E-2</c:v>
                </c:pt>
                <c:pt idx="2409">
                  <c:v>1.8842999999999999E-2</c:v>
                </c:pt>
                <c:pt idx="2410">
                  <c:v>1.8838000000000001E-2</c:v>
                </c:pt>
                <c:pt idx="2411">
                  <c:v>1.8831000000000001E-2</c:v>
                </c:pt>
                <c:pt idx="2412">
                  <c:v>1.8825999999999999E-2</c:v>
                </c:pt>
                <c:pt idx="2413">
                  <c:v>1.8821000000000001E-2</c:v>
                </c:pt>
                <c:pt idx="2414">
                  <c:v>1.8814999999999998E-2</c:v>
                </c:pt>
                <c:pt idx="2415">
                  <c:v>1.8808999999999999E-2</c:v>
                </c:pt>
                <c:pt idx="2416">
                  <c:v>1.8804000000000001E-2</c:v>
                </c:pt>
                <c:pt idx="2417">
                  <c:v>1.8797000000000001E-2</c:v>
                </c:pt>
                <c:pt idx="2418">
                  <c:v>1.8789E-2</c:v>
                </c:pt>
                <c:pt idx="2419">
                  <c:v>1.8783000000000001E-2</c:v>
                </c:pt>
                <c:pt idx="2420">
                  <c:v>1.8776999999999999E-2</c:v>
                </c:pt>
                <c:pt idx="2421">
                  <c:v>1.8769999999999998E-2</c:v>
                </c:pt>
                <c:pt idx="2422">
                  <c:v>1.8763999999999999E-2</c:v>
                </c:pt>
                <c:pt idx="2423">
                  <c:v>1.8756999999999999E-2</c:v>
                </c:pt>
                <c:pt idx="2424">
                  <c:v>1.8749999999999999E-2</c:v>
                </c:pt>
                <c:pt idx="2425">
                  <c:v>1.8742000000000002E-2</c:v>
                </c:pt>
                <c:pt idx="2426">
                  <c:v>1.8735999999999999E-2</c:v>
                </c:pt>
                <c:pt idx="2427">
                  <c:v>1.873E-2</c:v>
                </c:pt>
                <c:pt idx="2428">
                  <c:v>1.8721999999999999E-2</c:v>
                </c:pt>
                <c:pt idx="2429">
                  <c:v>1.8717000000000001E-2</c:v>
                </c:pt>
                <c:pt idx="2430">
                  <c:v>1.8710000000000001E-2</c:v>
                </c:pt>
                <c:pt idx="2431">
                  <c:v>1.8704999999999999E-2</c:v>
                </c:pt>
                <c:pt idx="2432">
                  <c:v>1.8697999999999999E-2</c:v>
                </c:pt>
                <c:pt idx="2433">
                  <c:v>1.8690999999999999E-2</c:v>
                </c:pt>
                <c:pt idx="2434">
                  <c:v>1.8685E-2</c:v>
                </c:pt>
                <c:pt idx="2435">
                  <c:v>1.8678E-2</c:v>
                </c:pt>
                <c:pt idx="2436">
                  <c:v>1.8669999999999999E-2</c:v>
                </c:pt>
                <c:pt idx="2437">
                  <c:v>1.8662000000000002E-2</c:v>
                </c:pt>
                <c:pt idx="2438">
                  <c:v>1.8657E-2</c:v>
                </c:pt>
                <c:pt idx="2439">
                  <c:v>1.8651999999999998E-2</c:v>
                </c:pt>
                <c:pt idx="2440">
                  <c:v>1.8645999999999999E-2</c:v>
                </c:pt>
                <c:pt idx="2441">
                  <c:v>1.8641000000000001E-2</c:v>
                </c:pt>
                <c:pt idx="2442">
                  <c:v>1.8634000000000001E-2</c:v>
                </c:pt>
                <c:pt idx="2443">
                  <c:v>1.8627999999999999E-2</c:v>
                </c:pt>
                <c:pt idx="2444">
                  <c:v>1.8620000000000001E-2</c:v>
                </c:pt>
                <c:pt idx="2445">
                  <c:v>1.8613999999999999E-2</c:v>
                </c:pt>
                <c:pt idx="2446">
                  <c:v>1.8606999999999999E-2</c:v>
                </c:pt>
                <c:pt idx="2447">
                  <c:v>1.8603000000000001E-2</c:v>
                </c:pt>
                <c:pt idx="2448">
                  <c:v>1.8598E-2</c:v>
                </c:pt>
                <c:pt idx="2449">
                  <c:v>1.8591E-2</c:v>
                </c:pt>
                <c:pt idx="2450">
                  <c:v>1.8585000000000001E-2</c:v>
                </c:pt>
                <c:pt idx="2451">
                  <c:v>1.8578000000000001E-2</c:v>
                </c:pt>
                <c:pt idx="2452">
                  <c:v>1.8572999999999999E-2</c:v>
                </c:pt>
                <c:pt idx="2453">
                  <c:v>1.8568000000000001E-2</c:v>
                </c:pt>
                <c:pt idx="2454">
                  <c:v>1.8563E-2</c:v>
                </c:pt>
                <c:pt idx="2455">
                  <c:v>1.8558000000000002E-2</c:v>
                </c:pt>
                <c:pt idx="2456">
                  <c:v>1.8551999999999999E-2</c:v>
                </c:pt>
                <c:pt idx="2457">
                  <c:v>1.8547000000000001E-2</c:v>
                </c:pt>
                <c:pt idx="2458">
                  <c:v>1.8540999999999998E-2</c:v>
                </c:pt>
                <c:pt idx="2459">
                  <c:v>1.8534999999999999E-2</c:v>
                </c:pt>
                <c:pt idx="2460">
                  <c:v>1.8530000000000001E-2</c:v>
                </c:pt>
                <c:pt idx="2461">
                  <c:v>1.8523999999999999E-2</c:v>
                </c:pt>
                <c:pt idx="2462">
                  <c:v>1.8518E-2</c:v>
                </c:pt>
                <c:pt idx="2463">
                  <c:v>1.8513999999999999E-2</c:v>
                </c:pt>
                <c:pt idx="2464">
                  <c:v>1.8506000000000002E-2</c:v>
                </c:pt>
                <c:pt idx="2465">
                  <c:v>1.8499999999999999E-2</c:v>
                </c:pt>
                <c:pt idx="2466">
                  <c:v>1.8494E-2</c:v>
                </c:pt>
                <c:pt idx="2467">
                  <c:v>1.8488000000000001E-2</c:v>
                </c:pt>
                <c:pt idx="2468">
                  <c:v>1.8482999999999999E-2</c:v>
                </c:pt>
                <c:pt idx="2469">
                  <c:v>1.8477E-2</c:v>
                </c:pt>
                <c:pt idx="2470">
                  <c:v>1.8471999999999999E-2</c:v>
                </c:pt>
                <c:pt idx="2471">
                  <c:v>1.8466E-2</c:v>
                </c:pt>
                <c:pt idx="2472">
                  <c:v>1.8461000000000002E-2</c:v>
                </c:pt>
                <c:pt idx="2473">
                  <c:v>1.8454999999999999E-2</c:v>
                </c:pt>
                <c:pt idx="2474">
                  <c:v>1.8449E-2</c:v>
                </c:pt>
                <c:pt idx="2475">
                  <c:v>1.8443999999999999E-2</c:v>
                </c:pt>
                <c:pt idx="2476">
                  <c:v>1.8439000000000001E-2</c:v>
                </c:pt>
                <c:pt idx="2477">
                  <c:v>1.8433000000000001E-2</c:v>
                </c:pt>
                <c:pt idx="2478">
                  <c:v>1.8428E-2</c:v>
                </c:pt>
                <c:pt idx="2479">
                  <c:v>1.8421E-2</c:v>
                </c:pt>
                <c:pt idx="2480">
                  <c:v>1.8415000000000001E-2</c:v>
                </c:pt>
                <c:pt idx="2481">
                  <c:v>1.8408999999999998E-2</c:v>
                </c:pt>
                <c:pt idx="2482">
                  <c:v>1.8402999999999999E-2</c:v>
                </c:pt>
                <c:pt idx="2483">
                  <c:v>1.8395999999999999E-2</c:v>
                </c:pt>
                <c:pt idx="2484">
                  <c:v>1.8386E-2</c:v>
                </c:pt>
                <c:pt idx="2485">
                  <c:v>1.8379E-2</c:v>
                </c:pt>
                <c:pt idx="2486">
                  <c:v>1.8371999999999999E-2</c:v>
                </c:pt>
                <c:pt idx="2487">
                  <c:v>1.8366E-2</c:v>
                </c:pt>
                <c:pt idx="2488">
                  <c:v>1.8360999999999999E-2</c:v>
                </c:pt>
                <c:pt idx="2489">
                  <c:v>1.8353999999999999E-2</c:v>
                </c:pt>
                <c:pt idx="2490">
                  <c:v>1.8348E-2</c:v>
                </c:pt>
                <c:pt idx="2491">
                  <c:v>1.8342000000000001E-2</c:v>
                </c:pt>
                <c:pt idx="2492">
                  <c:v>1.8336999999999999E-2</c:v>
                </c:pt>
                <c:pt idx="2493">
                  <c:v>1.8329999999999999E-2</c:v>
                </c:pt>
                <c:pt idx="2494">
                  <c:v>1.8324E-2</c:v>
                </c:pt>
                <c:pt idx="2495">
                  <c:v>1.8318999999999998E-2</c:v>
                </c:pt>
                <c:pt idx="2496">
                  <c:v>1.8314E-2</c:v>
                </c:pt>
                <c:pt idx="2497">
                  <c:v>1.8307E-2</c:v>
                </c:pt>
                <c:pt idx="2498">
                  <c:v>1.8301000000000001E-2</c:v>
                </c:pt>
                <c:pt idx="2499">
                  <c:v>1.8297000000000001E-2</c:v>
                </c:pt>
                <c:pt idx="2500">
                  <c:v>1.8291000000000002E-2</c:v>
                </c:pt>
                <c:pt idx="2501">
                  <c:v>1.8286E-2</c:v>
                </c:pt>
                <c:pt idx="2502">
                  <c:v>1.8277999999999999E-2</c:v>
                </c:pt>
                <c:pt idx="2503">
                  <c:v>1.8273999999999999E-2</c:v>
                </c:pt>
                <c:pt idx="2504">
                  <c:v>1.8266000000000001E-2</c:v>
                </c:pt>
                <c:pt idx="2505">
                  <c:v>1.8259999999999998E-2</c:v>
                </c:pt>
                <c:pt idx="2506">
                  <c:v>1.8255E-2</c:v>
                </c:pt>
                <c:pt idx="2507">
                  <c:v>1.8249000000000001E-2</c:v>
                </c:pt>
                <c:pt idx="2508">
                  <c:v>1.8242999999999999E-2</c:v>
                </c:pt>
                <c:pt idx="2509">
                  <c:v>1.8237E-2</c:v>
                </c:pt>
                <c:pt idx="2510">
                  <c:v>1.8232999999999999E-2</c:v>
                </c:pt>
                <c:pt idx="2511">
                  <c:v>1.8228000000000001E-2</c:v>
                </c:pt>
                <c:pt idx="2512">
                  <c:v>1.8223E-2</c:v>
                </c:pt>
                <c:pt idx="2513">
                  <c:v>1.8218999999999999E-2</c:v>
                </c:pt>
                <c:pt idx="2514">
                  <c:v>1.8213E-2</c:v>
                </c:pt>
                <c:pt idx="2515">
                  <c:v>1.8207999999999998E-2</c:v>
                </c:pt>
                <c:pt idx="2516">
                  <c:v>1.8203E-2</c:v>
                </c:pt>
                <c:pt idx="2517">
                  <c:v>1.8197000000000001E-2</c:v>
                </c:pt>
                <c:pt idx="2518">
                  <c:v>1.8192E-2</c:v>
                </c:pt>
                <c:pt idx="2519">
                  <c:v>1.8187999999999999E-2</c:v>
                </c:pt>
                <c:pt idx="2520">
                  <c:v>1.8183000000000001E-2</c:v>
                </c:pt>
                <c:pt idx="2521">
                  <c:v>1.8178E-2</c:v>
                </c:pt>
                <c:pt idx="2522">
                  <c:v>1.8173000000000002E-2</c:v>
                </c:pt>
                <c:pt idx="2523">
                  <c:v>1.8166000000000002E-2</c:v>
                </c:pt>
                <c:pt idx="2524">
                  <c:v>1.8161E-2</c:v>
                </c:pt>
                <c:pt idx="2525">
                  <c:v>1.8155000000000001E-2</c:v>
                </c:pt>
                <c:pt idx="2526">
                  <c:v>1.8148999999999998E-2</c:v>
                </c:pt>
                <c:pt idx="2527">
                  <c:v>1.8142999999999999E-2</c:v>
                </c:pt>
                <c:pt idx="2528">
                  <c:v>1.8138000000000001E-2</c:v>
                </c:pt>
                <c:pt idx="2529">
                  <c:v>1.8131000000000001E-2</c:v>
                </c:pt>
                <c:pt idx="2530">
                  <c:v>1.8126E-2</c:v>
                </c:pt>
                <c:pt idx="2531">
                  <c:v>1.8121000000000002E-2</c:v>
                </c:pt>
                <c:pt idx="2532">
                  <c:v>1.8116E-2</c:v>
                </c:pt>
                <c:pt idx="2533">
                  <c:v>1.8109E-2</c:v>
                </c:pt>
                <c:pt idx="2534">
                  <c:v>1.8103000000000001E-2</c:v>
                </c:pt>
                <c:pt idx="2535">
                  <c:v>1.8096999999999999E-2</c:v>
                </c:pt>
                <c:pt idx="2536">
                  <c:v>1.8092E-2</c:v>
                </c:pt>
                <c:pt idx="2537">
                  <c:v>1.8086999999999999E-2</c:v>
                </c:pt>
                <c:pt idx="2538">
                  <c:v>1.8082999999999998E-2</c:v>
                </c:pt>
                <c:pt idx="2539">
                  <c:v>1.8076999999999999E-2</c:v>
                </c:pt>
                <c:pt idx="2540">
                  <c:v>1.8069000000000002E-2</c:v>
                </c:pt>
                <c:pt idx="2541">
                  <c:v>1.8062999999999999E-2</c:v>
                </c:pt>
                <c:pt idx="2542">
                  <c:v>1.8058000000000001E-2</c:v>
                </c:pt>
                <c:pt idx="2543">
                  <c:v>1.8053E-2</c:v>
                </c:pt>
                <c:pt idx="2544">
                  <c:v>1.8047000000000001E-2</c:v>
                </c:pt>
                <c:pt idx="2545">
                  <c:v>1.8041000000000001E-2</c:v>
                </c:pt>
                <c:pt idx="2546">
                  <c:v>1.8034999999999999E-2</c:v>
                </c:pt>
                <c:pt idx="2547">
                  <c:v>1.8027000000000001E-2</c:v>
                </c:pt>
                <c:pt idx="2548">
                  <c:v>1.8020999999999999E-2</c:v>
                </c:pt>
                <c:pt idx="2549">
                  <c:v>1.8015E-2</c:v>
                </c:pt>
                <c:pt idx="2550">
                  <c:v>1.8009000000000001E-2</c:v>
                </c:pt>
                <c:pt idx="2551">
                  <c:v>1.8001E-2</c:v>
                </c:pt>
                <c:pt idx="2552">
                  <c:v>1.7996000000000002E-2</c:v>
                </c:pt>
                <c:pt idx="2553">
                  <c:v>1.7989000000000002E-2</c:v>
                </c:pt>
                <c:pt idx="2554">
                  <c:v>1.7982000000000001E-2</c:v>
                </c:pt>
                <c:pt idx="2555">
                  <c:v>1.7975000000000001E-2</c:v>
                </c:pt>
                <c:pt idx="2556">
                  <c:v>1.7968999999999999E-2</c:v>
                </c:pt>
                <c:pt idx="2557">
                  <c:v>1.7963E-2</c:v>
                </c:pt>
                <c:pt idx="2558">
                  <c:v>1.7954999999999999E-2</c:v>
                </c:pt>
                <c:pt idx="2559">
                  <c:v>1.7947000000000001E-2</c:v>
                </c:pt>
                <c:pt idx="2560">
                  <c:v>1.7940999999999999E-2</c:v>
                </c:pt>
                <c:pt idx="2561">
                  <c:v>1.7936000000000001E-2</c:v>
                </c:pt>
                <c:pt idx="2562">
                  <c:v>1.7930999999999999E-2</c:v>
                </c:pt>
                <c:pt idx="2563">
                  <c:v>1.7925E-2</c:v>
                </c:pt>
                <c:pt idx="2564">
                  <c:v>1.7918E-2</c:v>
                </c:pt>
                <c:pt idx="2565">
                  <c:v>1.7911E-2</c:v>
                </c:pt>
                <c:pt idx="2566">
                  <c:v>1.7904E-2</c:v>
                </c:pt>
                <c:pt idx="2567">
                  <c:v>1.7897E-2</c:v>
                </c:pt>
                <c:pt idx="2568">
                  <c:v>1.789E-2</c:v>
                </c:pt>
                <c:pt idx="2569">
                  <c:v>1.7883E-2</c:v>
                </c:pt>
                <c:pt idx="2570">
                  <c:v>1.7878999999999999E-2</c:v>
                </c:pt>
                <c:pt idx="2571">
                  <c:v>1.7873E-2</c:v>
                </c:pt>
                <c:pt idx="2572">
                  <c:v>1.7866E-2</c:v>
                </c:pt>
                <c:pt idx="2573">
                  <c:v>1.7860000000000001E-2</c:v>
                </c:pt>
                <c:pt idx="2574">
                  <c:v>1.7853999999999998E-2</c:v>
                </c:pt>
                <c:pt idx="2575">
                  <c:v>1.7849E-2</c:v>
                </c:pt>
                <c:pt idx="2576">
                  <c:v>1.7843000000000001E-2</c:v>
                </c:pt>
                <c:pt idx="2577">
                  <c:v>1.7838E-2</c:v>
                </c:pt>
                <c:pt idx="2578">
                  <c:v>1.7831E-2</c:v>
                </c:pt>
                <c:pt idx="2579">
                  <c:v>1.7825000000000001E-2</c:v>
                </c:pt>
                <c:pt idx="2580">
                  <c:v>1.7819000000000002E-2</c:v>
                </c:pt>
                <c:pt idx="2581">
                  <c:v>1.7814E-2</c:v>
                </c:pt>
                <c:pt idx="2582">
                  <c:v>1.7808000000000001E-2</c:v>
                </c:pt>
                <c:pt idx="2583">
                  <c:v>1.7801999999999998E-2</c:v>
                </c:pt>
                <c:pt idx="2584">
                  <c:v>1.7795999999999999E-2</c:v>
                </c:pt>
                <c:pt idx="2585">
                  <c:v>1.7788999999999999E-2</c:v>
                </c:pt>
                <c:pt idx="2586">
                  <c:v>1.7783E-2</c:v>
                </c:pt>
                <c:pt idx="2587">
                  <c:v>1.7779E-2</c:v>
                </c:pt>
                <c:pt idx="2588">
                  <c:v>1.7773000000000001E-2</c:v>
                </c:pt>
                <c:pt idx="2589">
                  <c:v>1.7767999999999999E-2</c:v>
                </c:pt>
                <c:pt idx="2590">
                  <c:v>1.7763000000000001E-2</c:v>
                </c:pt>
                <c:pt idx="2591">
                  <c:v>1.7757999999999999E-2</c:v>
                </c:pt>
                <c:pt idx="2592">
                  <c:v>1.7750999999999999E-2</c:v>
                </c:pt>
                <c:pt idx="2593">
                  <c:v>1.7742000000000001E-2</c:v>
                </c:pt>
                <c:pt idx="2594">
                  <c:v>1.7735000000000001E-2</c:v>
                </c:pt>
                <c:pt idx="2595">
                  <c:v>1.7729999999999999E-2</c:v>
                </c:pt>
                <c:pt idx="2596">
                  <c:v>1.7724E-2</c:v>
                </c:pt>
                <c:pt idx="2597">
                  <c:v>1.7718000000000001E-2</c:v>
                </c:pt>
                <c:pt idx="2598">
                  <c:v>1.7711999999999999E-2</c:v>
                </c:pt>
                <c:pt idx="2599">
                  <c:v>1.7703E-2</c:v>
                </c:pt>
                <c:pt idx="2600">
                  <c:v>1.7697000000000001E-2</c:v>
                </c:pt>
                <c:pt idx="2601">
                  <c:v>1.7691999999999999E-2</c:v>
                </c:pt>
                <c:pt idx="2602">
                  <c:v>1.7687000000000001E-2</c:v>
                </c:pt>
                <c:pt idx="2603">
                  <c:v>1.7682E-2</c:v>
                </c:pt>
                <c:pt idx="2604">
                  <c:v>1.7676000000000001E-2</c:v>
                </c:pt>
                <c:pt idx="2605">
                  <c:v>1.7670999999999999E-2</c:v>
                </c:pt>
                <c:pt idx="2606">
                  <c:v>1.7665E-2</c:v>
                </c:pt>
                <c:pt idx="2607">
                  <c:v>1.7659000000000001E-2</c:v>
                </c:pt>
                <c:pt idx="2608">
                  <c:v>1.7654E-2</c:v>
                </c:pt>
                <c:pt idx="2609">
                  <c:v>1.7646999999999999E-2</c:v>
                </c:pt>
                <c:pt idx="2610">
                  <c:v>1.7642999999999999E-2</c:v>
                </c:pt>
                <c:pt idx="2611">
                  <c:v>1.7637E-2</c:v>
                </c:pt>
                <c:pt idx="2612">
                  <c:v>1.7631999999999998E-2</c:v>
                </c:pt>
                <c:pt idx="2613">
                  <c:v>1.7625999999999999E-2</c:v>
                </c:pt>
                <c:pt idx="2614">
                  <c:v>1.7621000000000001E-2</c:v>
                </c:pt>
                <c:pt idx="2615">
                  <c:v>1.7617000000000001E-2</c:v>
                </c:pt>
                <c:pt idx="2616">
                  <c:v>1.7611999999999999E-2</c:v>
                </c:pt>
                <c:pt idx="2617">
                  <c:v>1.7607000000000001E-2</c:v>
                </c:pt>
                <c:pt idx="2618">
                  <c:v>1.7603000000000001E-2</c:v>
                </c:pt>
                <c:pt idx="2619">
                  <c:v>1.7596000000000001E-2</c:v>
                </c:pt>
                <c:pt idx="2620">
                  <c:v>1.7592E-2</c:v>
                </c:pt>
                <c:pt idx="2621">
                  <c:v>1.7586000000000001E-2</c:v>
                </c:pt>
                <c:pt idx="2622">
                  <c:v>1.7579999999999998E-2</c:v>
                </c:pt>
                <c:pt idx="2623">
                  <c:v>1.7573999999999999E-2</c:v>
                </c:pt>
                <c:pt idx="2624">
                  <c:v>1.7568E-2</c:v>
                </c:pt>
                <c:pt idx="2625">
                  <c:v>1.7562999999999999E-2</c:v>
                </c:pt>
                <c:pt idx="2626">
                  <c:v>1.7557E-2</c:v>
                </c:pt>
                <c:pt idx="2627">
                  <c:v>1.7551000000000001E-2</c:v>
                </c:pt>
                <c:pt idx="2628">
                  <c:v>1.7545999999999999E-2</c:v>
                </c:pt>
                <c:pt idx="2629">
                  <c:v>1.754E-2</c:v>
                </c:pt>
                <c:pt idx="2630">
                  <c:v>1.7534000000000001E-2</c:v>
                </c:pt>
                <c:pt idx="2631">
                  <c:v>1.7528999999999999E-2</c:v>
                </c:pt>
                <c:pt idx="2632">
                  <c:v>1.7524999999999999E-2</c:v>
                </c:pt>
                <c:pt idx="2633">
                  <c:v>1.7517999999999999E-2</c:v>
                </c:pt>
                <c:pt idx="2634">
                  <c:v>1.7513000000000001E-2</c:v>
                </c:pt>
                <c:pt idx="2635">
                  <c:v>1.7509E-2</c:v>
                </c:pt>
                <c:pt idx="2636">
                  <c:v>1.7503999999999999E-2</c:v>
                </c:pt>
                <c:pt idx="2637">
                  <c:v>1.7499000000000001E-2</c:v>
                </c:pt>
                <c:pt idx="2638">
                  <c:v>1.7495E-2</c:v>
                </c:pt>
                <c:pt idx="2639">
                  <c:v>1.7491E-2</c:v>
                </c:pt>
                <c:pt idx="2640">
                  <c:v>1.7486000000000002E-2</c:v>
                </c:pt>
                <c:pt idx="2641">
                  <c:v>1.7481E-2</c:v>
                </c:pt>
                <c:pt idx="2642">
                  <c:v>1.7475999999999998E-2</c:v>
                </c:pt>
                <c:pt idx="2643">
                  <c:v>1.7471E-2</c:v>
                </c:pt>
                <c:pt idx="2644">
                  <c:v>1.7465999999999999E-2</c:v>
                </c:pt>
                <c:pt idx="2645">
                  <c:v>1.7461999999999998E-2</c:v>
                </c:pt>
                <c:pt idx="2646">
                  <c:v>1.7457E-2</c:v>
                </c:pt>
                <c:pt idx="2647">
                  <c:v>1.7453E-2</c:v>
                </c:pt>
                <c:pt idx="2648">
                  <c:v>1.7448000000000002E-2</c:v>
                </c:pt>
                <c:pt idx="2649">
                  <c:v>1.7444000000000001E-2</c:v>
                </c:pt>
                <c:pt idx="2650">
                  <c:v>1.7440000000000001E-2</c:v>
                </c:pt>
                <c:pt idx="2651">
                  <c:v>1.7436E-2</c:v>
                </c:pt>
                <c:pt idx="2652">
                  <c:v>1.7430999999999999E-2</c:v>
                </c:pt>
                <c:pt idx="2653">
                  <c:v>1.7426000000000001E-2</c:v>
                </c:pt>
                <c:pt idx="2654">
                  <c:v>1.7422E-2</c:v>
                </c:pt>
                <c:pt idx="2655">
                  <c:v>1.7416999999999998E-2</c:v>
                </c:pt>
                <c:pt idx="2656">
                  <c:v>1.7413000000000001E-2</c:v>
                </c:pt>
                <c:pt idx="2657">
                  <c:v>1.7409000000000001E-2</c:v>
                </c:pt>
                <c:pt idx="2658">
                  <c:v>1.7402000000000001E-2</c:v>
                </c:pt>
                <c:pt idx="2659">
                  <c:v>1.7396999999999999E-2</c:v>
                </c:pt>
                <c:pt idx="2660">
                  <c:v>1.7392999999999999E-2</c:v>
                </c:pt>
                <c:pt idx="2661">
                  <c:v>1.7389000000000002E-2</c:v>
                </c:pt>
                <c:pt idx="2662">
                  <c:v>1.7382999999999999E-2</c:v>
                </c:pt>
                <c:pt idx="2663">
                  <c:v>1.738E-2</c:v>
                </c:pt>
                <c:pt idx="2664">
                  <c:v>1.7375000000000002E-2</c:v>
                </c:pt>
                <c:pt idx="2665">
                  <c:v>1.737E-2</c:v>
                </c:pt>
                <c:pt idx="2666">
                  <c:v>1.7364000000000001E-2</c:v>
                </c:pt>
                <c:pt idx="2667">
                  <c:v>1.7357999999999998E-2</c:v>
                </c:pt>
                <c:pt idx="2668">
                  <c:v>1.7353E-2</c:v>
                </c:pt>
                <c:pt idx="2669">
                  <c:v>1.7349E-2</c:v>
                </c:pt>
                <c:pt idx="2670">
                  <c:v>1.7344999999999999E-2</c:v>
                </c:pt>
                <c:pt idx="2671">
                  <c:v>1.7340999999999999E-2</c:v>
                </c:pt>
                <c:pt idx="2672">
                  <c:v>1.7337000000000002E-2</c:v>
                </c:pt>
                <c:pt idx="2673">
                  <c:v>1.7333999999999999E-2</c:v>
                </c:pt>
                <c:pt idx="2674">
                  <c:v>1.7330999999999999E-2</c:v>
                </c:pt>
                <c:pt idx="2675">
                  <c:v>1.7325E-2</c:v>
                </c:pt>
                <c:pt idx="2676">
                  <c:v>1.7321E-2</c:v>
                </c:pt>
                <c:pt idx="2677">
                  <c:v>1.7316000000000002E-2</c:v>
                </c:pt>
                <c:pt idx="2678">
                  <c:v>1.7312000000000001E-2</c:v>
                </c:pt>
                <c:pt idx="2679">
                  <c:v>1.7309000000000001E-2</c:v>
                </c:pt>
                <c:pt idx="2680">
                  <c:v>1.7302000000000001E-2</c:v>
                </c:pt>
                <c:pt idx="2681">
                  <c:v>1.7297E-2</c:v>
                </c:pt>
                <c:pt idx="2682">
                  <c:v>1.7291999999999998E-2</c:v>
                </c:pt>
                <c:pt idx="2683">
                  <c:v>1.7288000000000001E-2</c:v>
                </c:pt>
                <c:pt idx="2684">
                  <c:v>1.7283E-2</c:v>
                </c:pt>
                <c:pt idx="2685">
                  <c:v>1.7278999999999999E-2</c:v>
                </c:pt>
                <c:pt idx="2686">
                  <c:v>1.7274999999999999E-2</c:v>
                </c:pt>
                <c:pt idx="2687">
                  <c:v>1.7271000000000002E-2</c:v>
                </c:pt>
                <c:pt idx="2688">
                  <c:v>1.7266E-2</c:v>
                </c:pt>
                <c:pt idx="2689">
                  <c:v>1.7263000000000001E-2</c:v>
                </c:pt>
                <c:pt idx="2690">
                  <c:v>1.7260000000000001E-2</c:v>
                </c:pt>
                <c:pt idx="2691">
                  <c:v>1.7256000000000001E-2</c:v>
                </c:pt>
                <c:pt idx="2692">
                  <c:v>1.7252E-2</c:v>
                </c:pt>
                <c:pt idx="2693">
                  <c:v>1.7247999999999999E-2</c:v>
                </c:pt>
                <c:pt idx="2694">
                  <c:v>1.7245E-2</c:v>
                </c:pt>
                <c:pt idx="2695">
                  <c:v>1.7239999999999998E-2</c:v>
                </c:pt>
                <c:pt idx="2696">
                  <c:v>1.7236999999999999E-2</c:v>
                </c:pt>
                <c:pt idx="2697">
                  <c:v>1.7233999999999999E-2</c:v>
                </c:pt>
                <c:pt idx="2698">
                  <c:v>1.7228E-2</c:v>
                </c:pt>
                <c:pt idx="2699">
                  <c:v>1.7222999999999999E-2</c:v>
                </c:pt>
                <c:pt idx="2700">
                  <c:v>1.7217E-2</c:v>
                </c:pt>
                <c:pt idx="2701">
                  <c:v>1.7211000000000001E-2</c:v>
                </c:pt>
                <c:pt idx="2702">
                  <c:v>1.7207E-2</c:v>
                </c:pt>
                <c:pt idx="2703">
                  <c:v>1.7203E-2</c:v>
                </c:pt>
                <c:pt idx="2704">
                  <c:v>1.7197E-2</c:v>
                </c:pt>
                <c:pt idx="2705">
                  <c:v>1.7194999999999998E-2</c:v>
                </c:pt>
                <c:pt idx="2706">
                  <c:v>1.719E-2</c:v>
                </c:pt>
                <c:pt idx="2707">
                  <c:v>1.7186E-2</c:v>
                </c:pt>
                <c:pt idx="2708">
                  <c:v>1.7181999999999999E-2</c:v>
                </c:pt>
                <c:pt idx="2709">
                  <c:v>1.7177999999999999E-2</c:v>
                </c:pt>
                <c:pt idx="2710">
                  <c:v>1.7173000000000001E-2</c:v>
                </c:pt>
                <c:pt idx="2711">
                  <c:v>1.7170000000000001E-2</c:v>
                </c:pt>
                <c:pt idx="2712">
                  <c:v>1.7166000000000001E-2</c:v>
                </c:pt>
                <c:pt idx="2713">
                  <c:v>1.7163000000000001E-2</c:v>
                </c:pt>
                <c:pt idx="2714">
                  <c:v>1.7156999999999999E-2</c:v>
                </c:pt>
                <c:pt idx="2715">
                  <c:v>1.7151E-2</c:v>
                </c:pt>
                <c:pt idx="2716">
                  <c:v>1.7146000000000002E-2</c:v>
                </c:pt>
                <c:pt idx="2717">
                  <c:v>1.7142000000000001E-2</c:v>
                </c:pt>
                <c:pt idx="2718">
                  <c:v>1.7138E-2</c:v>
                </c:pt>
                <c:pt idx="2719">
                  <c:v>1.7132999999999999E-2</c:v>
                </c:pt>
                <c:pt idx="2720">
                  <c:v>1.7129999999999999E-2</c:v>
                </c:pt>
                <c:pt idx="2721">
                  <c:v>1.7125999999999999E-2</c:v>
                </c:pt>
                <c:pt idx="2722">
                  <c:v>1.7121999999999998E-2</c:v>
                </c:pt>
                <c:pt idx="2723">
                  <c:v>1.7117E-2</c:v>
                </c:pt>
                <c:pt idx="2724">
                  <c:v>1.7114000000000001E-2</c:v>
                </c:pt>
                <c:pt idx="2725">
                  <c:v>1.7108999999999999E-2</c:v>
                </c:pt>
                <c:pt idx="2726">
                  <c:v>1.7104999999999999E-2</c:v>
                </c:pt>
                <c:pt idx="2727">
                  <c:v>1.7101999999999999E-2</c:v>
                </c:pt>
                <c:pt idx="2728">
                  <c:v>1.7097000000000001E-2</c:v>
                </c:pt>
                <c:pt idx="2729">
                  <c:v>1.7094000000000002E-2</c:v>
                </c:pt>
                <c:pt idx="2730">
                  <c:v>1.7090999999999999E-2</c:v>
                </c:pt>
                <c:pt idx="2731">
                  <c:v>1.7086E-2</c:v>
                </c:pt>
                <c:pt idx="2732">
                  <c:v>1.7080999999999999E-2</c:v>
                </c:pt>
                <c:pt idx="2733">
                  <c:v>1.7076000000000001E-2</c:v>
                </c:pt>
                <c:pt idx="2734">
                  <c:v>1.7069999999999998E-2</c:v>
                </c:pt>
                <c:pt idx="2735">
                  <c:v>1.7066000000000001E-2</c:v>
                </c:pt>
                <c:pt idx="2736">
                  <c:v>1.7061E-2</c:v>
                </c:pt>
                <c:pt idx="2737">
                  <c:v>1.7056999999999999E-2</c:v>
                </c:pt>
                <c:pt idx="2738">
                  <c:v>1.7052999999999999E-2</c:v>
                </c:pt>
                <c:pt idx="2739">
                  <c:v>1.7048000000000001E-2</c:v>
                </c:pt>
                <c:pt idx="2740">
                  <c:v>1.7045000000000001E-2</c:v>
                </c:pt>
                <c:pt idx="2741">
                  <c:v>1.704E-2</c:v>
                </c:pt>
                <c:pt idx="2742">
                  <c:v>1.7035000000000002E-2</c:v>
                </c:pt>
                <c:pt idx="2743">
                  <c:v>1.703E-2</c:v>
                </c:pt>
                <c:pt idx="2744">
                  <c:v>1.7024999999999998E-2</c:v>
                </c:pt>
                <c:pt idx="2745">
                  <c:v>1.702E-2</c:v>
                </c:pt>
                <c:pt idx="2746">
                  <c:v>1.7014999999999999E-2</c:v>
                </c:pt>
                <c:pt idx="2747">
                  <c:v>1.7009E-2</c:v>
                </c:pt>
                <c:pt idx="2748">
                  <c:v>1.7003999999999998E-2</c:v>
                </c:pt>
                <c:pt idx="2749">
                  <c:v>1.7000000000000001E-2</c:v>
                </c:pt>
                <c:pt idx="2750">
                  <c:v>1.6996000000000001E-2</c:v>
                </c:pt>
                <c:pt idx="2751">
                  <c:v>1.6990999999999999E-2</c:v>
                </c:pt>
                <c:pt idx="2752">
                  <c:v>1.6988E-2</c:v>
                </c:pt>
                <c:pt idx="2753">
                  <c:v>1.6982000000000001E-2</c:v>
                </c:pt>
                <c:pt idx="2754">
                  <c:v>1.6976999999999999E-2</c:v>
                </c:pt>
                <c:pt idx="2755">
                  <c:v>1.6972999999999999E-2</c:v>
                </c:pt>
                <c:pt idx="2756">
                  <c:v>1.6968E-2</c:v>
                </c:pt>
                <c:pt idx="2757">
                  <c:v>1.6965000000000001E-2</c:v>
                </c:pt>
                <c:pt idx="2758">
                  <c:v>1.6958999999999998E-2</c:v>
                </c:pt>
                <c:pt idx="2759">
                  <c:v>1.6955000000000001E-2</c:v>
                </c:pt>
                <c:pt idx="2760">
                  <c:v>1.6951999999999998E-2</c:v>
                </c:pt>
                <c:pt idx="2761">
                  <c:v>1.6945999999999999E-2</c:v>
                </c:pt>
                <c:pt idx="2762">
                  <c:v>1.6941999999999999E-2</c:v>
                </c:pt>
                <c:pt idx="2763">
                  <c:v>1.6937000000000001E-2</c:v>
                </c:pt>
                <c:pt idx="2764">
                  <c:v>1.6934000000000001E-2</c:v>
                </c:pt>
                <c:pt idx="2765">
                  <c:v>1.6930000000000001E-2</c:v>
                </c:pt>
                <c:pt idx="2766">
                  <c:v>1.6927000000000001E-2</c:v>
                </c:pt>
                <c:pt idx="2767">
                  <c:v>1.6922E-2</c:v>
                </c:pt>
                <c:pt idx="2768">
                  <c:v>1.6917999999999999E-2</c:v>
                </c:pt>
                <c:pt idx="2769">
                  <c:v>1.6914999999999999E-2</c:v>
                </c:pt>
                <c:pt idx="2770">
                  <c:v>1.6912E-2</c:v>
                </c:pt>
                <c:pt idx="2771">
                  <c:v>1.6906999999999998E-2</c:v>
                </c:pt>
                <c:pt idx="2772">
                  <c:v>1.6903999999999999E-2</c:v>
                </c:pt>
                <c:pt idx="2773">
                  <c:v>1.6900999999999999E-2</c:v>
                </c:pt>
                <c:pt idx="2774">
                  <c:v>1.6896999999999999E-2</c:v>
                </c:pt>
                <c:pt idx="2775">
                  <c:v>1.6892000000000001E-2</c:v>
                </c:pt>
                <c:pt idx="2776">
                  <c:v>1.6889000000000001E-2</c:v>
                </c:pt>
                <c:pt idx="2777">
                  <c:v>1.6886000000000002E-2</c:v>
                </c:pt>
                <c:pt idx="2778">
                  <c:v>1.6882999999999999E-2</c:v>
                </c:pt>
                <c:pt idx="2779">
                  <c:v>1.6878000000000001E-2</c:v>
                </c:pt>
                <c:pt idx="2780">
                  <c:v>1.6874E-2</c:v>
                </c:pt>
                <c:pt idx="2781">
                  <c:v>1.6871000000000001E-2</c:v>
                </c:pt>
                <c:pt idx="2782">
                  <c:v>1.6865999999999999E-2</c:v>
                </c:pt>
                <c:pt idx="2783">
                  <c:v>1.6863E-2</c:v>
                </c:pt>
                <c:pt idx="2784">
                  <c:v>1.6858000000000001E-2</c:v>
                </c:pt>
                <c:pt idx="2785">
                  <c:v>1.6854000000000001E-2</c:v>
                </c:pt>
                <c:pt idx="2786">
                  <c:v>1.6848999999999999E-2</c:v>
                </c:pt>
                <c:pt idx="2787">
                  <c:v>1.6846E-2</c:v>
                </c:pt>
                <c:pt idx="2788">
                  <c:v>1.6843E-2</c:v>
                </c:pt>
                <c:pt idx="2789">
                  <c:v>1.6840000000000001E-2</c:v>
                </c:pt>
                <c:pt idx="2790">
                  <c:v>1.6833999999999998E-2</c:v>
                </c:pt>
                <c:pt idx="2791">
                  <c:v>1.6829E-2</c:v>
                </c:pt>
                <c:pt idx="2792">
                  <c:v>1.6823999999999999E-2</c:v>
                </c:pt>
                <c:pt idx="2793">
                  <c:v>1.6819000000000001E-2</c:v>
                </c:pt>
                <c:pt idx="2794">
                  <c:v>1.6815E-2</c:v>
                </c:pt>
                <c:pt idx="2795">
                  <c:v>1.6812000000000001E-2</c:v>
                </c:pt>
                <c:pt idx="2796">
                  <c:v>1.6809000000000001E-2</c:v>
                </c:pt>
                <c:pt idx="2797">
                  <c:v>1.6805E-2</c:v>
                </c:pt>
                <c:pt idx="2798">
                  <c:v>1.6802000000000001E-2</c:v>
                </c:pt>
                <c:pt idx="2799">
                  <c:v>1.6798E-2</c:v>
                </c:pt>
                <c:pt idx="2800">
                  <c:v>1.6792999999999999E-2</c:v>
                </c:pt>
                <c:pt idx="2801">
                  <c:v>1.6788000000000001E-2</c:v>
                </c:pt>
                <c:pt idx="2802">
                  <c:v>1.6784E-2</c:v>
                </c:pt>
                <c:pt idx="2803">
                  <c:v>1.6778999999999999E-2</c:v>
                </c:pt>
                <c:pt idx="2804">
                  <c:v>1.6774000000000001E-2</c:v>
                </c:pt>
                <c:pt idx="2805">
                  <c:v>1.677E-2</c:v>
                </c:pt>
                <c:pt idx="2806">
                  <c:v>1.6766E-2</c:v>
                </c:pt>
                <c:pt idx="2807">
                  <c:v>1.6763E-2</c:v>
                </c:pt>
                <c:pt idx="2808">
                  <c:v>1.6757999999999999E-2</c:v>
                </c:pt>
                <c:pt idx="2809">
                  <c:v>1.6753000000000001E-2</c:v>
                </c:pt>
                <c:pt idx="2810">
                  <c:v>1.6749E-2</c:v>
                </c:pt>
                <c:pt idx="2811">
                  <c:v>1.6744999999999999E-2</c:v>
                </c:pt>
                <c:pt idx="2812">
                  <c:v>1.6739E-2</c:v>
                </c:pt>
                <c:pt idx="2813">
                  <c:v>1.6735E-2</c:v>
                </c:pt>
                <c:pt idx="2814">
                  <c:v>1.6730999999999999E-2</c:v>
                </c:pt>
                <c:pt idx="2815">
                  <c:v>1.6726999999999999E-2</c:v>
                </c:pt>
                <c:pt idx="2816">
                  <c:v>1.6722000000000001E-2</c:v>
                </c:pt>
                <c:pt idx="2817">
                  <c:v>1.6719999999999999E-2</c:v>
                </c:pt>
                <c:pt idx="2818">
                  <c:v>1.6715000000000001E-2</c:v>
                </c:pt>
                <c:pt idx="2819">
                  <c:v>1.6712999999999999E-2</c:v>
                </c:pt>
                <c:pt idx="2820">
                  <c:v>1.6707E-2</c:v>
                </c:pt>
                <c:pt idx="2821">
                  <c:v>1.6702999999999999E-2</c:v>
                </c:pt>
                <c:pt idx="2822">
                  <c:v>1.6698999999999999E-2</c:v>
                </c:pt>
                <c:pt idx="2823">
                  <c:v>1.6695000000000002E-2</c:v>
                </c:pt>
                <c:pt idx="2824">
                  <c:v>1.6691000000000001E-2</c:v>
                </c:pt>
                <c:pt idx="2825">
                  <c:v>1.6685999999999999E-2</c:v>
                </c:pt>
                <c:pt idx="2826">
                  <c:v>1.6683E-2</c:v>
                </c:pt>
                <c:pt idx="2827">
                  <c:v>1.6677999999999998E-2</c:v>
                </c:pt>
                <c:pt idx="2828">
                  <c:v>1.6674000000000001E-2</c:v>
                </c:pt>
                <c:pt idx="2829">
                  <c:v>1.6670000000000001E-2</c:v>
                </c:pt>
                <c:pt idx="2830">
                  <c:v>1.6666E-2</c:v>
                </c:pt>
                <c:pt idx="2831">
                  <c:v>1.6660999999999999E-2</c:v>
                </c:pt>
                <c:pt idx="2832">
                  <c:v>1.6657999999999999E-2</c:v>
                </c:pt>
                <c:pt idx="2833">
                  <c:v>1.6653999999999999E-2</c:v>
                </c:pt>
                <c:pt idx="2834">
                  <c:v>1.6650000000000002E-2</c:v>
                </c:pt>
                <c:pt idx="2835">
                  <c:v>1.6646999999999999E-2</c:v>
                </c:pt>
                <c:pt idx="2836">
                  <c:v>1.6642000000000001E-2</c:v>
                </c:pt>
                <c:pt idx="2837">
                  <c:v>1.6636999999999999E-2</c:v>
                </c:pt>
                <c:pt idx="2838">
                  <c:v>1.6632999999999998E-2</c:v>
                </c:pt>
                <c:pt idx="2839">
                  <c:v>1.6629999999999999E-2</c:v>
                </c:pt>
                <c:pt idx="2840">
                  <c:v>1.6626999999999999E-2</c:v>
                </c:pt>
                <c:pt idx="2841">
                  <c:v>1.6622999999999999E-2</c:v>
                </c:pt>
                <c:pt idx="2842">
                  <c:v>1.6619999999999999E-2</c:v>
                </c:pt>
                <c:pt idx="2843">
                  <c:v>1.6615999999999999E-2</c:v>
                </c:pt>
                <c:pt idx="2844">
                  <c:v>1.6612999999999999E-2</c:v>
                </c:pt>
                <c:pt idx="2845">
                  <c:v>1.6608999999999999E-2</c:v>
                </c:pt>
                <c:pt idx="2846">
                  <c:v>1.6605999999999999E-2</c:v>
                </c:pt>
                <c:pt idx="2847">
                  <c:v>1.6603E-2</c:v>
                </c:pt>
                <c:pt idx="2848">
                  <c:v>1.6601000000000001E-2</c:v>
                </c:pt>
                <c:pt idx="2849">
                  <c:v>1.6597000000000001E-2</c:v>
                </c:pt>
                <c:pt idx="2850">
                  <c:v>1.6594000000000001E-2</c:v>
                </c:pt>
                <c:pt idx="2851">
                  <c:v>1.6589E-2</c:v>
                </c:pt>
                <c:pt idx="2852">
                  <c:v>1.6586E-2</c:v>
                </c:pt>
                <c:pt idx="2853">
                  <c:v>1.6583000000000001E-2</c:v>
                </c:pt>
                <c:pt idx="2854">
                  <c:v>1.6579E-2</c:v>
                </c:pt>
                <c:pt idx="2855">
                  <c:v>1.6573999999999998E-2</c:v>
                </c:pt>
                <c:pt idx="2856">
                  <c:v>1.6570999999999999E-2</c:v>
                </c:pt>
                <c:pt idx="2857">
                  <c:v>1.6566000000000001E-2</c:v>
                </c:pt>
                <c:pt idx="2858">
                  <c:v>1.6562E-2</c:v>
                </c:pt>
                <c:pt idx="2859">
                  <c:v>1.6559000000000001E-2</c:v>
                </c:pt>
                <c:pt idx="2860">
                  <c:v>1.6556000000000001E-2</c:v>
                </c:pt>
                <c:pt idx="2861">
                  <c:v>1.6552000000000001E-2</c:v>
                </c:pt>
                <c:pt idx="2862">
                  <c:v>1.6548E-2</c:v>
                </c:pt>
                <c:pt idx="2863">
                  <c:v>1.6545000000000001E-2</c:v>
                </c:pt>
                <c:pt idx="2864">
                  <c:v>1.6539999999999999E-2</c:v>
                </c:pt>
                <c:pt idx="2865">
                  <c:v>1.6535999999999999E-2</c:v>
                </c:pt>
                <c:pt idx="2866">
                  <c:v>1.6532000000000002E-2</c:v>
                </c:pt>
                <c:pt idx="2867">
                  <c:v>1.6528999999999999E-2</c:v>
                </c:pt>
                <c:pt idx="2868">
                  <c:v>1.6525999999999999E-2</c:v>
                </c:pt>
                <c:pt idx="2869">
                  <c:v>1.6522999999999999E-2</c:v>
                </c:pt>
                <c:pt idx="2870">
                  <c:v>1.6518999999999999E-2</c:v>
                </c:pt>
                <c:pt idx="2871">
                  <c:v>1.6514000000000001E-2</c:v>
                </c:pt>
                <c:pt idx="2872">
                  <c:v>1.6511999999999999E-2</c:v>
                </c:pt>
                <c:pt idx="2873">
                  <c:v>1.6508999999999999E-2</c:v>
                </c:pt>
                <c:pt idx="2874">
                  <c:v>1.6503E-2</c:v>
                </c:pt>
                <c:pt idx="2875">
                  <c:v>1.6500000000000001E-2</c:v>
                </c:pt>
                <c:pt idx="2876">
                  <c:v>1.6497000000000001E-2</c:v>
                </c:pt>
                <c:pt idx="2877">
                  <c:v>1.6493000000000001E-2</c:v>
                </c:pt>
                <c:pt idx="2878">
                  <c:v>1.6489E-2</c:v>
                </c:pt>
                <c:pt idx="2879">
                  <c:v>1.6485E-2</c:v>
                </c:pt>
                <c:pt idx="2880">
                  <c:v>1.6480999999999999E-2</c:v>
                </c:pt>
                <c:pt idx="2881">
                  <c:v>1.6478E-2</c:v>
                </c:pt>
                <c:pt idx="2882">
                  <c:v>1.6476000000000001E-2</c:v>
                </c:pt>
                <c:pt idx="2883">
                  <c:v>1.6473000000000002E-2</c:v>
                </c:pt>
                <c:pt idx="2884">
                  <c:v>1.6468E-2</c:v>
                </c:pt>
                <c:pt idx="2885">
                  <c:v>1.6463999999999999E-2</c:v>
                </c:pt>
                <c:pt idx="2886">
                  <c:v>1.6459999999999999E-2</c:v>
                </c:pt>
                <c:pt idx="2887">
                  <c:v>1.6456999999999999E-2</c:v>
                </c:pt>
                <c:pt idx="2888">
                  <c:v>1.6452999999999999E-2</c:v>
                </c:pt>
                <c:pt idx="2889">
                  <c:v>1.6448000000000001E-2</c:v>
                </c:pt>
                <c:pt idx="2890">
                  <c:v>1.6444E-2</c:v>
                </c:pt>
                <c:pt idx="2891">
                  <c:v>1.644E-2</c:v>
                </c:pt>
                <c:pt idx="2892">
                  <c:v>1.6437E-2</c:v>
                </c:pt>
                <c:pt idx="2893">
                  <c:v>1.6434000000000001E-2</c:v>
                </c:pt>
                <c:pt idx="2894">
                  <c:v>1.6428999999999999E-2</c:v>
                </c:pt>
                <c:pt idx="2895">
                  <c:v>1.6426E-2</c:v>
                </c:pt>
                <c:pt idx="2896">
                  <c:v>1.6423E-2</c:v>
                </c:pt>
                <c:pt idx="2897">
                  <c:v>1.6417999999999999E-2</c:v>
                </c:pt>
                <c:pt idx="2898">
                  <c:v>1.6414000000000002E-2</c:v>
                </c:pt>
                <c:pt idx="2899">
                  <c:v>1.6410000000000001E-2</c:v>
                </c:pt>
                <c:pt idx="2900">
                  <c:v>1.6407000000000001E-2</c:v>
                </c:pt>
                <c:pt idx="2901">
                  <c:v>1.6403999999999998E-2</c:v>
                </c:pt>
                <c:pt idx="2902">
                  <c:v>1.6397999999999999E-2</c:v>
                </c:pt>
                <c:pt idx="2903">
                  <c:v>1.6395E-2</c:v>
                </c:pt>
                <c:pt idx="2904">
                  <c:v>1.6390999999999999E-2</c:v>
                </c:pt>
                <c:pt idx="2905">
                  <c:v>1.6386000000000001E-2</c:v>
                </c:pt>
                <c:pt idx="2906">
                  <c:v>1.6381E-2</c:v>
                </c:pt>
                <c:pt idx="2907">
                  <c:v>1.6376999999999999E-2</c:v>
                </c:pt>
                <c:pt idx="2908">
                  <c:v>1.6372000000000001E-2</c:v>
                </c:pt>
                <c:pt idx="2909">
                  <c:v>1.6369000000000002E-2</c:v>
                </c:pt>
                <c:pt idx="2910">
                  <c:v>1.6365000000000001E-2</c:v>
                </c:pt>
                <c:pt idx="2911">
                  <c:v>1.6362000000000002E-2</c:v>
                </c:pt>
                <c:pt idx="2912">
                  <c:v>1.6358999999999999E-2</c:v>
                </c:pt>
                <c:pt idx="2913">
                  <c:v>1.6355999999999999E-2</c:v>
                </c:pt>
                <c:pt idx="2914">
                  <c:v>1.6352999999999999E-2</c:v>
                </c:pt>
                <c:pt idx="2915">
                  <c:v>1.6348999999999999E-2</c:v>
                </c:pt>
                <c:pt idx="2916">
                  <c:v>1.6345999999999999E-2</c:v>
                </c:pt>
                <c:pt idx="2917">
                  <c:v>1.6341999999999999E-2</c:v>
                </c:pt>
                <c:pt idx="2918">
                  <c:v>1.6337999999999998E-2</c:v>
                </c:pt>
                <c:pt idx="2919">
                  <c:v>1.6334000000000001E-2</c:v>
                </c:pt>
                <c:pt idx="2920">
                  <c:v>1.6330000000000001E-2</c:v>
                </c:pt>
                <c:pt idx="2921">
                  <c:v>1.6326E-2</c:v>
                </c:pt>
                <c:pt idx="2922">
                  <c:v>1.6323000000000001E-2</c:v>
                </c:pt>
                <c:pt idx="2923">
                  <c:v>1.6320000000000001E-2</c:v>
                </c:pt>
                <c:pt idx="2924">
                  <c:v>1.6316000000000001E-2</c:v>
                </c:pt>
                <c:pt idx="2925">
                  <c:v>1.6312E-2</c:v>
                </c:pt>
                <c:pt idx="2926">
                  <c:v>1.6309000000000001E-2</c:v>
                </c:pt>
                <c:pt idx="2927">
                  <c:v>1.6305E-2</c:v>
                </c:pt>
                <c:pt idx="2928">
                  <c:v>1.6302000000000001E-2</c:v>
                </c:pt>
                <c:pt idx="2929">
                  <c:v>1.6298E-2</c:v>
                </c:pt>
                <c:pt idx="2930">
                  <c:v>1.6293999999999999E-2</c:v>
                </c:pt>
                <c:pt idx="2931">
                  <c:v>1.6289999999999999E-2</c:v>
                </c:pt>
                <c:pt idx="2932">
                  <c:v>1.6285000000000001E-2</c:v>
                </c:pt>
                <c:pt idx="2933">
                  <c:v>1.6279999999999999E-2</c:v>
                </c:pt>
                <c:pt idx="2934">
                  <c:v>1.6275999999999999E-2</c:v>
                </c:pt>
                <c:pt idx="2935">
                  <c:v>1.6271999999999998E-2</c:v>
                </c:pt>
                <c:pt idx="2936">
                  <c:v>1.6268000000000001E-2</c:v>
                </c:pt>
                <c:pt idx="2937">
                  <c:v>1.6264000000000001E-2</c:v>
                </c:pt>
                <c:pt idx="2938">
                  <c:v>1.626E-2</c:v>
                </c:pt>
                <c:pt idx="2939">
                  <c:v>1.6256E-2</c:v>
                </c:pt>
                <c:pt idx="2940">
                  <c:v>1.6253E-2</c:v>
                </c:pt>
                <c:pt idx="2941">
                  <c:v>1.6249E-2</c:v>
                </c:pt>
                <c:pt idx="2942">
                  <c:v>1.6244999999999999E-2</c:v>
                </c:pt>
                <c:pt idx="2943">
                  <c:v>1.6240999999999998E-2</c:v>
                </c:pt>
                <c:pt idx="2944">
                  <c:v>1.6237000000000001E-2</c:v>
                </c:pt>
                <c:pt idx="2945">
                  <c:v>1.6233000000000001E-2</c:v>
                </c:pt>
                <c:pt idx="2946">
                  <c:v>1.6227999999999999E-2</c:v>
                </c:pt>
                <c:pt idx="2947">
                  <c:v>1.6226000000000001E-2</c:v>
                </c:pt>
                <c:pt idx="2948">
                  <c:v>1.6222E-2</c:v>
                </c:pt>
                <c:pt idx="2949">
                  <c:v>1.6219000000000001E-2</c:v>
                </c:pt>
                <c:pt idx="2950">
                  <c:v>1.6215E-2</c:v>
                </c:pt>
                <c:pt idx="2951">
                  <c:v>1.6212000000000001E-2</c:v>
                </c:pt>
                <c:pt idx="2952">
                  <c:v>1.6208E-2</c:v>
                </c:pt>
                <c:pt idx="2953">
                  <c:v>1.6204E-2</c:v>
                </c:pt>
                <c:pt idx="2954">
                  <c:v>1.6201E-2</c:v>
                </c:pt>
                <c:pt idx="2955">
                  <c:v>1.6199000000000002E-2</c:v>
                </c:pt>
                <c:pt idx="2956">
                  <c:v>1.6195999999999999E-2</c:v>
                </c:pt>
                <c:pt idx="2957">
                  <c:v>1.6192999999999999E-2</c:v>
                </c:pt>
                <c:pt idx="2958">
                  <c:v>1.6191000000000001E-2</c:v>
                </c:pt>
                <c:pt idx="2959">
                  <c:v>1.6188000000000001E-2</c:v>
                </c:pt>
                <c:pt idx="2960">
                  <c:v>1.6184E-2</c:v>
                </c:pt>
                <c:pt idx="2961">
                  <c:v>1.6181000000000001E-2</c:v>
                </c:pt>
                <c:pt idx="2962">
                  <c:v>1.6177E-2</c:v>
                </c:pt>
                <c:pt idx="2963">
                  <c:v>1.6174000000000001E-2</c:v>
                </c:pt>
                <c:pt idx="2964">
                  <c:v>1.6171999999999999E-2</c:v>
                </c:pt>
                <c:pt idx="2965">
                  <c:v>1.6167999999999998E-2</c:v>
                </c:pt>
                <c:pt idx="2966">
                  <c:v>1.6164000000000001E-2</c:v>
                </c:pt>
                <c:pt idx="2967">
                  <c:v>1.6160999999999998E-2</c:v>
                </c:pt>
                <c:pt idx="2968">
                  <c:v>1.6157000000000001E-2</c:v>
                </c:pt>
                <c:pt idx="2969">
                  <c:v>1.6153000000000001E-2</c:v>
                </c:pt>
                <c:pt idx="2970">
                  <c:v>1.6149E-2</c:v>
                </c:pt>
                <c:pt idx="2971">
                  <c:v>1.6146000000000001E-2</c:v>
                </c:pt>
                <c:pt idx="2972">
                  <c:v>1.6143000000000001E-2</c:v>
                </c:pt>
                <c:pt idx="2973">
                  <c:v>1.6139000000000001E-2</c:v>
                </c:pt>
                <c:pt idx="2974">
                  <c:v>1.6136000000000001E-2</c:v>
                </c:pt>
                <c:pt idx="2975">
                  <c:v>1.6132000000000001E-2</c:v>
                </c:pt>
                <c:pt idx="2976">
                  <c:v>1.6128E-2</c:v>
                </c:pt>
                <c:pt idx="2977">
                  <c:v>1.6123999999999999E-2</c:v>
                </c:pt>
                <c:pt idx="2978">
                  <c:v>1.6119999999999999E-2</c:v>
                </c:pt>
                <c:pt idx="2979">
                  <c:v>1.6118E-2</c:v>
                </c:pt>
                <c:pt idx="2980">
                  <c:v>1.6115000000000001E-2</c:v>
                </c:pt>
                <c:pt idx="2981">
                  <c:v>1.6111E-2</c:v>
                </c:pt>
                <c:pt idx="2982">
                  <c:v>1.6107E-2</c:v>
                </c:pt>
                <c:pt idx="2983">
                  <c:v>1.6104E-2</c:v>
                </c:pt>
                <c:pt idx="2984">
                  <c:v>1.6098999999999999E-2</c:v>
                </c:pt>
                <c:pt idx="2985">
                  <c:v>1.6095999999999999E-2</c:v>
                </c:pt>
                <c:pt idx="2986">
                  <c:v>1.6091999999999999E-2</c:v>
                </c:pt>
                <c:pt idx="2987">
                  <c:v>1.6088000000000002E-2</c:v>
                </c:pt>
                <c:pt idx="2988">
                  <c:v>1.6084000000000001E-2</c:v>
                </c:pt>
                <c:pt idx="2989">
                  <c:v>1.6081000000000002E-2</c:v>
                </c:pt>
                <c:pt idx="2990">
                  <c:v>1.6077000000000001E-2</c:v>
                </c:pt>
                <c:pt idx="2991">
                  <c:v>1.6074999999999999E-2</c:v>
                </c:pt>
                <c:pt idx="2992">
                  <c:v>1.6070999999999998E-2</c:v>
                </c:pt>
                <c:pt idx="2993">
                  <c:v>1.6066E-2</c:v>
                </c:pt>
                <c:pt idx="2994">
                  <c:v>1.6063000000000001E-2</c:v>
                </c:pt>
                <c:pt idx="2995">
                  <c:v>1.6059E-2</c:v>
                </c:pt>
                <c:pt idx="2996">
                  <c:v>1.6055E-2</c:v>
                </c:pt>
                <c:pt idx="2997">
                  <c:v>1.6050999999999999E-2</c:v>
                </c:pt>
                <c:pt idx="2998">
                  <c:v>1.6046999999999999E-2</c:v>
                </c:pt>
                <c:pt idx="2999">
                  <c:v>1.6043999999999999E-2</c:v>
                </c:pt>
                <c:pt idx="3000">
                  <c:v>1.6039999999999999E-2</c:v>
                </c:pt>
                <c:pt idx="3001">
                  <c:v>1.6035000000000001E-2</c:v>
                </c:pt>
                <c:pt idx="3002">
                  <c:v>1.6029999999999999E-2</c:v>
                </c:pt>
                <c:pt idx="3003">
                  <c:v>1.6025000000000001E-2</c:v>
                </c:pt>
                <c:pt idx="3004">
                  <c:v>1.6021000000000001E-2</c:v>
                </c:pt>
                <c:pt idx="3005">
                  <c:v>1.6017E-2</c:v>
                </c:pt>
                <c:pt idx="3006">
                  <c:v>1.6012999999999999E-2</c:v>
                </c:pt>
                <c:pt idx="3007">
                  <c:v>1.6008999999999999E-2</c:v>
                </c:pt>
                <c:pt idx="3008">
                  <c:v>1.6004999999999998E-2</c:v>
                </c:pt>
                <c:pt idx="3009">
                  <c:v>1.6001000000000001E-2</c:v>
                </c:pt>
                <c:pt idx="3010">
                  <c:v>1.5997999999999998E-2</c:v>
                </c:pt>
                <c:pt idx="3011">
                  <c:v>1.5994999999999999E-2</c:v>
                </c:pt>
                <c:pt idx="3012">
                  <c:v>1.5990000000000001E-2</c:v>
                </c:pt>
                <c:pt idx="3013">
                  <c:v>1.5986E-2</c:v>
                </c:pt>
                <c:pt idx="3014">
                  <c:v>1.5983000000000001E-2</c:v>
                </c:pt>
                <c:pt idx="3015">
                  <c:v>1.5980000000000001E-2</c:v>
                </c:pt>
                <c:pt idx="3016">
                  <c:v>1.5976000000000001E-2</c:v>
                </c:pt>
                <c:pt idx="3017">
                  <c:v>1.5972E-2</c:v>
                </c:pt>
                <c:pt idx="3018">
                  <c:v>1.5969000000000001E-2</c:v>
                </c:pt>
                <c:pt idx="3019">
                  <c:v>1.5963999999999999E-2</c:v>
                </c:pt>
                <c:pt idx="3020">
                  <c:v>1.5959000000000001E-2</c:v>
                </c:pt>
                <c:pt idx="3021">
                  <c:v>1.5956000000000001E-2</c:v>
                </c:pt>
                <c:pt idx="3022">
                  <c:v>1.5952000000000001E-2</c:v>
                </c:pt>
                <c:pt idx="3023">
                  <c:v>1.5949000000000001E-2</c:v>
                </c:pt>
                <c:pt idx="3024">
                  <c:v>1.5944E-2</c:v>
                </c:pt>
                <c:pt idx="3025">
                  <c:v>1.5941E-2</c:v>
                </c:pt>
                <c:pt idx="3026">
                  <c:v>1.5938000000000001E-2</c:v>
                </c:pt>
                <c:pt idx="3027">
                  <c:v>1.5934E-2</c:v>
                </c:pt>
                <c:pt idx="3028">
                  <c:v>1.5928999999999999E-2</c:v>
                </c:pt>
                <c:pt idx="3029">
                  <c:v>1.5925000000000002E-2</c:v>
                </c:pt>
                <c:pt idx="3030">
                  <c:v>1.592E-2</c:v>
                </c:pt>
                <c:pt idx="3031">
                  <c:v>1.5914999999999999E-2</c:v>
                </c:pt>
                <c:pt idx="3032">
                  <c:v>1.5911000000000002E-2</c:v>
                </c:pt>
                <c:pt idx="3033">
                  <c:v>1.5907000000000001E-2</c:v>
                </c:pt>
                <c:pt idx="3034">
                  <c:v>1.5901999999999999E-2</c:v>
                </c:pt>
                <c:pt idx="3035">
                  <c:v>1.5899E-2</c:v>
                </c:pt>
                <c:pt idx="3036">
                  <c:v>1.5893999999999998E-2</c:v>
                </c:pt>
                <c:pt idx="3037">
                  <c:v>1.5892E-2</c:v>
                </c:pt>
                <c:pt idx="3038">
                  <c:v>1.5889E-2</c:v>
                </c:pt>
                <c:pt idx="3039">
                  <c:v>1.5883999999999999E-2</c:v>
                </c:pt>
                <c:pt idx="3040">
                  <c:v>1.5879999999999998E-2</c:v>
                </c:pt>
                <c:pt idx="3041">
                  <c:v>1.5876999999999999E-2</c:v>
                </c:pt>
                <c:pt idx="3042">
                  <c:v>1.5873000000000002E-2</c:v>
                </c:pt>
                <c:pt idx="3043">
                  <c:v>1.5869000000000001E-2</c:v>
                </c:pt>
                <c:pt idx="3044">
                  <c:v>1.5865000000000001E-2</c:v>
                </c:pt>
                <c:pt idx="3045">
                  <c:v>1.5859999999999999E-2</c:v>
                </c:pt>
                <c:pt idx="3046">
                  <c:v>1.5855999999999999E-2</c:v>
                </c:pt>
                <c:pt idx="3047">
                  <c:v>1.5851000000000001E-2</c:v>
                </c:pt>
                <c:pt idx="3048">
                  <c:v>1.5847E-2</c:v>
                </c:pt>
                <c:pt idx="3049">
                  <c:v>1.5842999999999999E-2</c:v>
                </c:pt>
                <c:pt idx="3050">
                  <c:v>1.584E-2</c:v>
                </c:pt>
                <c:pt idx="3051">
                  <c:v>1.5837E-2</c:v>
                </c:pt>
                <c:pt idx="3052">
                  <c:v>1.5834000000000001E-2</c:v>
                </c:pt>
                <c:pt idx="3053">
                  <c:v>1.583E-2</c:v>
                </c:pt>
                <c:pt idx="3054">
                  <c:v>1.5827000000000001E-2</c:v>
                </c:pt>
                <c:pt idx="3055">
                  <c:v>1.5823E-2</c:v>
                </c:pt>
                <c:pt idx="3056">
                  <c:v>1.5819E-2</c:v>
                </c:pt>
                <c:pt idx="3057">
                  <c:v>1.5814999999999999E-2</c:v>
                </c:pt>
                <c:pt idx="3058">
                  <c:v>1.5810000000000001E-2</c:v>
                </c:pt>
                <c:pt idx="3059">
                  <c:v>1.5805E-2</c:v>
                </c:pt>
                <c:pt idx="3060">
                  <c:v>1.5800999999999999E-2</c:v>
                </c:pt>
                <c:pt idx="3061">
                  <c:v>1.5798E-2</c:v>
                </c:pt>
                <c:pt idx="3062">
                  <c:v>1.5793999999999999E-2</c:v>
                </c:pt>
                <c:pt idx="3063">
                  <c:v>1.5789999999999998E-2</c:v>
                </c:pt>
                <c:pt idx="3064">
                  <c:v>1.5788E-2</c:v>
                </c:pt>
                <c:pt idx="3065">
                  <c:v>1.5782999999999998E-2</c:v>
                </c:pt>
                <c:pt idx="3066">
                  <c:v>1.5778E-2</c:v>
                </c:pt>
                <c:pt idx="3067">
                  <c:v>1.5775000000000001E-2</c:v>
                </c:pt>
                <c:pt idx="3068">
                  <c:v>1.5772000000000001E-2</c:v>
                </c:pt>
                <c:pt idx="3069">
                  <c:v>1.5768000000000001E-2</c:v>
                </c:pt>
                <c:pt idx="3070">
                  <c:v>1.5765000000000001E-2</c:v>
                </c:pt>
                <c:pt idx="3071">
                  <c:v>1.5762000000000002E-2</c:v>
                </c:pt>
                <c:pt idx="3072">
                  <c:v>1.5758000000000001E-2</c:v>
                </c:pt>
                <c:pt idx="3073">
                  <c:v>1.5754000000000001E-2</c:v>
                </c:pt>
                <c:pt idx="3074">
                  <c:v>1.5751000000000001E-2</c:v>
                </c:pt>
                <c:pt idx="3075">
                  <c:v>1.5747000000000001E-2</c:v>
                </c:pt>
                <c:pt idx="3076">
                  <c:v>1.5744000000000001E-2</c:v>
                </c:pt>
                <c:pt idx="3077">
                  <c:v>1.5740000000000001E-2</c:v>
                </c:pt>
                <c:pt idx="3078">
                  <c:v>1.5736E-2</c:v>
                </c:pt>
                <c:pt idx="3079">
                  <c:v>1.5730999999999998E-2</c:v>
                </c:pt>
                <c:pt idx="3080">
                  <c:v>1.5726E-2</c:v>
                </c:pt>
                <c:pt idx="3081">
                  <c:v>1.5722E-2</c:v>
                </c:pt>
                <c:pt idx="3082">
                  <c:v>1.5717999999999999E-2</c:v>
                </c:pt>
                <c:pt idx="3083">
                  <c:v>1.5715E-2</c:v>
                </c:pt>
                <c:pt idx="3084">
                  <c:v>1.5710999999999999E-2</c:v>
                </c:pt>
                <c:pt idx="3085">
                  <c:v>1.5706999999999999E-2</c:v>
                </c:pt>
                <c:pt idx="3086">
                  <c:v>1.5705E-2</c:v>
                </c:pt>
                <c:pt idx="3087">
                  <c:v>1.5702000000000001E-2</c:v>
                </c:pt>
                <c:pt idx="3088">
                  <c:v>1.5699000000000001E-2</c:v>
                </c:pt>
                <c:pt idx="3089">
                  <c:v>1.5695000000000001E-2</c:v>
                </c:pt>
                <c:pt idx="3090">
                  <c:v>1.5692000000000001E-2</c:v>
                </c:pt>
                <c:pt idx="3091">
                  <c:v>1.5689000000000002E-2</c:v>
                </c:pt>
                <c:pt idx="3092">
                  <c:v>1.5685000000000001E-2</c:v>
                </c:pt>
                <c:pt idx="3093">
                  <c:v>1.5679999999999999E-2</c:v>
                </c:pt>
                <c:pt idx="3094">
                  <c:v>1.5677E-2</c:v>
                </c:pt>
                <c:pt idx="3095">
                  <c:v>1.5674E-2</c:v>
                </c:pt>
                <c:pt idx="3096">
                  <c:v>1.5671000000000001E-2</c:v>
                </c:pt>
                <c:pt idx="3097">
                  <c:v>1.5668000000000001E-2</c:v>
                </c:pt>
                <c:pt idx="3098">
                  <c:v>1.5663E-2</c:v>
                </c:pt>
                <c:pt idx="3099">
                  <c:v>1.5661000000000001E-2</c:v>
                </c:pt>
                <c:pt idx="3100">
                  <c:v>1.5657999999999998E-2</c:v>
                </c:pt>
                <c:pt idx="3101">
                  <c:v>1.5654000000000001E-2</c:v>
                </c:pt>
                <c:pt idx="3102">
                  <c:v>1.5649E-2</c:v>
                </c:pt>
                <c:pt idx="3103">
                  <c:v>1.5644999999999999E-2</c:v>
                </c:pt>
                <c:pt idx="3104">
                  <c:v>1.5642E-2</c:v>
                </c:pt>
                <c:pt idx="3105">
                  <c:v>1.5639E-2</c:v>
                </c:pt>
                <c:pt idx="3106">
                  <c:v>1.5635E-2</c:v>
                </c:pt>
                <c:pt idx="3107">
                  <c:v>1.5630000000000002E-2</c:v>
                </c:pt>
                <c:pt idx="3108">
                  <c:v>1.5626999999999999E-2</c:v>
                </c:pt>
                <c:pt idx="3109">
                  <c:v>1.5625E-2</c:v>
                </c:pt>
                <c:pt idx="3110">
                  <c:v>1.562E-2</c:v>
                </c:pt>
                <c:pt idx="3111">
                  <c:v>1.5617000000000001E-2</c:v>
                </c:pt>
                <c:pt idx="3112">
                  <c:v>1.5613999999999999E-2</c:v>
                </c:pt>
                <c:pt idx="3113">
                  <c:v>1.5611E-2</c:v>
                </c:pt>
                <c:pt idx="3114">
                  <c:v>1.5606E-2</c:v>
                </c:pt>
                <c:pt idx="3115">
                  <c:v>1.5602E-2</c:v>
                </c:pt>
                <c:pt idx="3116">
                  <c:v>1.5599E-2</c:v>
                </c:pt>
                <c:pt idx="3117">
                  <c:v>1.5597E-2</c:v>
                </c:pt>
                <c:pt idx="3118">
                  <c:v>1.5594E-2</c:v>
                </c:pt>
                <c:pt idx="3119">
                  <c:v>1.559E-2</c:v>
                </c:pt>
                <c:pt idx="3120">
                  <c:v>1.5587E-2</c:v>
                </c:pt>
                <c:pt idx="3121">
                  <c:v>1.5583E-2</c:v>
                </c:pt>
                <c:pt idx="3122">
                  <c:v>1.5579000000000001E-2</c:v>
                </c:pt>
                <c:pt idx="3123">
                  <c:v>1.5573999999999999E-2</c:v>
                </c:pt>
                <c:pt idx="3124">
                  <c:v>1.5570000000000001E-2</c:v>
                </c:pt>
                <c:pt idx="3125">
                  <c:v>1.5566999999999999E-2</c:v>
                </c:pt>
                <c:pt idx="3126">
                  <c:v>1.5563E-2</c:v>
                </c:pt>
                <c:pt idx="3127">
                  <c:v>1.5559E-2</c:v>
                </c:pt>
                <c:pt idx="3128">
                  <c:v>1.5557E-2</c:v>
                </c:pt>
                <c:pt idx="3129">
                  <c:v>1.5553000000000001E-2</c:v>
                </c:pt>
                <c:pt idx="3130">
                  <c:v>1.5549E-2</c:v>
                </c:pt>
                <c:pt idx="3131">
                  <c:v>1.5547E-2</c:v>
                </c:pt>
                <c:pt idx="3132">
                  <c:v>1.5544000000000001E-2</c:v>
                </c:pt>
                <c:pt idx="3133">
                  <c:v>1.554E-2</c:v>
                </c:pt>
                <c:pt idx="3134">
                  <c:v>1.5537E-2</c:v>
                </c:pt>
                <c:pt idx="3135">
                  <c:v>1.5533999999999999E-2</c:v>
                </c:pt>
                <c:pt idx="3136">
                  <c:v>1.5531E-2</c:v>
                </c:pt>
                <c:pt idx="3137">
                  <c:v>1.5526999999999999E-2</c:v>
                </c:pt>
                <c:pt idx="3138">
                  <c:v>1.5525000000000001E-2</c:v>
                </c:pt>
                <c:pt idx="3139">
                  <c:v>1.5524E-2</c:v>
                </c:pt>
                <c:pt idx="3140">
                  <c:v>1.5521E-2</c:v>
                </c:pt>
                <c:pt idx="3141">
                  <c:v>1.5518000000000001E-2</c:v>
                </c:pt>
                <c:pt idx="3142">
                  <c:v>1.5512E-2</c:v>
                </c:pt>
                <c:pt idx="3143">
                  <c:v>1.5509999999999999E-2</c:v>
                </c:pt>
                <c:pt idx="3144">
                  <c:v>1.5507E-2</c:v>
                </c:pt>
                <c:pt idx="3145">
                  <c:v>1.5502E-2</c:v>
                </c:pt>
                <c:pt idx="3146">
                  <c:v>1.5499000000000001E-2</c:v>
                </c:pt>
                <c:pt idx="3147">
                  <c:v>1.5497E-2</c:v>
                </c:pt>
                <c:pt idx="3148">
                  <c:v>1.5494000000000001E-2</c:v>
                </c:pt>
                <c:pt idx="3149">
                  <c:v>1.5491E-2</c:v>
                </c:pt>
                <c:pt idx="3150">
                  <c:v>1.5488999999999999E-2</c:v>
                </c:pt>
                <c:pt idx="3151">
                  <c:v>1.5486E-2</c:v>
                </c:pt>
                <c:pt idx="3152">
                  <c:v>1.5484E-2</c:v>
                </c:pt>
                <c:pt idx="3153">
                  <c:v>1.5481999999999999E-2</c:v>
                </c:pt>
                <c:pt idx="3154">
                  <c:v>1.5478E-2</c:v>
                </c:pt>
                <c:pt idx="3155">
                  <c:v>1.5476E-2</c:v>
                </c:pt>
                <c:pt idx="3156">
                  <c:v>1.5473000000000001E-2</c:v>
                </c:pt>
                <c:pt idx="3157">
                  <c:v>1.5469999999999999E-2</c:v>
                </c:pt>
                <c:pt idx="3158">
                  <c:v>1.5469E-2</c:v>
                </c:pt>
                <c:pt idx="3159">
                  <c:v>1.5467E-2</c:v>
                </c:pt>
                <c:pt idx="3160">
                  <c:v>1.5465E-2</c:v>
                </c:pt>
                <c:pt idx="3161">
                  <c:v>1.5462E-2</c:v>
                </c:pt>
                <c:pt idx="3162">
                  <c:v>1.546E-2</c:v>
                </c:pt>
                <c:pt idx="3163">
                  <c:v>1.5455999999999999E-2</c:v>
                </c:pt>
                <c:pt idx="3164">
                  <c:v>1.5453E-2</c:v>
                </c:pt>
                <c:pt idx="3165">
                  <c:v>1.5448999999999999E-2</c:v>
                </c:pt>
                <c:pt idx="3166">
                  <c:v>1.5445E-2</c:v>
                </c:pt>
                <c:pt idx="3167">
                  <c:v>1.5442000000000001E-2</c:v>
                </c:pt>
                <c:pt idx="3168">
                  <c:v>1.5440000000000001E-2</c:v>
                </c:pt>
                <c:pt idx="3169">
                  <c:v>1.5436E-2</c:v>
                </c:pt>
                <c:pt idx="3170">
                  <c:v>1.5432E-2</c:v>
                </c:pt>
                <c:pt idx="3171">
                  <c:v>1.5429999999999999E-2</c:v>
                </c:pt>
                <c:pt idx="3172">
                  <c:v>1.5426E-2</c:v>
                </c:pt>
                <c:pt idx="3173">
                  <c:v>1.5424E-2</c:v>
                </c:pt>
                <c:pt idx="3174">
                  <c:v>1.5421000000000001E-2</c:v>
                </c:pt>
                <c:pt idx="3175">
                  <c:v>1.542E-2</c:v>
                </c:pt>
                <c:pt idx="3176">
                  <c:v>1.5417999999999999E-2</c:v>
                </c:pt>
                <c:pt idx="3177">
                  <c:v>1.5414000000000001E-2</c:v>
                </c:pt>
                <c:pt idx="3178">
                  <c:v>1.5410999999999999E-2</c:v>
                </c:pt>
                <c:pt idx="3179">
                  <c:v>1.5409000000000001E-2</c:v>
                </c:pt>
                <c:pt idx="3180">
                  <c:v>1.5407000000000001E-2</c:v>
                </c:pt>
                <c:pt idx="3181">
                  <c:v>1.5403999999999999E-2</c:v>
                </c:pt>
                <c:pt idx="3182">
                  <c:v>1.5401E-2</c:v>
                </c:pt>
                <c:pt idx="3183">
                  <c:v>1.5396999999999999E-2</c:v>
                </c:pt>
                <c:pt idx="3184">
                  <c:v>1.5393E-2</c:v>
                </c:pt>
                <c:pt idx="3185">
                  <c:v>1.5391E-2</c:v>
                </c:pt>
                <c:pt idx="3186">
                  <c:v>1.5388000000000001E-2</c:v>
                </c:pt>
                <c:pt idx="3187">
                  <c:v>1.5384999999999999E-2</c:v>
                </c:pt>
                <c:pt idx="3188">
                  <c:v>1.5383000000000001E-2</c:v>
                </c:pt>
                <c:pt idx="3189">
                  <c:v>1.538E-2</c:v>
                </c:pt>
                <c:pt idx="3190">
                  <c:v>1.5376000000000001E-2</c:v>
                </c:pt>
                <c:pt idx="3191">
                  <c:v>1.5374000000000001E-2</c:v>
                </c:pt>
                <c:pt idx="3192">
                  <c:v>1.5370999999999999E-2</c:v>
                </c:pt>
                <c:pt idx="3193">
                  <c:v>1.5368E-2</c:v>
                </c:pt>
                <c:pt idx="3194">
                  <c:v>1.5365999999999999E-2</c:v>
                </c:pt>
                <c:pt idx="3195">
                  <c:v>1.5363E-2</c:v>
                </c:pt>
                <c:pt idx="3196">
                  <c:v>1.536E-2</c:v>
                </c:pt>
                <c:pt idx="3197">
                  <c:v>1.5357000000000001E-2</c:v>
                </c:pt>
                <c:pt idx="3198">
                  <c:v>1.5355000000000001E-2</c:v>
                </c:pt>
                <c:pt idx="3199">
                  <c:v>1.5351999999999999E-2</c:v>
                </c:pt>
                <c:pt idx="3200">
                  <c:v>1.5350000000000001E-2</c:v>
                </c:pt>
                <c:pt idx="3201">
                  <c:v>1.5347E-2</c:v>
                </c:pt>
                <c:pt idx="3202">
                  <c:v>1.5344E-2</c:v>
                </c:pt>
                <c:pt idx="3203">
                  <c:v>1.5341E-2</c:v>
                </c:pt>
                <c:pt idx="3204">
                  <c:v>1.5337999999999999E-2</c:v>
                </c:pt>
                <c:pt idx="3205">
                  <c:v>1.5337E-2</c:v>
                </c:pt>
                <c:pt idx="3206">
                  <c:v>1.5334E-2</c:v>
                </c:pt>
                <c:pt idx="3207">
                  <c:v>1.5332E-2</c:v>
                </c:pt>
                <c:pt idx="3208">
                  <c:v>1.5329000000000001E-2</c:v>
                </c:pt>
                <c:pt idx="3209">
                  <c:v>1.5327E-2</c:v>
                </c:pt>
                <c:pt idx="3210">
                  <c:v>1.5323E-2</c:v>
                </c:pt>
                <c:pt idx="3211">
                  <c:v>1.532E-2</c:v>
                </c:pt>
                <c:pt idx="3212">
                  <c:v>1.5318E-2</c:v>
                </c:pt>
                <c:pt idx="3213">
                  <c:v>1.5315E-2</c:v>
                </c:pt>
                <c:pt idx="3214">
                  <c:v>1.5311999999999999E-2</c:v>
                </c:pt>
                <c:pt idx="3215">
                  <c:v>1.5308E-2</c:v>
                </c:pt>
                <c:pt idx="3216">
                  <c:v>1.5306E-2</c:v>
                </c:pt>
                <c:pt idx="3217">
                  <c:v>1.5302E-2</c:v>
                </c:pt>
                <c:pt idx="3218">
                  <c:v>1.5299999999999999E-2</c:v>
                </c:pt>
                <c:pt idx="3219">
                  <c:v>1.5298000000000001E-2</c:v>
                </c:pt>
                <c:pt idx="3220">
                  <c:v>1.5295E-2</c:v>
                </c:pt>
                <c:pt idx="3221">
                  <c:v>1.5292999999999999E-2</c:v>
                </c:pt>
                <c:pt idx="3222">
                  <c:v>1.529E-2</c:v>
                </c:pt>
                <c:pt idx="3223">
                  <c:v>1.5287E-2</c:v>
                </c:pt>
                <c:pt idx="3224">
                  <c:v>1.5284000000000001E-2</c:v>
                </c:pt>
                <c:pt idx="3225">
                  <c:v>1.5280999999999999E-2</c:v>
                </c:pt>
                <c:pt idx="3226">
                  <c:v>1.5278999999999999E-2</c:v>
                </c:pt>
                <c:pt idx="3227">
                  <c:v>1.5276E-2</c:v>
                </c:pt>
                <c:pt idx="3228">
                  <c:v>1.5273E-2</c:v>
                </c:pt>
                <c:pt idx="3229">
                  <c:v>1.5270000000000001E-2</c:v>
                </c:pt>
                <c:pt idx="3230">
                  <c:v>1.5266999999999999E-2</c:v>
                </c:pt>
                <c:pt idx="3231">
                  <c:v>1.5265000000000001E-2</c:v>
                </c:pt>
                <c:pt idx="3232">
                  <c:v>1.5263000000000001E-2</c:v>
                </c:pt>
                <c:pt idx="3233">
                  <c:v>1.5261E-2</c:v>
                </c:pt>
                <c:pt idx="3234">
                  <c:v>1.5258000000000001E-2</c:v>
                </c:pt>
                <c:pt idx="3235">
                  <c:v>1.5254E-2</c:v>
                </c:pt>
                <c:pt idx="3236">
                  <c:v>1.5252E-2</c:v>
                </c:pt>
                <c:pt idx="3237">
                  <c:v>1.5251000000000001E-2</c:v>
                </c:pt>
                <c:pt idx="3238">
                  <c:v>1.5247E-2</c:v>
                </c:pt>
                <c:pt idx="3239">
                  <c:v>1.5244000000000001E-2</c:v>
                </c:pt>
                <c:pt idx="3240">
                  <c:v>1.5240999999999999E-2</c:v>
                </c:pt>
                <c:pt idx="3241">
                  <c:v>1.5238E-2</c:v>
                </c:pt>
                <c:pt idx="3242">
                  <c:v>1.5233999999999999E-2</c:v>
                </c:pt>
                <c:pt idx="3243">
                  <c:v>1.5232000000000001E-2</c:v>
                </c:pt>
                <c:pt idx="3244">
                  <c:v>1.5228E-2</c:v>
                </c:pt>
                <c:pt idx="3245">
                  <c:v>1.5225000000000001E-2</c:v>
                </c:pt>
                <c:pt idx="3246">
                  <c:v>1.5221999999999999E-2</c:v>
                </c:pt>
                <c:pt idx="3247">
                  <c:v>1.5219E-2</c:v>
                </c:pt>
                <c:pt idx="3248">
                  <c:v>1.5216E-2</c:v>
                </c:pt>
                <c:pt idx="3249">
                  <c:v>1.5214E-2</c:v>
                </c:pt>
                <c:pt idx="3250">
                  <c:v>1.5211000000000001E-2</c:v>
                </c:pt>
                <c:pt idx="3251">
                  <c:v>1.5207999999999999E-2</c:v>
                </c:pt>
                <c:pt idx="3252">
                  <c:v>1.5205E-2</c:v>
                </c:pt>
                <c:pt idx="3253">
                  <c:v>1.52E-2</c:v>
                </c:pt>
                <c:pt idx="3254">
                  <c:v>1.5198E-2</c:v>
                </c:pt>
                <c:pt idx="3255">
                  <c:v>1.5193999999999999E-2</c:v>
                </c:pt>
                <c:pt idx="3256">
                  <c:v>1.519E-2</c:v>
                </c:pt>
                <c:pt idx="3257">
                  <c:v>1.5187000000000001E-2</c:v>
                </c:pt>
                <c:pt idx="3258">
                  <c:v>1.5184E-2</c:v>
                </c:pt>
                <c:pt idx="3259">
                  <c:v>1.5181E-2</c:v>
                </c:pt>
                <c:pt idx="3260">
                  <c:v>1.5179E-2</c:v>
                </c:pt>
                <c:pt idx="3261">
                  <c:v>1.5177E-2</c:v>
                </c:pt>
                <c:pt idx="3262">
                  <c:v>1.5174E-2</c:v>
                </c:pt>
                <c:pt idx="3263">
                  <c:v>1.5169999999999999E-2</c:v>
                </c:pt>
                <c:pt idx="3264">
                  <c:v>1.5167E-2</c:v>
                </c:pt>
                <c:pt idx="3265">
                  <c:v>1.5162999999999999E-2</c:v>
                </c:pt>
                <c:pt idx="3266">
                  <c:v>1.5161000000000001E-2</c:v>
                </c:pt>
                <c:pt idx="3267">
                  <c:v>1.5158E-2</c:v>
                </c:pt>
                <c:pt idx="3268">
                  <c:v>1.5155E-2</c:v>
                </c:pt>
                <c:pt idx="3269">
                  <c:v>1.5152000000000001E-2</c:v>
                </c:pt>
                <c:pt idx="3270">
                  <c:v>1.515E-2</c:v>
                </c:pt>
                <c:pt idx="3271">
                  <c:v>1.5147000000000001E-2</c:v>
                </c:pt>
                <c:pt idx="3272">
                  <c:v>1.5143E-2</c:v>
                </c:pt>
                <c:pt idx="3273">
                  <c:v>1.5140000000000001E-2</c:v>
                </c:pt>
                <c:pt idx="3274">
                  <c:v>1.5136999999999999E-2</c:v>
                </c:pt>
                <c:pt idx="3275">
                  <c:v>1.5134E-2</c:v>
                </c:pt>
                <c:pt idx="3276">
                  <c:v>1.5129999999999999E-2</c:v>
                </c:pt>
                <c:pt idx="3277">
                  <c:v>1.5126000000000001E-2</c:v>
                </c:pt>
                <c:pt idx="3278">
                  <c:v>1.5122E-2</c:v>
                </c:pt>
                <c:pt idx="3279">
                  <c:v>1.512E-2</c:v>
                </c:pt>
                <c:pt idx="3280">
                  <c:v>1.5115999999999999E-2</c:v>
                </c:pt>
                <c:pt idx="3281">
                  <c:v>1.5112E-2</c:v>
                </c:pt>
                <c:pt idx="3282">
                  <c:v>1.5107000000000001E-2</c:v>
                </c:pt>
                <c:pt idx="3283">
                  <c:v>1.5103999999999999E-2</c:v>
                </c:pt>
                <c:pt idx="3284">
                  <c:v>1.5101E-2</c:v>
                </c:pt>
                <c:pt idx="3285">
                  <c:v>1.5098E-2</c:v>
                </c:pt>
                <c:pt idx="3286">
                  <c:v>1.5094E-2</c:v>
                </c:pt>
                <c:pt idx="3287">
                  <c:v>1.5089999999999999E-2</c:v>
                </c:pt>
                <c:pt idx="3288">
                  <c:v>1.5088000000000001E-2</c:v>
                </c:pt>
                <c:pt idx="3289">
                  <c:v>1.5082999999999999E-2</c:v>
                </c:pt>
                <c:pt idx="3290">
                  <c:v>1.5079E-2</c:v>
                </c:pt>
                <c:pt idx="3291">
                  <c:v>1.5077E-2</c:v>
                </c:pt>
                <c:pt idx="3292">
                  <c:v>1.5072E-2</c:v>
                </c:pt>
                <c:pt idx="3293">
                  <c:v>1.5069000000000001E-2</c:v>
                </c:pt>
                <c:pt idx="3294">
                  <c:v>1.5067000000000001E-2</c:v>
                </c:pt>
                <c:pt idx="3295">
                  <c:v>1.5063999999999999E-2</c:v>
                </c:pt>
                <c:pt idx="3296">
                  <c:v>1.5061E-2</c:v>
                </c:pt>
                <c:pt idx="3297">
                  <c:v>1.5058E-2</c:v>
                </c:pt>
                <c:pt idx="3298">
                  <c:v>1.5055000000000001E-2</c:v>
                </c:pt>
                <c:pt idx="3299">
                  <c:v>1.5051999999999999E-2</c:v>
                </c:pt>
                <c:pt idx="3300">
                  <c:v>1.5049E-2</c:v>
                </c:pt>
                <c:pt idx="3301">
                  <c:v>1.5044999999999999E-2</c:v>
                </c:pt>
                <c:pt idx="3302">
                  <c:v>1.5042E-2</c:v>
                </c:pt>
                <c:pt idx="3303">
                  <c:v>1.5039E-2</c:v>
                </c:pt>
                <c:pt idx="3304">
                  <c:v>1.5034E-2</c:v>
                </c:pt>
                <c:pt idx="3305">
                  <c:v>1.503E-2</c:v>
                </c:pt>
                <c:pt idx="3306">
                  <c:v>1.5027E-2</c:v>
                </c:pt>
                <c:pt idx="3307">
                  <c:v>1.5023999999999999E-2</c:v>
                </c:pt>
                <c:pt idx="3308">
                  <c:v>1.5021E-2</c:v>
                </c:pt>
                <c:pt idx="3309">
                  <c:v>1.5016E-2</c:v>
                </c:pt>
                <c:pt idx="3310">
                  <c:v>1.5011999999999999E-2</c:v>
                </c:pt>
                <c:pt idx="3311">
                  <c:v>1.5007E-2</c:v>
                </c:pt>
                <c:pt idx="3312">
                  <c:v>1.5004E-2</c:v>
                </c:pt>
                <c:pt idx="3313">
                  <c:v>1.5001E-2</c:v>
                </c:pt>
                <c:pt idx="3314">
                  <c:v>1.4997E-2</c:v>
                </c:pt>
                <c:pt idx="3315">
                  <c:v>1.4994E-2</c:v>
                </c:pt>
                <c:pt idx="3316">
                  <c:v>1.4991000000000001E-2</c:v>
                </c:pt>
                <c:pt idx="3317">
                  <c:v>1.4988E-2</c:v>
                </c:pt>
                <c:pt idx="3318">
                  <c:v>1.4985999999999999E-2</c:v>
                </c:pt>
                <c:pt idx="3319">
                  <c:v>1.4985E-2</c:v>
                </c:pt>
                <c:pt idx="3320">
                  <c:v>1.4982000000000001E-2</c:v>
                </c:pt>
                <c:pt idx="3321">
                  <c:v>1.498E-2</c:v>
                </c:pt>
                <c:pt idx="3322">
                  <c:v>1.4977000000000001E-2</c:v>
                </c:pt>
                <c:pt idx="3323">
                  <c:v>1.4973E-2</c:v>
                </c:pt>
                <c:pt idx="3324">
                  <c:v>1.4970000000000001E-2</c:v>
                </c:pt>
                <c:pt idx="3325">
                  <c:v>1.4966999999999999E-2</c:v>
                </c:pt>
                <c:pt idx="3326">
                  <c:v>1.4964E-2</c:v>
                </c:pt>
                <c:pt idx="3327">
                  <c:v>1.4959999999999999E-2</c:v>
                </c:pt>
                <c:pt idx="3328">
                  <c:v>1.4958000000000001E-2</c:v>
                </c:pt>
                <c:pt idx="3329">
                  <c:v>1.4955E-2</c:v>
                </c:pt>
                <c:pt idx="3330">
                  <c:v>1.4952999999999999E-2</c:v>
                </c:pt>
                <c:pt idx="3331">
                  <c:v>1.4947E-2</c:v>
                </c:pt>
                <c:pt idx="3332">
                  <c:v>1.4944000000000001E-2</c:v>
                </c:pt>
                <c:pt idx="3333">
                  <c:v>1.4940999999999999E-2</c:v>
                </c:pt>
                <c:pt idx="3334">
                  <c:v>1.4938E-2</c:v>
                </c:pt>
                <c:pt idx="3335">
                  <c:v>1.4933999999999999E-2</c:v>
                </c:pt>
                <c:pt idx="3336">
                  <c:v>1.4932000000000001E-2</c:v>
                </c:pt>
                <c:pt idx="3337">
                  <c:v>1.4929E-2</c:v>
                </c:pt>
                <c:pt idx="3338">
                  <c:v>1.4926E-2</c:v>
                </c:pt>
                <c:pt idx="3339">
                  <c:v>1.4924E-2</c:v>
                </c:pt>
                <c:pt idx="3340">
                  <c:v>1.4921E-2</c:v>
                </c:pt>
                <c:pt idx="3341">
                  <c:v>1.4919E-2</c:v>
                </c:pt>
                <c:pt idx="3342">
                  <c:v>1.4917E-2</c:v>
                </c:pt>
                <c:pt idx="3343">
                  <c:v>1.4914E-2</c:v>
                </c:pt>
                <c:pt idx="3344">
                  <c:v>1.4909E-2</c:v>
                </c:pt>
                <c:pt idx="3345">
                  <c:v>1.4906000000000001E-2</c:v>
                </c:pt>
                <c:pt idx="3346">
                  <c:v>1.4903E-2</c:v>
                </c:pt>
                <c:pt idx="3347">
                  <c:v>1.4900999999999999E-2</c:v>
                </c:pt>
                <c:pt idx="3348">
                  <c:v>1.4898E-2</c:v>
                </c:pt>
                <c:pt idx="3349">
                  <c:v>1.4895E-2</c:v>
                </c:pt>
                <c:pt idx="3350">
                  <c:v>1.4891E-2</c:v>
                </c:pt>
                <c:pt idx="3351">
                  <c:v>1.4888E-2</c:v>
                </c:pt>
                <c:pt idx="3352">
                  <c:v>1.4885000000000001E-2</c:v>
                </c:pt>
                <c:pt idx="3353">
                  <c:v>1.4881999999999999E-2</c:v>
                </c:pt>
                <c:pt idx="3354">
                  <c:v>1.4880000000000001E-2</c:v>
                </c:pt>
                <c:pt idx="3355">
                  <c:v>1.4877E-2</c:v>
                </c:pt>
                <c:pt idx="3356">
                  <c:v>1.4876E-2</c:v>
                </c:pt>
                <c:pt idx="3357">
                  <c:v>1.4873000000000001E-2</c:v>
                </c:pt>
                <c:pt idx="3358">
                  <c:v>1.487E-2</c:v>
                </c:pt>
                <c:pt idx="3359">
                  <c:v>1.4866000000000001E-2</c:v>
                </c:pt>
                <c:pt idx="3360">
                  <c:v>1.4864E-2</c:v>
                </c:pt>
                <c:pt idx="3361">
                  <c:v>1.4860999999999999E-2</c:v>
                </c:pt>
                <c:pt idx="3362">
                  <c:v>1.4858E-2</c:v>
                </c:pt>
                <c:pt idx="3363">
                  <c:v>1.4855E-2</c:v>
                </c:pt>
                <c:pt idx="3364">
                  <c:v>1.4852000000000001E-2</c:v>
                </c:pt>
                <c:pt idx="3365">
                  <c:v>1.4848999999999999E-2</c:v>
                </c:pt>
                <c:pt idx="3366">
                  <c:v>1.4847000000000001E-2</c:v>
                </c:pt>
                <c:pt idx="3367">
                  <c:v>1.4844E-2</c:v>
                </c:pt>
                <c:pt idx="3368">
                  <c:v>1.4841E-2</c:v>
                </c:pt>
                <c:pt idx="3369">
                  <c:v>1.4838E-2</c:v>
                </c:pt>
                <c:pt idx="3370">
                  <c:v>1.4834999999999999E-2</c:v>
                </c:pt>
                <c:pt idx="3371">
                  <c:v>1.4833000000000001E-2</c:v>
                </c:pt>
                <c:pt idx="3372">
                  <c:v>1.4829999999999999E-2</c:v>
                </c:pt>
                <c:pt idx="3373">
                  <c:v>1.4827E-2</c:v>
                </c:pt>
                <c:pt idx="3374">
                  <c:v>1.4825E-2</c:v>
                </c:pt>
                <c:pt idx="3375">
                  <c:v>1.4822E-2</c:v>
                </c:pt>
                <c:pt idx="3376">
                  <c:v>1.4819000000000001E-2</c:v>
                </c:pt>
                <c:pt idx="3377">
                  <c:v>1.4814000000000001E-2</c:v>
                </c:pt>
                <c:pt idx="3378">
                  <c:v>1.4811E-2</c:v>
                </c:pt>
                <c:pt idx="3379">
                  <c:v>1.4808E-2</c:v>
                </c:pt>
                <c:pt idx="3380">
                  <c:v>1.4806E-2</c:v>
                </c:pt>
                <c:pt idx="3381">
                  <c:v>1.4803E-2</c:v>
                </c:pt>
                <c:pt idx="3382">
                  <c:v>1.4799E-2</c:v>
                </c:pt>
                <c:pt idx="3383">
                  <c:v>1.4798E-2</c:v>
                </c:pt>
                <c:pt idx="3384">
                  <c:v>1.4794E-2</c:v>
                </c:pt>
                <c:pt idx="3385">
                  <c:v>1.4791E-2</c:v>
                </c:pt>
                <c:pt idx="3386">
                  <c:v>1.4787E-2</c:v>
                </c:pt>
                <c:pt idx="3387">
                  <c:v>1.4785E-2</c:v>
                </c:pt>
                <c:pt idx="3388">
                  <c:v>1.4781000000000001E-2</c:v>
                </c:pt>
                <c:pt idx="3389">
                  <c:v>1.4777999999999999E-2</c:v>
                </c:pt>
                <c:pt idx="3390">
                  <c:v>1.4775999999999999E-2</c:v>
                </c:pt>
                <c:pt idx="3391">
                  <c:v>1.4770999999999999E-2</c:v>
                </c:pt>
                <c:pt idx="3392">
                  <c:v>1.4768E-2</c:v>
                </c:pt>
                <c:pt idx="3393">
                  <c:v>1.4765E-2</c:v>
                </c:pt>
                <c:pt idx="3394">
                  <c:v>1.4761E-2</c:v>
                </c:pt>
                <c:pt idx="3395">
                  <c:v>1.4760000000000001E-2</c:v>
                </c:pt>
                <c:pt idx="3396">
                  <c:v>1.4758E-2</c:v>
                </c:pt>
                <c:pt idx="3397">
                  <c:v>1.4755000000000001E-2</c:v>
                </c:pt>
                <c:pt idx="3398">
                  <c:v>1.4751999999999999E-2</c:v>
                </c:pt>
                <c:pt idx="3399">
                  <c:v>1.4748000000000001E-2</c:v>
                </c:pt>
                <c:pt idx="3400">
                  <c:v>1.4744E-2</c:v>
                </c:pt>
                <c:pt idx="3401">
                  <c:v>1.4741000000000001E-2</c:v>
                </c:pt>
                <c:pt idx="3402">
                  <c:v>1.4737E-2</c:v>
                </c:pt>
                <c:pt idx="3403">
                  <c:v>1.4734000000000001E-2</c:v>
                </c:pt>
                <c:pt idx="3404">
                  <c:v>1.4730999999999999E-2</c:v>
                </c:pt>
                <c:pt idx="3405">
                  <c:v>1.4726E-2</c:v>
                </c:pt>
                <c:pt idx="3406">
                  <c:v>1.4722000000000001E-2</c:v>
                </c:pt>
                <c:pt idx="3407">
                  <c:v>1.4718E-2</c:v>
                </c:pt>
                <c:pt idx="3408">
                  <c:v>1.4716E-2</c:v>
                </c:pt>
                <c:pt idx="3409">
                  <c:v>1.4713E-2</c:v>
                </c:pt>
                <c:pt idx="3410">
                  <c:v>1.4711E-2</c:v>
                </c:pt>
                <c:pt idx="3411">
                  <c:v>1.4708000000000001E-2</c:v>
                </c:pt>
                <c:pt idx="3412">
                  <c:v>1.4704999999999999E-2</c:v>
                </c:pt>
                <c:pt idx="3413">
                  <c:v>1.4702E-2</c:v>
                </c:pt>
                <c:pt idx="3414">
                  <c:v>1.47E-2</c:v>
                </c:pt>
                <c:pt idx="3415">
                  <c:v>1.4696000000000001E-2</c:v>
                </c:pt>
                <c:pt idx="3416">
                  <c:v>1.4692E-2</c:v>
                </c:pt>
                <c:pt idx="3417">
                  <c:v>1.469E-2</c:v>
                </c:pt>
                <c:pt idx="3418">
                  <c:v>1.4685999999999999E-2</c:v>
                </c:pt>
                <c:pt idx="3419">
                  <c:v>1.4683E-2</c:v>
                </c:pt>
                <c:pt idx="3420">
                  <c:v>1.4681E-2</c:v>
                </c:pt>
                <c:pt idx="3421">
                  <c:v>1.4678999999999999E-2</c:v>
                </c:pt>
                <c:pt idx="3422">
                  <c:v>1.4676E-2</c:v>
                </c:pt>
                <c:pt idx="3423">
                  <c:v>1.4673E-2</c:v>
                </c:pt>
                <c:pt idx="3424">
                  <c:v>1.4670000000000001E-2</c:v>
                </c:pt>
                <c:pt idx="3425">
                  <c:v>1.4666999999999999E-2</c:v>
                </c:pt>
                <c:pt idx="3426">
                  <c:v>1.4664999999999999E-2</c:v>
                </c:pt>
                <c:pt idx="3427">
                  <c:v>1.4663000000000001E-2</c:v>
                </c:pt>
                <c:pt idx="3428">
                  <c:v>1.4659E-2</c:v>
                </c:pt>
                <c:pt idx="3429">
                  <c:v>1.4657E-2</c:v>
                </c:pt>
                <c:pt idx="3430">
                  <c:v>1.4655E-2</c:v>
                </c:pt>
                <c:pt idx="3431">
                  <c:v>1.4652E-2</c:v>
                </c:pt>
                <c:pt idx="3432">
                  <c:v>1.4649000000000001E-2</c:v>
                </c:pt>
                <c:pt idx="3433">
                  <c:v>1.4645E-2</c:v>
                </c:pt>
                <c:pt idx="3434">
                  <c:v>1.4643E-2</c:v>
                </c:pt>
                <c:pt idx="3435">
                  <c:v>1.4638999999999999E-2</c:v>
                </c:pt>
                <c:pt idx="3436">
                  <c:v>1.4636E-2</c:v>
                </c:pt>
                <c:pt idx="3437">
                  <c:v>1.4633E-2</c:v>
                </c:pt>
                <c:pt idx="3438">
                  <c:v>1.4630000000000001E-2</c:v>
                </c:pt>
                <c:pt idx="3439">
                  <c:v>1.4626999999999999E-2</c:v>
                </c:pt>
                <c:pt idx="3440">
                  <c:v>1.4625000000000001E-2</c:v>
                </c:pt>
                <c:pt idx="3441">
                  <c:v>1.4621E-2</c:v>
                </c:pt>
                <c:pt idx="3442">
                  <c:v>1.4619E-2</c:v>
                </c:pt>
                <c:pt idx="3443">
                  <c:v>1.4617E-2</c:v>
                </c:pt>
                <c:pt idx="3444">
                  <c:v>1.4614E-2</c:v>
                </c:pt>
                <c:pt idx="3445">
                  <c:v>1.4611000000000001E-2</c:v>
                </c:pt>
                <c:pt idx="3446">
                  <c:v>1.4609E-2</c:v>
                </c:pt>
                <c:pt idx="3447">
                  <c:v>1.4605999999999999E-2</c:v>
                </c:pt>
                <c:pt idx="3448">
                  <c:v>1.4603E-2</c:v>
                </c:pt>
                <c:pt idx="3449">
                  <c:v>1.4599000000000001E-2</c:v>
                </c:pt>
                <c:pt idx="3450">
                  <c:v>1.4596E-2</c:v>
                </c:pt>
                <c:pt idx="3451">
                  <c:v>1.4593E-2</c:v>
                </c:pt>
                <c:pt idx="3452">
                  <c:v>1.4589E-2</c:v>
                </c:pt>
                <c:pt idx="3453">
                  <c:v>1.4586E-2</c:v>
                </c:pt>
                <c:pt idx="3454">
                  <c:v>1.4581999999999999E-2</c:v>
                </c:pt>
                <c:pt idx="3455">
                  <c:v>1.4579E-2</c:v>
                </c:pt>
                <c:pt idx="3456">
                  <c:v>1.4576E-2</c:v>
                </c:pt>
                <c:pt idx="3457">
                  <c:v>1.4574E-2</c:v>
                </c:pt>
                <c:pt idx="3458">
                  <c:v>1.4571000000000001E-2</c:v>
                </c:pt>
                <c:pt idx="3459">
                  <c:v>1.4567999999999999E-2</c:v>
                </c:pt>
                <c:pt idx="3460">
                  <c:v>1.4565E-2</c:v>
                </c:pt>
                <c:pt idx="3461">
                  <c:v>1.4563E-2</c:v>
                </c:pt>
                <c:pt idx="3462">
                  <c:v>1.456E-2</c:v>
                </c:pt>
                <c:pt idx="3463">
                  <c:v>1.4555999999999999E-2</c:v>
                </c:pt>
                <c:pt idx="3464">
                  <c:v>1.4553E-2</c:v>
                </c:pt>
                <c:pt idx="3465">
                  <c:v>1.4551E-2</c:v>
                </c:pt>
                <c:pt idx="3466">
                  <c:v>1.4548E-2</c:v>
                </c:pt>
                <c:pt idx="3467">
                  <c:v>1.4545000000000001E-2</c:v>
                </c:pt>
                <c:pt idx="3468">
                  <c:v>1.4543E-2</c:v>
                </c:pt>
                <c:pt idx="3469">
                  <c:v>1.4541E-2</c:v>
                </c:pt>
                <c:pt idx="3470">
                  <c:v>1.4540000000000001E-2</c:v>
                </c:pt>
                <c:pt idx="3471">
                  <c:v>1.4537E-2</c:v>
                </c:pt>
                <c:pt idx="3472">
                  <c:v>1.4534E-2</c:v>
                </c:pt>
                <c:pt idx="3473">
                  <c:v>1.4531000000000001E-2</c:v>
                </c:pt>
                <c:pt idx="3474">
                  <c:v>1.4527999999999999E-2</c:v>
                </c:pt>
                <c:pt idx="3475">
                  <c:v>1.4526000000000001E-2</c:v>
                </c:pt>
                <c:pt idx="3476">
                  <c:v>1.4524E-2</c:v>
                </c:pt>
                <c:pt idx="3477">
                  <c:v>1.4520999999999999E-2</c:v>
                </c:pt>
                <c:pt idx="3478">
                  <c:v>1.4518E-2</c:v>
                </c:pt>
                <c:pt idx="3479">
                  <c:v>1.4515999999999999E-2</c:v>
                </c:pt>
                <c:pt idx="3480">
                  <c:v>1.4514000000000001E-2</c:v>
                </c:pt>
                <c:pt idx="3481">
                  <c:v>1.4511E-2</c:v>
                </c:pt>
                <c:pt idx="3482">
                  <c:v>1.4508999999999999E-2</c:v>
                </c:pt>
                <c:pt idx="3483">
                  <c:v>1.4506E-2</c:v>
                </c:pt>
                <c:pt idx="3484">
                  <c:v>1.4503E-2</c:v>
                </c:pt>
                <c:pt idx="3485">
                  <c:v>1.4500000000000001E-2</c:v>
                </c:pt>
                <c:pt idx="3486">
                  <c:v>1.4496E-2</c:v>
                </c:pt>
                <c:pt idx="3487">
                  <c:v>1.4492E-2</c:v>
                </c:pt>
                <c:pt idx="3488">
                  <c:v>1.4489E-2</c:v>
                </c:pt>
                <c:pt idx="3489">
                  <c:v>1.4485E-2</c:v>
                </c:pt>
                <c:pt idx="3490">
                  <c:v>1.4482999999999999E-2</c:v>
                </c:pt>
                <c:pt idx="3491">
                  <c:v>1.4481000000000001E-2</c:v>
                </c:pt>
                <c:pt idx="3492">
                  <c:v>1.4479000000000001E-2</c:v>
                </c:pt>
                <c:pt idx="3493">
                  <c:v>1.4477E-2</c:v>
                </c:pt>
                <c:pt idx="3494">
                  <c:v>1.4473E-2</c:v>
                </c:pt>
                <c:pt idx="3495">
                  <c:v>1.4470999999999999E-2</c:v>
                </c:pt>
                <c:pt idx="3496">
                  <c:v>1.4468E-2</c:v>
                </c:pt>
                <c:pt idx="3497">
                  <c:v>1.4466E-2</c:v>
                </c:pt>
                <c:pt idx="3498">
                  <c:v>1.4463E-2</c:v>
                </c:pt>
                <c:pt idx="3499">
                  <c:v>1.4461E-2</c:v>
                </c:pt>
                <c:pt idx="3500">
                  <c:v>1.4458E-2</c:v>
                </c:pt>
                <c:pt idx="3501">
                  <c:v>1.4456E-2</c:v>
                </c:pt>
                <c:pt idx="3502">
                  <c:v>1.4454E-2</c:v>
                </c:pt>
                <c:pt idx="3503">
                  <c:v>1.4451E-2</c:v>
                </c:pt>
                <c:pt idx="3504">
                  <c:v>1.4448000000000001E-2</c:v>
                </c:pt>
                <c:pt idx="3505">
                  <c:v>1.4446000000000001E-2</c:v>
                </c:pt>
                <c:pt idx="3506">
                  <c:v>1.4444E-2</c:v>
                </c:pt>
                <c:pt idx="3507">
                  <c:v>1.4441000000000001E-2</c:v>
                </c:pt>
                <c:pt idx="3508">
                  <c:v>1.4437999999999999E-2</c:v>
                </c:pt>
                <c:pt idx="3509">
                  <c:v>1.4435999999999999E-2</c:v>
                </c:pt>
                <c:pt idx="3510">
                  <c:v>1.4434000000000001E-2</c:v>
                </c:pt>
                <c:pt idx="3511">
                  <c:v>1.4430999999999999E-2</c:v>
                </c:pt>
                <c:pt idx="3512">
                  <c:v>1.4428E-2</c:v>
                </c:pt>
                <c:pt idx="3513">
                  <c:v>1.4425E-2</c:v>
                </c:pt>
                <c:pt idx="3514">
                  <c:v>1.4422000000000001E-2</c:v>
                </c:pt>
                <c:pt idx="3515">
                  <c:v>1.4419E-2</c:v>
                </c:pt>
                <c:pt idx="3516">
                  <c:v>1.4415000000000001E-2</c:v>
                </c:pt>
                <c:pt idx="3517">
                  <c:v>1.4414E-2</c:v>
                </c:pt>
                <c:pt idx="3518">
                  <c:v>1.4411E-2</c:v>
                </c:pt>
                <c:pt idx="3519">
                  <c:v>1.4408000000000001E-2</c:v>
                </c:pt>
                <c:pt idx="3520">
                  <c:v>1.4406E-2</c:v>
                </c:pt>
                <c:pt idx="3521">
                  <c:v>1.4402999999999999E-2</c:v>
                </c:pt>
                <c:pt idx="3522">
                  <c:v>1.4401000000000001E-2</c:v>
                </c:pt>
                <c:pt idx="3523">
                  <c:v>1.4397999999999999E-2</c:v>
                </c:pt>
                <c:pt idx="3524">
                  <c:v>1.4395E-2</c:v>
                </c:pt>
                <c:pt idx="3525">
                  <c:v>1.4393E-2</c:v>
                </c:pt>
                <c:pt idx="3526">
                  <c:v>1.4390999999999999E-2</c:v>
                </c:pt>
                <c:pt idx="3527">
                  <c:v>1.4389000000000001E-2</c:v>
                </c:pt>
                <c:pt idx="3528">
                  <c:v>1.4385E-2</c:v>
                </c:pt>
                <c:pt idx="3529">
                  <c:v>1.4383E-2</c:v>
                </c:pt>
                <c:pt idx="3530">
                  <c:v>1.438E-2</c:v>
                </c:pt>
                <c:pt idx="3531">
                  <c:v>1.4376999999999999E-2</c:v>
                </c:pt>
                <c:pt idx="3532">
                  <c:v>1.4374E-2</c:v>
                </c:pt>
                <c:pt idx="3533">
                  <c:v>1.4371E-2</c:v>
                </c:pt>
                <c:pt idx="3534">
                  <c:v>1.4369E-2</c:v>
                </c:pt>
                <c:pt idx="3535">
                  <c:v>1.4367E-2</c:v>
                </c:pt>
                <c:pt idx="3536">
                  <c:v>1.4364E-2</c:v>
                </c:pt>
                <c:pt idx="3537">
                  <c:v>1.4362E-2</c:v>
                </c:pt>
                <c:pt idx="3538">
                  <c:v>1.4359E-2</c:v>
                </c:pt>
                <c:pt idx="3539">
                  <c:v>1.4357E-2</c:v>
                </c:pt>
                <c:pt idx="3540">
                  <c:v>1.4355E-2</c:v>
                </c:pt>
                <c:pt idx="3541">
                  <c:v>1.4352E-2</c:v>
                </c:pt>
                <c:pt idx="3542">
                  <c:v>1.4349000000000001E-2</c:v>
                </c:pt>
                <c:pt idx="3543">
                  <c:v>1.4347E-2</c:v>
                </c:pt>
                <c:pt idx="3544">
                  <c:v>1.4345E-2</c:v>
                </c:pt>
                <c:pt idx="3545">
                  <c:v>1.4343E-2</c:v>
                </c:pt>
                <c:pt idx="3546">
                  <c:v>1.4341E-2</c:v>
                </c:pt>
                <c:pt idx="3547">
                  <c:v>1.4338999999999999E-2</c:v>
                </c:pt>
                <c:pt idx="3548">
                  <c:v>1.4336E-2</c:v>
                </c:pt>
                <c:pt idx="3549">
                  <c:v>1.4334E-2</c:v>
                </c:pt>
                <c:pt idx="3550">
                  <c:v>1.4331999999999999E-2</c:v>
                </c:pt>
                <c:pt idx="3551">
                  <c:v>1.4329E-2</c:v>
                </c:pt>
                <c:pt idx="3552">
                  <c:v>1.4326999999999999E-2</c:v>
                </c:pt>
                <c:pt idx="3553">
                  <c:v>1.4324999999999999E-2</c:v>
                </c:pt>
                <c:pt idx="3554">
                  <c:v>1.4323000000000001E-2</c:v>
                </c:pt>
                <c:pt idx="3555">
                  <c:v>1.4322E-2</c:v>
                </c:pt>
                <c:pt idx="3556">
                  <c:v>1.4319999999999999E-2</c:v>
                </c:pt>
                <c:pt idx="3557">
                  <c:v>1.4318000000000001E-2</c:v>
                </c:pt>
                <c:pt idx="3558">
                  <c:v>1.4317E-2</c:v>
                </c:pt>
                <c:pt idx="3559">
                  <c:v>1.4314E-2</c:v>
                </c:pt>
                <c:pt idx="3560">
                  <c:v>1.4312E-2</c:v>
                </c:pt>
                <c:pt idx="3561">
                  <c:v>1.431E-2</c:v>
                </c:pt>
                <c:pt idx="3562">
                  <c:v>1.4305999999999999E-2</c:v>
                </c:pt>
                <c:pt idx="3563">
                  <c:v>1.4303E-2</c:v>
                </c:pt>
                <c:pt idx="3564">
                  <c:v>1.43E-2</c:v>
                </c:pt>
                <c:pt idx="3565">
                  <c:v>1.4298E-2</c:v>
                </c:pt>
                <c:pt idx="3566">
                  <c:v>1.4293999999999999E-2</c:v>
                </c:pt>
                <c:pt idx="3567">
                  <c:v>1.4290000000000001E-2</c:v>
                </c:pt>
                <c:pt idx="3568">
                  <c:v>1.4286999999999999E-2</c:v>
                </c:pt>
                <c:pt idx="3569">
                  <c:v>1.4283000000000001E-2</c:v>
                </c:pt>
                <c:pt idx="3570">
                  <c:v>1.4279999999999999E-2</c:v>
                </c:pt>
                <c:pt idx="3571">
                  <c:v>1.4277E-2</c:v>
                </c:pt>
                <c:pt idx="3572">
                  <c:v>1.4274999999999999E-2</c:v>
                </c:pt>
                <c:pt idx="3573">
                  <c:v>1.4272999999999999E-2</c:v>
                </c:pt>
                <c:pt idx="3574">
                  <c:v>1.4267999999999999E-2</c:v>
                </c:pt>
                <c:pt idx="3575">
                  <c:v>1.4265E-2</c:v>
                </c:pt>
                <c:pt idx="3576">
                  <c:v>1.4263E-2</c:v>
                </c:pt>
                <c:pt idx="3577">
                  <c:v>1.426E-2</c:v>
                </c:pt>
                <c:pt idx="3578">
                  <c:v>1.4257000000000001E-2</c:v>
                </c:pt>
                <c:pt idx="3579">
                  <c:v>1.4255E-2</c:v>
                </c:pt>
                <c:pt idx="3580">
                  <c:v>1.4251E-2</c:v>
                </c:pt>
                <c:pt idx="3581">
                  <c:v>1.4248E-2</c:v>
                </c:pt>
                <c:pt idx="3582">
                  <c:v>1.4246E-2</c:v>
                </c:pt>
                <c:pt idx="3583">
                  <c:v>1.4243E-2</c:v>
                </c:pt>
                <c:pt idx="3584">
                  <c:v>1.4239999999999999E-2</c:v>
                </c:pt>
                <c:pt idx="3585">
                  <c:v>1.4238000000000001E-2</c:v>
                </c:pt>
                <c:pt idx="3586">
                  <c:v>1.4236E-2</c:v>
                </c:pt>
                <c:pt idx="3587">
                  <c:v>1.4233000000000001E-2</c:v>
                </c:pt>
                <c:pt idx="3588">
                  <c:v>1.4232E-2</c:v>
                </c:pt>
                <c:pt idx="3589">
                  <c:v>1.4229E-2</c:v>
                </c:pt>
                <c:pt idx="3590">
                  <c:v>1.4226000000000001E-2</c:v>
                </c:pt>
                <c:pt idx="3591">
                  <c:v>1.4223E-2</c:v>
                </c:pt>
                <c:pt idx="3592">
                  <c:v>1.4220999999999999E-2</c:v>
                </c:pt>
                <c:pt idx="3593">
                  <c:v>1.4219000000000001E-2</c:v>
                </c:pt>
                <c:pt idx="3594">
                  <c:v>1.4217E-2</c:v>
                </c:pt>
                <c:pt idx="3595">
                  <c:v>1.4215E-2</c:v>
                </c:pt>
                <c:pt idx="3596">
                  <c:v>1.4213E-2</c:v>
                </c:pt>
                <c:pt idx="3597">
                  <c:v>1.421E-2</c:v>
                </c:pt>
                <c:pt idx="3598">
                  <c:v>1.4206999999999999E-2</c:v>
                </c:pt>
                <c:pt idx="3599">
                  <c:v>1.4204E-2</c:v>
                </c:pt>
                <c:pt idx="3600">
                  <c:v>1.4199E-2</c:v>
                </c:pt>
                <c:pt idx="3601">
                  <c:v>1.4196E-2</c:v>
                </c:pt>
                <c:pt idx="3602">
                  <c:v>1.4194E-2</c:v>
                </c:pt>
                <c:pt idx="3603">
                  <c:v>1.4192E-2</c:v>
                </c:pt>
                <c:pt idx="3604">
                  <c:v>1.4189E-2</c:v>
                </c:pt>
                <c:pt idx="3605">
                  <c:v>1.4187E-2</c:v>
                </c:pt>
                <c:pt idx="3606">
                  <c:v>1.4185E-2</c:v>
                </c:pt>
                <c:pt idx="3607">
                  <c:v>1.4182999999999999E-2</c:v>
                </c:pt>
                <c:pt idx="3608">
                  <c:v>1.418E-2</c:v>
                </c:pt>
                <c:pt idx="3609">
                  <c:v>1.4175999999999999E-2</c:v>
                </c:pt>
                <c:pt idx="3610">
                  <c:v>1.4174000000000001E-2</c:v>
                </c:pt>
                <c:pt idx="3611">
                  <c:v>1.4173E-2</c:v>
                </c:pt>
                <c:pt idx="3612">
                  <c:v>1.417E-2</c:v>
                </c:pt>
                <c:pt idx="3613">
                  <c:v>1.4168E-2</c:v>
                </c:pt>
                <c:pt idx="3614">
                  <c:v>1.4165000000000001E-2</c:v>
                </c:pt>
                <c:pt idx="3615">
                  <c:v>1.4161999999999999E-2</c:v>
                </c:pt>
                <c:pt idx="3616">
                  <c:v>1.4160000000000001E-2</c:v>
                </c:pt>
                <c:pt idx="3617">
                  <c:v>1.4158E-2</c:v>
                </c:pt>
                <c:pt idx="3618">
                  <c:v>1.4156E-2</c:v>
                </c:pt>
                <c:pt idx="3619">
                  <c:v>1.4153000000000001E-2</c:v>
                </c:pt>
                <c:pt idx="3620">
                  <c:v>1.4149999999999999E-2</c:v>
                </c:pt>
                <c:pt idx="3621">
                  <c:v>1.4148000000000001E-2</c:v>
                </c:pt>
                <c:pt idx="3622">
                  <c:v>1.4145E-2</c:v>
                </c:pt>
                <c:pt idx="3623">
                  <c:v>1.4142E-2</c:v>
                </c:pt>
                <c:pt idx="3624">
                  <c:v>1.414E-2</c:v>
                </c:pt>
                <c:pt idx="3625">
                  <c:v>1.4138E-2</c:v>
                </c:pt>
                <c:pt idx="3626">
                  <c:v>1.4135999999999999E-2</c:v>
                </c:pt>
                <c:pt idx="3627">
                  <c:v>1.4133E-2</c:v>
                </c:pt>
                <c:pt idx="3628">
                  <c:v>1.413E-2</c:v>
                </c:pt>
                <c:pt idx="3629">
                  <c:v>1.4128E-2</c:v>
                </c:pt>
                <c:pt idx="3630">
                  <c:v>1.4125E-2</c:v>
                </c:pt>
                <c:pt idx="3631">
                  <c:v>1.4123E-2</c:v>
                </c:pt>
                <c:pt idx="3632">
                  <c:v>1.4121999999999999E-2</c:v>
                </c:pt>
                <c:pt idx="3633">
                  <c:v>1.4119E-2</c:v>
                </c:pt>
                <c:pt idx="3634">
                  <c:v>1.4116999999999999E-2</c:v>
                </c:pt>
                <c:pt idx="3635">
                  <c:v>1.4114E-2</c:v>
                </c:pt>
                <c:pt idx="3636">
                  <c:v>1.4111E-2</c:v>
                </c:pt>
                <c:pt idx="3637">
                  <c:v>1.4109E-2</c:v>
                </c:pt>
                <c:pt idx="3638">
                  <c:v>1.4107E-2</c:v>
                </c:pt>
                <c:pt idx="3639">
                  <c:v>1.4104999999999999E-2</c:v>
                </c:pt>
                <c:pt idx="3640">
                  <c:v>1.4101000000000001E-2</c:v>
                </c:pt>
                <c:pt idx="3641">
                  <c:v>1.4097999999999999E-2</c:v>
                </c:pt>
                <c:pt idx="3642">
                  <c:v>1.4095E-2</c:v>
                </c:pt>
                <c:pt idx="3643">
                  <c:v>1.4093E-2</c:v>
                </c:pt>
                <c:pt idx="3644">
                  <c:v>1.4090999999999999E-2</c:v>
                </c:pt>
                <c:pt idx="3645">
                  <c:v>1.409E-2</c:v>
                </c:pt>
                <c:pt idx="3646">
                  <c:v>1.4087000000000001E-2</c:v>
                </c:pt>
                <c:pt idx="3647">
                  <c:v>1.4085E-2</c:v>
                </c:pt>
                <c:pt idx="3648">
                  <c:v>1.4082000000000001E-2</c:v>
                </c:pt>
                <c:pt idx="3649">
                  <c:v>1.4078E-2</c:v>
                </c:pt>
                <c:pt idx="3650">
                  <c:v>1.4075000000000001E-2</c:v>
                </c:pt>
                <c:pt idx="3651">
                  <c:v>1.4071999999999999E-2</c:v>
                </c:pt>
                <c:pt idx="3652">
                  <c:v>1.4069E-2</c:v>
                </c:pt>
                <c:pt idx="3653">
                  <c:v>1.4066E-2</c:v>
                </c:pt>
                <c:pt idx="3654">
                  <c:v>1.4063000000000001E-2</c:v>
                </c:pt>
                <c:pt idx="3655">
                  <c:v>1.4057999999999999E-2</c:v>
                </c:pt>
                <c:pt idx="3656">
                  <c:v>1.4055E-2</c:v>
                </c:pt>
                <c:pt idx="3657">
                  <c:v>1.4052E-2</c:v>
                </c:pt>
                <c:pt idx="3658">
                  <c:v>1.405E-2</c:v>
                </c:pt>
                <c:pt idx="3659">
                  <c:v>1.4048E-2</c:v>
                </c:pt>
                <c:pt idx="3660">
                  <c:v>1.4045999999999999E-2</c:v>
                </c:pt>
                <c:pt idx="3661">
                  <c:v>1.4042000000000001E-2</c:v>
                </c:pt>
                <c:pt idx="3662">
                  <c:v>1.4038E-2</c:v>
                </c:pt>
                <c:pt idx="3663">
                  <c:v>1.4035000000000001E-2</c:v>
                </c:pt>
                <c:pt idx="3664">
                  <c:v>1.4031999999999999E-2</c:v>
                </c:pt>
                <c:pt idx="3665">
                  <c:v>1.4028000000000001E-2</c:v>
                </c:pt>
                <c:pt idx="3666">
                  <c:v>1.4024E-2</c:v>
                </c:pt>
                <c:pt idx="3667">
                  <c:v>1.4019999999999999E-2</c:v>
                </c:pt>
                <c:pt idx="3668">
                  <c:v>1.4017E-2</c:v>
                </c:pt>
                <c:pt idx="3669">
                  <c:v>1.4014E-2</c:v>
                </c:pt>
                <c:pt idx="3670">
                  <c:v>1.401E-2</c:v>
                </c:pt>
                <c:pt idx="3671">
                  <c:v>1.4007E-2</c:v>
                </c:pt>
                <c:pt idx="3672">
                  <c:v>1.4003E-2</c:v>
                </c:pt>
                <c:pt idx="3673">
                  <c:v>1.3998999999999999E-2</c:v>
                </c:pt>
                <c:pt idx="3674">
                  <c:v>1.3996E-2</c:v>
                </c:pt>
                <c:pt idx="3675">
                  <c:v>1.3993E-2</c:v>
                </c:pt>
                <c:pt idx="3676">
                  <c:v>1.3991E-2</c:v>
                </c:pt>
                <c:pt idx="3677">
                  <c:v>1.3988E-2</c:v>
                </c:pt>
                <c:pt idx="3678">
                  <c:v>1.3984E-2</c:v>
                </c:pt>
                <c:pt idx="3679">
                  <c:v>1.3979999999999999E-2</c:v>
                </c:pt>
                <c:pt idx="3680">
                  <c:v>1.3976000000000001E-2</c:v>
                </c:pt>
                <c:pt idx="3681">
                  <c:v>1.3974E-2</c:v>
                </c:pt>
                <c:pt idx="3682">
                  <c:v>1.3969000000000001E-2</c:v>
                </c:pt>
                <c:pt idx="3683">
                  <c:v>1.3967E-2</c:v>
                </c:pt>
                <c:pt idx="3684">
                  <c:v>1.3963E-2</c:v>
                </c:pt>
                <c:pt idx="3685">
                  <c:v>1.3958999999999999E-2</c:v>
                </c:pt>
                <c:pt idx="3686">
                  <c:v>1.3955E-2</c:v>
                </c:pt>
                <c:pt idx="3687">
                  <c:v>1.3951E-2</c:v>
                </c:pt>
                <c:pt idx="3688">
                  <c:v>1.3948E-2</c:v>
                </c:pt>
                <c:pt idx="3689">
                  <c:v>1.3945000000000001E-2</c:v>
                </c:pt>
                <c:pt idx="3690">
                  <c:v>1.3942E-2</c:v>
                </c:pt>
                <c:pt idx="3691">
                  <c:v>1.3939E-2</c:v>
                </c:pt>
                <c:pt idx="3692">
                  <c:v>1.3936E-2</c:v>
                </c:pt>
                <c:pt idx="3693">
                  <c:v>1.3931000000000001E-2</c:v>
                </c:pt>
                <c:pt idx="3694">
                  <c:v>1.3927999999999999E-2</c:v>
                </c:pt>
                <c:pt idx="3695">
                  <c:v>1.3925999999999999E-2</c:v>
                </c:pt>
                <c:pt idx="3696">
                  <c:v>1.3924000000000001E-2</c:v>
                </c:pt>
                <c:pt idx="3697">
                  <c:v>1.392E-2</c:v>
                </c:pt>
                <c:pt idx="3698">
                  <c:v>1.3918E-2</c:v>
                </c:pt>
                <c:pt idx="3699">
                  <c:v>1.3913999999999999E-2</c:v>
                </c:pt>
                <c:pt idx="3700">
                  <c:v>1.3911E-2</c:v>
                </c:pt>
                <c:pt idx="3701">
                  <c:v>1.3908999999999999E-2</c:v>
                </c:pt>
                <c:pt idx="3702">
                  <c:v>1.3906E-2</c:v>
                </c:pt>
                <c:pt idx="3703">
                  <c:v>1.3904E-2</c:v>
                </c:pt>
                <c:pt idx="3704">
                  <c:v>1.3899999999999999E-2</c:v>
                </c:pt>
                <c:pt idx="3705">
                  <c:v>1.3897E-2</c:v>
                </c:pt>
                <c:pt idx="3706">
                  <c:v>1.3893000000000001E-2</c:v>
                </c:pt>
                <c:pt idx="3707">
                  <c:v>1.3892E-2</c:v>
                </c:pt>
                <c:pt idx="3708">
                  <c:v>1.3887999999999999E-2</c:v>
                </c:pt>
                <c:pt idx="3709">
                  <c:v>1.3885E-2</c:v>
                </c:pt>
                <c:pt idx="3710">
                  <c:v>1.388E-2</c:v>
                </c:pt>
                <c:pt idx="3711">
                  <c:v>1.3878E-2</c:v>
                </c:pt>
                <c:pt idx="3712">
                  <c:v>1.3873999999999999E-2</c:v>
                </c:pt>
                <c:pt idx="3713">
                  <c:v>1.3871E-2</c:v>
                </c:pt>
                <c:pt idx="3714">
                  <c:v>1.3868E-2</c:v>
                </c:pt>
                <c:pt idx="3715">
                  <c:v>1.3863E-2</c:v>
                </c:pt>
                <c:pt idx="3716">
                  <c:v>1.3858000000000001E-2</c:v>
                </c:pt>
                <c:pt idx="3717">
                  <c:v>1.3853000000000001E-2</c:v>
                </c:pt>
                <c:pt idx="3718">
                  <c:v>1.3849999999999999E-2</c:v>
                </c:pt>
                <c:pt idx="3719">
                  <c:v>1.3847E-2</c:v>
                </c:pt>
                <c:pt idx="3720">
                  <c:v>1.3842999999999999E-2</c:v>
                </c:pt>
                <c:pt idx="3721">
                  <c:v>1.384E-2</c:v>
                </c:pt>
                <c:pt idx="3722">
                  <c:v>1.3837E-2</c:v>
                </c:pt>
                <c:pt idx="3723">
                  <c:v>1.3835E-2</c:v>
                </c:pt>
                <c:pt idx="3724">
                  <c:v>1.3832000000000001E-2</c:v>
                </c:pt>
                <c:pt idx="3725">
                  <c:v>1.3828999999999999E-2</c:v>
                </c:pt>
                <c:pt idx="3726">
                  <c:v>1.3826E-2</c:v>
                </c:pt>
                <c:pt idx="3727">
                  <c:v>1.3821999999999999E-2</c:v>
                </c:pt>
                <c:pt idx="3728">
                  <c:v>1.3820000000000001E-2</c:v>
                </c:pt>
                <c:pt idx="3729">
                  <c:v>1.3816999999999999E-2</c:v>
                </c:pt>
                <c:pt idx="3730">
                  <c:v>1.3814E-2</c:v>
                </c:pt>
                <c:pt idx="3731">
                  <c:v>1.3811E-2</c:v>
                </c:pt>
                <c:pt idx="3732">
                  <c:v>1.3808000000000001E-2</c:v>
                </c:pt>
                <c:pt idx="3733">
                  <c:v>1.3806000000000001E-2</c:v>
                </c:pt>
                <c:pt idx="3734">
                  <c:v>1.3802999999999999E-2</c:v>
                </c:pt>
                <c:pt idx="3735">
                  <c:v>1.3801000000000001E-2</c:v>
                </c:pt>
                <c:pt idx="3736">
                  <c:v>1.3797E-2</c:v>
                </c:pt>
                <c:pt idx="3737">
                  <c:v>1.3795E-2</c:v>
                </c:pt>
                <c:pt idx="3738">
                  <c:v>1.3793E-2</c:v>
                </c:pt>
                <c:pt idx="3739">
                  <c:v>1.379E-2</c:v>
                </c:pt>
                <c:pt idx="3740">
                  <c:v>1.3788E-2</c:v>
                </c:pt>
                <c:pt idx="3741">
                  <c:v>1.3786E-2</c:v>
                </c:pt>
                <c:pt idx="3742">
                  <c:v>1.3782000000000001E-2</c:v>
                </c:pt>
                <c:pt idx="3743">
                  <c:v>1.3779E-2</c:v>
                </c:pt>
                <c:pt idx="3744">
                  <c:v>1.3775000000000001E-2</c:v>
                </c:pt>
                <c:pt idx="3745">
                  <c:v>1.3771E-2</c:v>
                </c:pt>
                <c:pt idx="3746">
                  <c:v>1.3766E-2</c:v>
                </c:pt>
                <c:pt idx="3747">
                  <c:v>1.3762999999999999E-2</c:v>
                </c:pt>
                <c:pt idx="3748">
                  <c:v>1.3759E-2</c:v>
                </c:pt>
                <c:pt idx="3749">
                  <c:v>1.3756000000000001E-2</c:v>
                </c:pt>
                <c:pt idx="3750">
                  <c:v>1.3753E-2</c:v>
                </c:pt>
                <c:pt idx="3751">
                  <c:v>1.375E-2</c:v>
                </c:pt>
                <c:pt idx="3752">
                  <c:v>1.3747000000000001E-2</c:v>
                </c:pt>
                <c:pt idx="3753">
                  <c:v>1.3743999999999999E-2</c:v>
                </c:pt>
                <c:pt idx="3754">
                  <c:v>1.3741E-2</c:v>
                </c:pt>
                <c:pt idx="3755">
                  <c:v>1.3736999999999999E-2</c:v>
                </c:pt>
                <c:pt idx="3756">
                  <c:v>1.3735000000000001E-2</c:v>
                </c:pt>
                <c:pt idx="3757">
                  <c:v>1.3733E-2</c:v>
                </c:pt>
                <c:pt idx="3758">
                  <c:v>1.3731E-2</c:v>
                </c:pt>
                <c:pt idx="3759">
                  <c:v>1.3728000000000001E-2</c:v>
                </c:pt>
                <c:pt idx="3760">
                  <c:v>1.3724999999999999E-2</c:v>
                </c:pt>
                <c:pt idx="3761">
                  <c:v>1.3721000000000001E-2</c:v>
                </c:pt>
                <c:pt idx="3762">
                  <c:v>1.3717999999999999E-2</c:v>
                </c:pt>
                <c:pt idx="3763">
                  <c:v>1.3716000000000001E-2</c:v>
                </c:pt>
                <c:pt idx="3764">
                  <c:v>1.3712999999999999E-2</c:v>
                </c:pt>
                <c:pt idx="3765">
                  <c:v>1.371E-2</c:v>
                </c:pt>
                <c:pt idx="3766">
                  <c:v>1.3707E-2</c:v>
                </c:pt>
                <c:pt idx="3767">
                  <c:v>1.3705E-2</c:v>
                </c:pt>
                <c:pt idx="3768">
                  <c:v>1.3702000000000001E-2</c:v>
                </c:pt>
                <c:pt idx="3769">
                  <c:v>1.3698999999999999E-2</c:v>
                </c:pt>
                <c:pt idx="3770">
                  <c:v>1.3697000000000001E-2</c:v>
                </c:pt>
                <c:pt idx="3771">
                  <c:v>1.3695000000000001E-2</c:v>
                </c:pt>
                <c:pt idx="3772">
                  <c:v>1.3693E-2</c:v>
                </c:pt>
                <c:pt idx="3773">
                  <c:v>1.3688000000000001E-2</c:v>
                </c:pt>
                <c:pt idx="3774">
                  <c:v>1.3684999999999999E-2</c:v>
                </c:pt>
                <c:pt idx="3775">
                  <c:v>1.3682E-2</c:v>
                </c:pt>
                <c:pt idx="3776">
                  <c:v>1.3679999999999999E-2</c:v>
                </c:pt>
                <c:pt idx="3777">
                  <c:v>1.3676000000000001E-2</c:v>
                </c:pt>
                <c:pt idx="3778">
                  <c:v>1.3672E-2</c:v>
                </c:pt>
                <c:pt idx="3779">
                  <c:v>1.367E-2</c:v>
                </c:pt>
                <c:pt idx="3780">
                  <c:v>1.3667E-2</c:v>
                </c:pt>
                <c:pt idx="3781">
                  <c:v>1.3665E-2</c:v>
                </c:pt>
                <c:pt idx="3782">
                  <c:v>1.3663E-2</c:v>
                </c:pt>
                <c:pt idx="3783">
                  <c:v>1.3658E-2</c:v>
                </c:pt>
                <c:pt idx="3784">
                  <c:v>1.3655E-2</c:v>
                </c:pt>
                <c:pt idx="3785">
                  <c:v>1.3651E-2</c:v>
                </c:pt>
                <c:pt idx="3786">
                  <c:v>1.3648E-2</c:v>
                </c:pt>
                <c:pt idx="3787">
                  <c:v>1.3644999999999999E-2</c:v>
                </c:pt>
                <c:pt idx="3788">
                  <c:v>1.3641E-2</c:v>
                </c:pt>
                <c:pt idx="3789">
                  <c:v>1.3639E-2</c:v>
                </c:pt>
                <c:pt idx="3790">
                  <c:v>1.3634E-2</c:v>
                </c:pt>
                <c:pt idx="3791">
                  <c:v>1.3631000000000001E-2</c:v>
                </c:pt>
                <c:pt idx="3792">
                  <c:v>1.3627999999999999E-2</c:v>
                </c:pt>
                <c:pt idx="3793">
                  <c:v>1.3625E-2</c:v>
                </c:pt>
                <c:pt idx="3794">
                  <c:v>1.3623E-2</c:v>
                </c:pt>
                <c:pt idx="3795">
                  <c:v>1.3620999999999999E-2</c:v>
                </c:pt>
                <c:pt idx="3796">
                  <c:v>1.3618E-2</c:v>
                </c:pt>
                <c:pt idx="3797">
                  <c:v>1.3615E-2</c:v>
                </c:pt>
                <c:pt idx="3798">
                  <c:v>1.3613E-2</c:v>
                </c:pt>
                <c:pt idx="3799">
                  <c:v>1.3610000000000001E-2</c:v>
                </c:pt>
                <c:pt idx="3800">
                  <c:v>1.3608E-2</c:v>
                </c:pt>
                <c:pt idx="3801">
                  <c:v>1.3606E-2</c:v>
                </c:pt>
                <c:pt idx="3802">
                  <c:v>1.3605000000000001E-2</c:v>
                </c:pt>
                <c:pt idx="3803">
                  <c:v>1.3603000000000001E-2</c:v>
                </c:pt>
                <c:pt idx="3804">
                  <c:v>1.3599999999999999E-2</c:v>
                </c:pt>
                <c:pt idx="3805">
                  <c:v>1.3598000000000001E-2</c:v>
                </c:pt>
                <c:pt idx="3806">
                  <c:v>1.3596E-2</c:v>
                </c:pt>
                <c:pt idx="3807">
                  <c:v>1.3592999999999999E-2</c:v>
                </c:pt>
                <c:pt idx="3808">
                  <c:v>1.3589E-2</c:v>
                </c:pt>
                <c:pt idx="3809">
                  <c:v>1.3587E-2</c:v>
                </c:pt>
                <c:pt idx="3810">
                  <c:v>1.3584000000000001E-2</c:v>
                </c:pt>
                <c:pt idx="3811">
                  <c:v>1.3580999999999999E-2</c:v>
                </c:pt>
                <c:pt idx="3812">
                  <c:v>1.3578E-2</c:v>
                </c:pt>
                <c:pt idx="3813">
                  <c:v>1.3575E-2</c:v>
                </c:pt>
                <c:pt idx="3814">
                  <c:v>1.3573E-2</c:v>
                </c:pt>
                <c:pt idx="3815">
                  <c:v>1.3571E-2</c:v>
                </c:pt>
                <c:pt idx="3816">
                  <c:v>1.3568999999999999E-2</c:v>
                </c:pt>
                <c:pt idx="3817">
                  <c:v>1.3566999999999999E-2</c:v>
                </c:pt>
                <c:pt idx="3818">
                  <c:v>1.3565000000000001E-2</c:v>
                </c:pt>
                <c:pt idx="3819">
                  <c:v>1.3561999999999999E-2</c:v>
                </c:pt>
                <c:pt idx="3820">
                  <c:v>1.3559E-2</c:v>
                </c:pt>
                <c:pt idx="3821">
                  <c:v>1.3557E-2</c:v>
                </c:pt>
                <c:pt idx="3822">
                  <c:v>1.3554E-2</c:v>
                </c:pt>
                <c:pt idx="3823">
                  <c:v>1.3552E-2</c:v>
                </c:pt>
                <c:pt idx="3824">
                  <c:v>1.355E-2</c:v>
                </c:pt>
                <c:pt idx="3825">
                  <c:v>1.3547999999999999E-2</c:v>
                </c:pt>
                <c:pt idx="3826">
                  <c:v>1.3545E-2</c:v>
                </c:pt>
                <c:pt idx="3827">
                  <c:v>1.3542999999999999E-2</c:v>
                </c:pt>
                <c:pt idx="3828">
                  <c:v>1.354E-2</c:v>
                </c:pt>
                <c:pt idx="3829">
                  <c:v>1.3539000000000001E-2</c:v>
                </c:pt>
                <c:pt idx="3830">
                  <c:v>1.3537E-2</c:v>
                </c:pt>
                <c:pt idx="3831">
                  <c:v>1.3535E-2</c:v>
                </c:pt>
                <c:pt idx="3832">
                  <c:v>1.3532000000000001E-2</c:v>
                </c:pt>
                <c:pt idx="3833">
                  <c:v>1.3528E-2</c:v>
                </c:pt>
                <c:pt idx="3834">
                  <c:v>1.3527000000000001E-2</c:v>
                </c:pt>
                <c:pt idx="3835">
                  <c:v>1.3526E-2</c:v>
                </c:pt>
                <c:pt idx="3836">
                  <c:v>1.3523E-2</c:v>
                </c:pt>
                <c:pt idx="3837">
                  <c:v>1.3521E-2</c:v>
                </c:pt>
                <c:pt idx="3838">
                  <c:v>1.3519E-2</c:v>
                </c:pt>
                <c:pt idx="3839">
                  <c:v>1.3516E-2</c:v>
                </c:pt>
                <c:pt idx="3840">
                  <c:v>1.3513000000000001E-2</c:v>
                </c:pt>
                <c:pt idx="3841">
                  <c:v>1.3509999999999999E-2</c:v>
                </c:pt>
                <c:pt idx="3842">
                  <c:v>1.3507999999999999E-2</c:v>
                </c:pt>
                <c:pt idx="3843">
                  <c:v>1.3506000000000001E-2</c:v>
                </c:pt>
                <c:pt idx="3844">
                  <c:v>1.3504E-2</c:v>
                </c:pt>
                <c:pt idx="3845">
                  <c:v>1.3501000000000001E-2</c:v>
                </c:pt>
                <c:pt idx="3846">
                  <c:v>1.3499000000000001E-2</c:v>
                </c:pt>
                <c:pt idx="3847">
                  <c:v>1.3495999999999999E-2</c:v>
                </c:pt>
                <c:pt idx="3848">
                  <c:v>1.3493E-2</c:v>
                </c:pt>
                <c:pt idx="3849">
                  <c:v>1.349E-2</c:v>
                </c:pt>
                <c:pt idx="3850">
                  <c:v>1.3487000000000001E-2</c:v>
                </c:pt>
                <c:pt idx="3851">
                  <c:v>1.3483999999999999E-2</c:v>
                </c:pt>
                <c:pt idx="3852">
                  <c:v>1.3481E-2</c:v>
                </c:pt>
                <c:pt idx="3853">
                  <c:v>1.3478E-2</c:v>
                </c:pt>
                <c:pt idx="3854">
                  <c:v>1.3474E-2</c:v>
                </c:pt>
                <c:pt idx="3855">
                  <c:v>1.3473000000000001E-2</c:v>
                </c:pt>
                <c:pt idx="3856">
                  <c:v>1.3471E-2</c:v>
                </c:pt>
                <c:pt idx="3857">
                  <c:v>1.3468000000000001E-2</c:v>
                </c:pt>
                <c:pt idx="3858">
                  <c:v>1.3466000000000001E-2</c:v>
                </c:pt>
                <c:pt idx="3859">
                  <c:v>1.3462999999999999E-2</c:v>
                </c:pt>
                <c:pt idx="3860">
                  <c:v>1.3461000000000001E-2</c:v>
                </c:pt>
                <c:pt idx="3861">
                  <c:v>1.3459E-2</c:v>
                </c:pt>
                <c:pt idx="3862">
                  <c:v>1.3455999999999999E-2</c:v>
                </c:pt>
                <c:pt idx="3863">
                  <c:v>1.3453E-2</c:v>
                </c:pt>
                <c:pt idx="3864">
                  <c:v>1.345E-2</c:v>
                </c:pt>
                <c:pt idx="3865">
                  <c:v>1.3448999999999999E-2</c:v>
                </c:pt>
                <c:pt idx="3866">
                  <c:v>1.3447000000000001E-2</c:v>
                </c:pt>
                <c:pt idx="3867">
                  <c:v>1.3443999999999999E-2</c:v>
                </c:pt>
                <c:pt idx="3868">
                  <c:v>1.3442000000000001E-2</c:v>
                </c:pt>
                <c:pt idx="3869">
                  <c:v>1.3439E-2</c:v>
                </c:pt>
                <c:pt idx="3870">
                  <c:v>1.3438E-2</c:v>
                </c:pt>
                <c:pt idx="3871">
                  <c:v>1.3435000000000001E-2</c:v>
                </c:pt>
                <c:pt idx="3872">
                  <c:v>1.3433E-2</c:v>
                </c:pt>
                <c:pt idx="3873">
                  <c:v>1.3431E-2</c:v>
                </c:pt>
                <c:pt idx="3874">
                  <c:v>1.3428000000000001E-2</c:v>
                </c:pt>
                <c:pt idx="3875">
                  <c:v>1.3424999999999999E-2</c:v>
                </c:pt>
                <c:pt idx="3876">
                  <c:v>1.3422E-2</c:v>
                </c:pt>
                <c:pt idx="3877">
                  <c:v>1.342E-2</c:v>
                </c:pt>
                <c:pt idx="3878">
                  <c:v>1.3417E-2</c:v>
                </c:pt>
                <c:pt idx="3879">
                  <c:v>1.3413E-2</c:v>
                </c:pt>
                <c:pt idx="3880">
                  <c:v>1.3410999999999999E-2</c:v>
                </c:pt>
                <c:pt idx="3881">
                  <c:v>1.3407000000000001E-2</c:v>
                </c:pt>
                <c:pt idx="3882">
                  <c:v>1.3405E-2</c:v>
                </c:pt>
                <c:pt idx="3883">
                  <c:v>1.3402000000000001E-2</c:v>
                </c:pt>
                <c:pt idx="3884">
                  <c:v>1.3398999999999999E-2</c:v>
                </c:pt>
                <c:pt idx="3885">
                  <c:v>1.3396E-2</c:v>
                </c:pt>
                <c:pt idx="3886">
                  <c:v>1.3394E-2</c:v>
                </c:pt>
                <c:pt idx="3887">
                  <c:v>1.3391999999999999E-2</c:v>
                </c:pt>
                <c:pt idx="3888">
                  <c:v>1.3389E-2</c:v>
                </c:pt>
                <c:pt idx="3889">
                  <c:v>1.3388000000000001E-2</c:v>
                </c:pt>
                <c:pt idx="3890">
                  <c:v>1.3387E-2</c:v>
                </c:pt>
                <c:pt idx="3891">
                  <c:v>1.3384E-2</c:v>
                </c:pt>
                <c:pt idx="3892">
                  <c:v>1.3382E-2</c:v>
                </c:pt>
                <c:pt idx="3893">
                  <c:v>1.3379E-2</c:v>
                </c:pt>
                <c:pt idx="3894">
                  <c:v>1.3377E-2</c:v>
                </c:pt>
                <c:pt idx="3895">
                  <c:v>1.3375E-2</c:v>
                </c:pt>
                <c:pt idx="3896">
                  <c:v>1.3372E-2</c:v>
                </c:pt>
                <c:pt idx="3897">
                  <c:v>1.337E-2</c:v>
                </c:pt>
                <c:pt idx="3898">
                  <c:v>1.3368E-2</c:v>
                </c:pt>
                <c:pt idx="3899">
                  <c:v>1.3365999999999999E-2</c:v>
                </c:pt>
                <c:pt idx="3900">
                  <c:v>1.3362000000000001E-2</c:v>
                </c:pt>
                <c:pt idx="3901">
                  <c:v>1.336E-2</c:v>
                </c:pt>
                <c:pt idx="3902">
                  <c:v>1.3358999999999999E-2</c:v>
                </c:pt>
                <c:pt idx="3903">
                  <c:v>1.3355000000000001E-2</c:v>
                </c:pt>
                <c:pt idx="3904">
                  <c:v>1.3353E-2</c:v>
                </c:pt>
                <c:pt idx="3905">
                  <c:v>1.3351E-2</c:v>
                </c:pt>
                <c:pt idx="3906">
                  <c:v>1.3348E-2</c:v>
                </c:pt>
                <c:pt idx="3907">
                  <c:v>1.3344999999999999E-2</c:v>
                </c:pt>
                <c:pt idx="3908">
                  <c:v>1.3343000000000001E-2</c:v>
                </c:pt>
                <c:pt idx="3909">
                  <c:v>1.3339999999999999E-2</c:v>
                </c:pt>
                <c:pt idx="3910">
                  <c:v>1.3337999999999999E-2</c:v>
                </c:pt>
                <c:pt idx="3911">
                  <c:v>1.3335E-2</c:v>
                </c:pt>
                <c:pt idx="3912">
                  <c:v>1.3332999999999999E-2</c:v>
                </c:pt>
                <c:pt idx="3913">
                  <c:v>1.3331000000000001E-2</c:v>
                </c:pt>
                <c:pt idx="3914">
                  <c:v>1.3328E-2</c:v>
                </c:pt>
                <c:pt idx="3915">
                  <c:v>1.3325999999999999E-2</c:v>
                </c:pt>
                <c:pt idx="3916">
                  <c:v>1.3324000000000001E-2</c:v>
                </c:pt>
                <c:pt idx="3917">
                  <c:v>1.3321E-2</c:v>
                </c:pt>
                <c:pt idx="3918">
                  <c:v>1.3318999999999999E-2</c:v>
                </c:pt>
                <c:pt idx="3919">
                  <c:v>1.3317000000000001E-2</c:v>
                </c:pt>
                <c:pt idx="3920">
                  <c:v>1.3315E-2</c:v>
                </c:pt>
                <c:pt idx="3921">
                  <c:v>1.3313E-2</c:v>
                </c:pt>
                <c:pt idx="3922">
                  <c:v>1.3310000000000001E-2</c:v>
                </c:pt>
                <c:pt idx="3923">
                  <c:v>1.3308E-2</c:v>
                </c:pt>
                <c:pt idx="3924">
                  <c:v>1.3305000000000001E-2</c:v>
                </c:pt>
                <c:pt idx="3925">
                  <c:v>1.3304E-2</c:v>
                </c:pt>
                <c:pt idx="3926">
                  <c:v>1.3302E-2</c:v>
                </c:pt>
                <c:pt idx="3927">
                  <c:v>1.3299999999999999E-2</c:v>
                </c:pt>
                <c:pt idx="3928">
                  <c:v>1.3298000000000001E-2</c:v>
                </c:pt>
                <c:pt idx="3929">
                  <c:v>1.3296000000000001E-2</c:v>
                </c:pt>
                <c:pt idx="3930">
                  <c:v>1.3292999999999999E-2</c:v>
                </c:pt>
                <c:pt idx="3931">
                  <c:v>1.3291000000000001E-2</c:v>
                </c:pt>
                <c:pt idx="3932">
                  <c:v>1.3289E-2</c:v>
                </c:pt>
                <c:pt idx="3933">
                  <c:v>1.3287E-2</c:v>
                </c:pt>
                <c:pt idx="3934">
                  <c:v>1.3284000000000001E-2</c:v>
                </c:pt>
                <c:pt idx="3935">
                  <c:v>1.3282E-2</c:v>
                </c:pt>
                <c:pt idx="3936">
                  <c:v>1.328E-2</c:v>
                </c:pt>
                <c:pt idx="3937">
                  <c:v>1.3277000000000001E-2</c:v>
                </c:pt>
                <c:pt idx="3938">
                  <c:v>1.3276E-2</c:v>
                </c:pt>
                <c:pt idx="3939">
                  <c:v>1.3273999999999999E-2</c:v>
                </c:pt>
                <c:pt idx="3940">
                  <c:v>1.3272000000000001E-2</c:v>
                </c:pt>
                <c:pt idx="3941">
                  <c:v>1.3269E-2</c:v>
                </c:pt>
                <c:pt idx="3942">
                  <c:v>1.3266999999999999E-2</c:v>
                </c:pt>
                <c:pt idx="3943">
                  <c:v>1.3265000000000001E-2</c:v>
                </c:pt>
                <c:pt idx="3944">
                  <c:v>1.3263E-2</c:v>
                </c:pt>
                <c:pt idx="3945">
                  <c:v>1.3261999999999999E-2</c:v>
                </c:pt>
                <c:pt idx="3946">
                  <c:v>1.3259999999999999E-2</c:v>
                </c:pt>
                <c:pt idx="3947">
                  <c:v>1.3258000000000001E-2</c:v>
                </c:pt>
                <c:pt idx="3948">
                  <c:v>1.3254999999999999E-2</c:v>
                </c:pt>
                <c:pt idx="3949">
                  <c:v>1.3252E-2</c:v>
                </c:pt>
                <c:pt idx="3950">
                  <c:v>1.3249E-2</c:v>
                </c:pt>
                <c:pt idx="3951">
                  <c:v>1.3247E-2</c:v>
                </c:pt>
                <c:pt idx="3952">
                  <c:v>1.3245E-2</c:v>
                </c:pt>
                <c:pt idx="3953">
                  <c:v>1.3243E-2</c:v>
                </c:pt>
                <c:pt idx="3954">
                  <c:v>1.3240999999999999E-2</c:v>
                </c:pt>
                <c:pt idx="3955">
                  <c:v>1.3239000000000001E-2</c:v>
                </c:pt>
                <c:pt idx="3956">
                  <c:v>1.3237000000000001E-2</c:v>
                </c:pt>
                <c:pt idx="3957">
                  <c:v>1.3235E-2</c:v>
                </c:pt>
                <c:pt idx="3958">
                  <c:v>1.3233999999999999E-2</c:v>
                </c:pt>
                <c:pt idx="3959">
                  <c:v>1.323E-2</c:v>
                </c:pt>
                <c:pt idx="3960">
                  <c:v>1.3226999999999999E-2</c:v>
                </c:pt>
                <c:pt idx="3961">
                  <c:v>1.3224E-2</c:v>
                </c:pt>
                <c:pt idx="3962">
                  <c:v>1.3221999999999999E-2</c:v>
                </c:pt>
                <c:pt idx="3963">
                  <c:v>1.3218000000000001E-2</c:v>
                </c:pt>
                <c:pt idx="3964">
                  <c:v>1.3216E-2</c:v>
                </c:pt>
                <c:pt idx="3965">
                  <c:v>1.3213000000000001E-2</c:v>
                </c:pt>
                <c:pt idx="3966">
                  <c:v>1.321E-2</c:v>
                </c:pt>
                <c:pt idx="3967">
                  <c:v>1.3207E-2</c:v>
                </c:pt>
                <c:pt idx="3968">
                  <c:v>1.3205E-2</c:v>
                </c:pt>
                <c:pt idx="3969">
                  <c:v>1.3202E-2</c:v>
                </c:pt>
                <c:pt idx="3970">
                  <c:v>1.32E-2</c:v>
                </c:pt>
                <c:pt idx="3971">
                  <c:v>1.3197E-2</c:v>
                </c:pt>
                <c:pt idx="3972">
                  <c:v>1.3194000000000001E-2</c:v>
                </c:pt>
                <c:pt idx="3973">
                  <c:v>1.3192000000000001E-2</c:v>
                </c:pt>
                <c:pt idx="3974">
                  <c:v>1.319E-2</c:v>
                </c:pt>
                <c:pt idx="3975">
                  <c:v>1.3188E-2</c:v>
                </c:pt>
                <c:pt idx="3976">
                  <c:v>1.3183E-2</c:v>
                </c:pt>
                <c:pt idx="3977">
                  <c:v>1.3180000000000001E-2</c:v>
                </c:pt>
                <c:pt idx="3978">
                  <c:v>1.3176999999999999E-2</c:v>
                </c:pt>
                <c:pt idx="3979">
                  <c:v>1.3173000000000001E-2</c:v>
                </c:pt>
                <c:pt idx="3980">
                  <c:v>1.3172E-2</c:v>
                </c:pt>
                <c:pt idx="3981">
                  <c:v>1.3169E-2</c:v>
                </c:pt>
                <c:pt idx="3982">
                  <c:v>1.3166000000000001E-2</c:v>
                </c:pt>
                <c:pt idx="3983">
                  <c:v>1.3164E-2</c:v>
                </c:pt>
                <c:pt idx="3984">
                  <c:v>1.3161000000000001E-2</c:v>
                </c:pt>
                <c:pt idx="3985">
                  <c:v>1.3158E-2</c:v>
                </c:pt>
                <c:pt idx="3986">
                  <c:v>1.3155E-2</c:v>
                </c:pt>
                <c:pt idx="3987">
                  <c:v>1.3150999999999999E-2</c:v>
                </c:pt>
                <c:pt idx="3988">
                  <c:v>1.3147000000000001E-2</c:v>
                </c:pt>
                <c:pt idx="3989">
                  <c:v>1.3146E-2</c:v>
                </c:pt>
                <c:pt idx="3990">
                  <c:v>1.3143E-2</c:v>
                </c:pt>
                <c:pt idx="3991">
                  <c:v>1.3139E-2</c:v>
                </c:pt>
                <c:pt idx="3992">
                  <c:v>1.3136E-2</c:v>
                </c:pt>
                <c:pt idx="3993">
                  <c:v>1.3134E-2</c:v>
                </c:pt>
                <c:pt idx="3994">
                  <c:v>1.3131E-2</c:v>
                </c:pt>
                <c:pt idx="3995">
                  <c:v>1.3129E-2</c:v>
                </c:pt>
                <c:pt idx="3996">
                  <c:v>1.3124E-2</c:v>
                </c:pt>
                <c:pt idx="3997">
                  <c:v>1.3121000000000001E-2</c:v>
                </c:pt>
                <c:pt idx="3998">
                  <c:v>1.3119E-2</c:v>
                </c:pt>
                <c:pt idx="3999">
                  <c:v>1.3115E-2</c:v>
                </c:pt>
                <c:pt idx="4000">
                  <c:v>1.3112E-2</c:v>
                </c:pt>
                <c:pt idx="4001">
                  <c:v>1.311E-2</c:v>
                </c:pt>
                <c:pt idx="4002">
                  <c:v>1.3107000000000001E-2</c:v>
                </c:pt>
                <c:pt idx="4003">
                  <c:v>1.3103999999999999E-2</c:v>
                </c:pt>
                <c:pt idx="4004">
                  <c:v>1.3101E-2</c:v>
                </c:pt>
                <c:pt idx="4005">
                  <c:v>1.3098E-2</c:v>
                </c:pt>
                <c:pt idx="4006">
                  <c:v>1.3096E-2</c:v>
                </c:pt>
                <c:pt idx="4007">
                  <c:v>1.3093E-2</c:v>
                </c:pt>
                <c:pt idx="4008">
                  <c:v>1.3091E-2</c:v>
                </c:pt>
                <c:pt idx="4009">
                  <c:v>1.3089E-2</c:v>
                </c:pt>
                <c:pt idx="4010">
                  <c:v>1.3086E-2</c:v>
                </c:pt>
                <c:pt idx="4011">
                  <c:v>1.3084E-2</c:v>
                </c:pt>
                <c:pt idx="4012">
                  <c:v>1.3082999999999999E-2</c:v>
                </c:pt>
                <c:pt idx="4013">
                  <c:v>1.3081000000000001E-2</c:v>
                </c:pt>
                <c:pt idx="4014">
                  <c:v>1.3079E-2</c:v>
                </c:pt>
                <c:pt idx="4015">
                  <c:v>1.3075E-2</c:v>
                </c:pt>
                <c:pt idx="4016">
                  <c:v>1.3070999999999999E-2</c:v>
                </c:pt>
                <c:pt idx="4017">
                  <c:v>1.3068E-2</c:v>
                </c:pt>
                <c:pt idx="4018">
                  <c:v>1.3062000000000001E-2</c:v>
                </c:pt>
                <c:pt idx="4019">
                  <c:v>1.306E-2</c:v>
                </c:pt>
                <c:pt idx="4020">
                  <c:v>1.3056999999999999E-2</c:v>
                </c:pt>
                <c:pt idx="4021">
                  <c:v>1.3054E-2</c:v>
                </c:pt>
                <c:pt idx="4022">
                  <c:v>1.3053E-2</c:v>
                </c:pt>
                <c:pt idx="4023">
                  <c:v>1.3050000000000001E-2</c:v>
                </c:pt>
                <c:pt idx="4024">
                  <c:v>1.3047E-2</c:v>
                </c:pt>
                <c:pt idx="4025">
                  <c:v>1.3044E-2</c:v>
                </c:pt>
                <c:pt idx="4026">
                  <c:v>1.3041000000000001E-2</c:v>
                </c:pt>
                <c:pt idx="4027">
                  <c:v>1.3039E-2</c:v>
                </c:pt>
                <c:pt idx="4028">
                  <c:v>1.3036000000000001E-2</c:v>
                </c:pt>
                <c:pt idx="4029">
                  <c:v>1.3034E-2</c:v>
                </c:pt>
                <c:pt idx="4030">
                  <c:v>1.303E-2</c:v>
                </c:pt>
                <c:pt idx="4031">
                  <c:v>1.3028E-2</c:v>
                </c:pt>
                <c:pt idx="4032">
                  <c:v>1.3025E-2</c:v>
                </c:pt>
                <c:pt idx="4033">
                  <c:v>1.3021E-2</c:v>
                </c:pt>
                <c:pt idx="4034">
                  <c:v>1.3018999999999999E-2</c:v>
                </c:pt>
                <c:pt idx="4035">
                  <c:v>1.3016E-2</c:v>
                </c:pt>
                <c:pt idx="4036">
                  <c:v>1.3014E-2</c:v>
                </c:pt>
                <c:pt idx="4037">
                  <c:v>1.3011999999999999E-2</c:v>
                </c:pt>
                <c:pt idx="4038">
                  <c:v>1.3010000000000001E-2</c:v>
                </c:pt>
                <c:pt idx="4039">
                  <c:v>1.3006999999999999E-2</c:v>
                </c:pt>
                <c:pt idx="4040">
                  <c:v>1.3004999999999999E-2</c:v>
                </c:pt>
                <c:pt idx="4041">
                  <c:v>1.3002E-2</c:v>
                </c:pt>
                <c:pt idx="4042">
                  <c:v>1.2999999999999999E-2</c:v>
                </c:pt>
                <c:pt idx="4043">
                  <c:v>1.2997999999999999E-2</c:v>
                </c:pt>
                <c:pt idx="4044">
                  <c:v>1.2997E-2</c:v>
                </c:pt>
                <c:pt idx="4045">
                  <c:v>1.2995E-2</c:v>
                </c:pt>
                <c:pt idx="4046">
                  <c:v>1.2992E-2</c:v>
                </c:pt>
                <c:pt idx="4047">
                  <c:v>1.2989000000000001E-2</c:v>
                </c:pt>
                <c:pt idx="4048">
                  <c:v>1.2985999999999999E-2</c:v>
                </c:pt>
                <c:pt idx="4049">
                  <c:v>1.2984000000000001E-2</c:v>
                </c:pt>
                <c:pt idx="4050">
                  <c:v>1.2983E-2</c:v>
                </c:pt>
                <c:pt idx="4051">
                  <c:v>1.2980999999999999E-2</c:v>
                </c:pt>
                <c:pt idx="4052">
                  <c:v>1.2978E-2</c:v>
                </c:pt>
                <c:pt idx="4053">
                  <c:v>1.2976E-2</c:v>
                </c:pt>
                <c:pt idx="4054">
                  <c:v>1.2973E-2</c:v>
                </c:pt>
                <c:pt idx="4055">
                  <c:v>1.2971E-2</c:v>
                </c:pt>
                <c:pt idx="4056">
                  <c:v>1.2969E-2</c:v>
                </c:pt>
                <c:pt idx="4057">
                  <c:v>1.2966999999999999E-2</c:v>
                </c:pt>
                <c:pt idx="4058">
                  <c:v>1.2964E-2</c:v>
                </c:pt>
                <c:pt idx="4059">
                  <c:v>1.2962E-2</c:v>
                </c:pt>
                <c:pt idx="4060">
                  <c:v>1.2959E-2</c:v>
                </c:pt>
                <c:pt idx="4061">
                  <c:v>1.2957E-2</c:v>
                </c:pt>
                <c:pt idx="4062">
                  <c:v>1.2952999999999999E-2</c:v>
                </c:pt>
                <c:pt idx="4063">
                  <c:v>1.2949E-2</c:v>
                </c:pt>
                <c:pt idx="4064">
                  <c:v>1.2947E-2</c:v>
                </c:pt>
                <c:pt idx="4065">
                  <c:v>1.2945E-2</c:v>
                </c:pt>
                <c:pt idx="4066">
                  <c:v>1.2942E-2</c:v>
                </c:pt>
                <c:pt idx="4067">
                  <c:v>1.294E-2</c:v>
                </c:pt>
                <c:pt idx="4068">
                  <c:v>1.2938E-2</c:v>
                </c:pt>
                <c:pt idx="4069">
                  <c:v>1.2936E-2</c:v>
                </c:pt>
                <c:pt idx="4070">
                  <c:v>1.2933999999999999E-2</c:v>
                </c:pt>
                <c:pt idx="4071">
                  <c:v>1.2932000000000001E-2</c:v>
                </c:pt>
                <c:pt idx="4072">
                  <c:v>1.2929E-2</c:v>
                </c:pt>
                <c:pt idx="4073">
                  <c:v>1.2926E-2</c:v>
                </c:pt>
                <c:pt idx="4074">
                  <c:v>1.2924E-2</c:v>
                </c:pt>
                <c:pt idx="4075">
                  <c:v>1.2921999999999999E-2</c:v>
                </c:pt>
                <c:pt idx="4076">
                  <c:v>1.2919E-2</c:v>
                </c:pt>
                <c:pt idx="4077">
                  <c:v>1.2918000000000001E-2</c:v>
                </c:pt>
                <c:pt idx="4078">
                  <c:v>1.2914999999999999E-2</c:v>
                </c:pt>
                <c:pt idx="4079">
                  <c:v>1.2913000000000001E-2</c:v>
                </c:pt>
                <c:pt idx="4080">
                  <c:v>1.2911000000000001E-2</c:v>
                </c:pt>
                <c:pt idx="4081">
                  <c:v>1.291E-2</c:v>
                </c:pt>
                <c:pt idx="4082">
                  <c:v>1.2907E-2</c:v>
                </c:pt>
                <c:pt idx="4083">
                  <c:v>1.2905E-2</c:v>
                </c:pt>
                <c:pt idx="4084">
                  <c:v>1.2903E-2</c:v>
                </c:pt>
                <c:pt idx="4085">
                  <c:v>1.2902E-2</c:v>
                </c:pt>
                <c:pt idx="4086">
                  <c:v>1.2899000000000001E-2</c:v>
                </c:pt>
                <c:pt idx="4087">
                  <c:v>1.2897E-2</c:v>
                </c:pt>
                <c:pt idx="4088">
                  <c:v>1.2895E-2</c:v>
                </c:pt>
                <c:pt idx="4089">
                  <c:v>1.2893E-2</c:v>
                </c:pt>
                <c:pt idx="4090">
                  <c:v>1.2891E-2</c:v>
                </c:pt>
                <c:pt idx="4091">
                  <c:v>1.2888999999999999E-2</c:v>
                </c:pt>
                <c:pt idx="4092">
                  <c:v>1.2886999999999999E-2</c:v>
                </c:pt>
                <c:pt idx="4093">
                  <c:v>1.2885000000000001E-2</c:v>
                </c:pt>
                <c:pt idx="4094">
                  <c:v>1.2884E-2</c:v>
                </c:pt>
                <c:pt idx="4095">
                  <c:v>1.2880000000000001E-2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586-426B-9EB5-4CF0FD79DE7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925840"/>
        <c:axId val="1015922960"/>
      </c:scatterChart>
      <c:valAx>
        <c:axId val="1015925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2960"/>
        <c:crosses val="autoZero"/>
        <c:crossBetween val="midCat"/>
      </c:valAx>
      <c:valAx>
        <c:axId val="101592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Page-Fault</a:t>
                </a:r>
                <a:r>
                  <a:rPr lang="en-US" baseline="0"/>
                  <a:t> Rate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5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aseline="0"/>
              <a:t>2KB Frames vs Page-Fault Rate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2K Frames vs Missees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output_2k!$A$3:$A$8194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  <c:pt idx="1024">
                  <c:v>1025</c:v>
                </c:pt>
                <c:pt idx="1025">
                  <c:v>1026</c:v>
                </c:pt>
                <c:pt idx="1026">
                  <c:v>1027</c:v>
                </c:pt>
                <c:pt idx="1027">
                  <c:v>1028</c:v>
                </c:pt>
                <c:pt idx="1028">
                  <c:v>1029</c:v>
                </c:pt>
                <c:pt idx="1029">
                  <c:v>1030</c:v>
                </c:pt>
                <c:pt idx="1030">
                  <c:v>1031</c:v>
                </c:pt>
                <c:pt idx="1031">
                  <c:v>1032</c:v>
                </c:pt>
                <c:pt idx="1032">
                  <c:v>1033</c:v>
                </c:pt>
                <c:pt idx="1033">
                  <c:v>1034</c:v>
                </c:pt>
                <c:pt idx="1034">
                  <c:v>1035</c:v>
                </c:pt>
                <c:pt idx="1035">
                  <c:v>1036</c:v>
                </c:pt>
                <c:pt idx="1036">
                  <c:v>1037</c:v>
                </c:pt>
                <c:pt idx="1037">
                  <c:v>1038</c:v>
                </c:pt>
                <c:pt idx="1038">
                  <c:v>1039</c:v>
                </c:pt>
                <c:pt idx="1039">
                  <c:v>1040</c:v>
                </c:pt>
                <c:pt idx="1040">
                  <c:v>1041</c:v>
                </c:pt>
                <c:pt idx="1041">
                  <c:v>1042</c:v>
                </c:pt>
                <c:pt idx="1042">
                  <c:v>1043</c:v>
                </c:pt>
                <c:pt idx="1043">
                  <c:v>1044</c:v>
                </c:pt>
                <c:pt idx="1044">
                  <c:v>1045</c:v>
                </c:pt>
                <c:pt idx="1045">
                  <c:v>1046</c:v>
                </c:pt>
                <c:pt idx="1046">
                  <c:v>1047</c:v>
                </c:pt>
                <c:pt idx="1047">
                  <c:v>1048</c:v>
                </c:pt>
                <c:pt idx="1048">
                  <c:v>1049</c:v>
                </c:pt>
                <c:pt idx="1049">
                  <c:v>1050</c:v>
                </c:pt>
                <c:pt idx="1050">
                  <c:v>1051</c:v>
                </c:pt>
                <c:pt idx="1051">
                  <c:v>1052</c:v>
                </c:pt>
                <c:pt idx="1052">
                  <c:v>1053</c:v>
                </c:pt>
                <c:pt idx="1053">
                  <c:v>1054</c:v>
                </c:pt>
                <c:pt idx="1054">
                  <c:v>1055</c:v>
                </c:pt>
                <c:pt idx="1055">
                  <c:v>1056</c:v>
                </c:pt>
                <c:pt idx="1056">
                  <c:v>1057</c:v>
                </c:pt>
                <c:pt idx="1057">
                  <c:v>1058</c:v>
                </c:pt>
                <c:pt idx="1058">
                  <c:v>1059</c:v>
                </c:pt>
                <c:pt idx="1059">
                  <c:v>1060</c:v>
                </c:pt>
                <c:pt idx="1060">
                  <c:v>1061</c:v>
                </c:pt>
                <c:pt idx="1061">
                  <c:v>1062</c:v>
                </c:pt>
                <c:pt idx="1062">
                  <c:v>1063</c:v>
                </c:pt>
                <c:pt idx="1063">
                  <c:v>1064</c:v>
                </c:pt>
                <c:pt idx="1064">
                  <c:v>1065</c:v>
                </c:pt>
                <c:pt idx="1065">
                  <c:v>1066</c:v>
                </c:pt>
                <c:pt idx="1066">
                  <c:v>1067</c:v>
                </c:pt>
                <c:pt idx="1067">
                  <c:v>1068</c:v>
                </c:pt>
                <c:pt idx="1068">
                  <c:v>1069</c:v>
                </c:pt>
                <c:pt idx="1069">
                  <c:v>1070</c:v>
                </c:pt>
                <c:pt idx="1070">
                  <c:v>1071</c:v>
                </c:pt>
                <c:pt idx="1071">
                  <c:v>1072</c:v>
                </c:pt>
                <c:pt idx="1072">
                  <c:v>1073</c:v>
                </c:pt>
                <c:pt idx="1073">
                  <c:v>1074</c:v>
                </c:pt>
                <c:pt idx="1074">
                  <c:v>1075</c:v>
                </c:pt>
                <c:pt idx="1075">
                  <c:v>1076</c:v>
                </c:pt>
                <c:pt idx="1076">
                  <c:v>1077</c:v>
                </c:pt>
                <c:pt idx="1077">
                  <c:v>1078</c:v>
                </c:pt>
                <c:pt idx="1078">
                  <c:v>1079</c:v>
                </c:pt>
                <c:pt idx="1079">
                  <c:v>1080</c:v>
                </c:pt>
                <c:pt idx="1080">
                  <c:v>1081</c:v>
                </c:pt>
                <c:pt idx="1081">
                  <c:v>1082</c:v>
                </c:pt>
                <c:pt idx="1082">
                  <c:v>1083</c:v>
                </c:pt>
                <c:pt idx="1083">
                  <c:v>1084</c:v>
                </c:pt>
                <c:pt idx="1084">
                  <c:v>1085</c:v>
                </c:pt>
                <c:pt idx="1085">
                  <c:v>1086</c:v>
                </c:pt>
                <c:pt idx="1086">
                  <c:v>1087</c:v>
                </c:pt>
                <c:pt idx="1087">
                  <c:v>1088</c:v>
                </c:pt>
                <c:pt idx="1088">
                  <c:v>1089</c:v>
                </c:pt>
                <c:pt idx="1089">
                  <c:v>1090</c:v>
                </c:pt>
                <c:pt idx="1090">
                  <c:v>1091</c:v>
                </c:pt>
                <c:pt idx="1091">
                  <c:v>1092</c:v>
                </c:pt>
                <c:pt idx="1092">
                  <c:v>1093</c:v>
                </c:pt>
                <c:pt idx="1093">
                  <c:v>1094</c:v>
                </c:pt>
                <c:pt idx="1094">
                  <c:v>1095</c:v>
                </c:pt>
                <c:pt idx="1095">
                  <c:v>1096</c:v>
                </c:pt>
                <c:pt idx="1096">
                  <c:v>1097</c:v>
                </c:pt>
                <c:pt idx="1097">
                  <c:v>1098</c:v>
                </c:pt>
                <c:pt idx="1098">
                  <c:v>1099</c:v>
                </c:pt>
                <c:pt idx="1099">
                  <c:v>1100</c:v>
                </c:pt>
                <c:pt idx="1100">
                  <c:v>1101</c:v>
                </c:pt>
                <c:pt idx="1101">
                  <c:v>1102</c:v>
                </c:pt>
                <c:pt idx="1102">
                  <c:v>1103</c:v>
                </c:pt>
                <c:pt idx="1103">
                  <c:v>1104</c:v>
                </c:pt>
                <c:pt idx="1104">
                  <c:v>1105</c:v>
                </c:pt>
                <c:pt idx="1105">
                  <c:v>1106</c:v>
                </c:pt>
                <c:pt idx="1106">
                  <c:v>1107</c:v>
                </c:pt>
                <c:pt idx="1107">
                  <c:v>1108</c:v>
                </c:pt>
                <c:pt idx="1108">
                  <c:v>1109</c:v>
                </c:pt>
                <c:pt idx="1109">
                  <c:v>1110</c:v>
                </c:pt>
                <c:pt idx="1110">
                  <c:v>1111</c:v>
                </c:pt>
                <c:pt idx="1111">
                  <c:v>1112</c:v>
                </c:pt>
                <c:pt idx="1112">
                  <c:v>1113</c:v>
                </c:pt>
                <c:pt idx="1113">
                  <c:v>1114</c:v>
                </c:pt>
                <c:pt idx="1114">
                  <c:v>1115</c:v>
                </c:pt>
                <c:pt idx="1115">
                  <c:v>1116</c:v>
                </c:pt>
                <c:pt idx="1116">
                  <c:v>1117</c:v>
                </c:pt>
                <c:pt idx="1117">
                  <c:v>1118</c:v>
                </c:pt>
                <c:pt idx="1118">
                  <c:v>1119</c:v>
                </c:pt>
                <c:pt idx="1119">
                  <c:v>1120</c:v>
                </c:pt>
                <c:pt idx="1120">
                  <c:v>1121</c:v>
                </c:pt>
                <c:pt idx="1121">
                  <c:v>1122</c:v>
                </c:pt>
                <c:pt idx="1122">
                  <c:v>1123</c:v>
                </c:pt>
                <c:pt idx="1123">
                  <c:v>1124</c:v>
                </c:pt>
                <c:pt idx="1124">
                  <c:v>1125</c:v>
                </c:pt>
                <c:pt idx="1125">
                  <c:v>1126</c:v>
                </c:pt>
                <c:pt idx="1126">
                  <c:v>1127</c:v>
                </c:pt>
                <c:pt idx="1127">
                  <c:v>1128</c:v>
                </c:pt>
                <c:pt idx="1128">
                  <c:v>1129</c:v>
                </c:pt>
                <c:pt idx="1129">
                  <c:v>1130</c:v>
                </c:pt>
                <c:pt idx="1130">
                  <c:v>1131</c:v>
                </c:pt>
                <c:pt idx="1131">
                  <c:v>1132</c:v>
                </c:pt>
                <c:pt idx="1132">
                  <c:v>1133</c:v>
                </c:pt>
                <c:pt idx="1133">
                  <c:v>1134</c:v>
                </c:pt>
                <c:pt idx="1134">
                  <c:v>1135</c:v>
                </c:pt>
                <c:pt idx="1135">
                  <c:v>1136</c:v>
                </c:pt>
                <c:pt idx="1136">
                  <c:v>1137</c:v>
                </c:pt>
                <c:pt idx="1137">
                  <c:v>1138</c:v>
                </c:pt>
                <c:pt idx="1138">
                  <c:v>1139</c:v>
                </c:pt>
                <c:pt idx="1139">
                  <c:v>1140</c:v>
                </c:pt>
                <c:pt idx="1140">
                  <c:v>1141</c:v>
                </c:pt>
                <c:pt idx="1141">
                  <c:v>1142</c:v>
                </c:pt>
                <c:pt idx="1142">
                  <c:v>1143</c:v>
                </c:pt>
                <c:pt idx="1143">
                  <c:v>1144</c:v>
                </c:pt>
                <c:pt idx="1144">
                  <c:v>1145</c:v>
                </c:pt>
                <c:pt idx="1145">
                  <c:v>1146</c:v>
                </c:pt>
                <c:pt idx="1146">
                  <c:v>1147</c:v>
                </c:pt>
                <c:pt idx="1147">
                  <c:v>1148</c:v>
                </c:pt>
                <c:pt idx="1148">
                  <c:v>1149</c:v>
                </c:pt>
                <c:pt idx="1149">
                  <c:v>1150</c:v>
                </c:pt>
                <c:pt idx="1150">
                  <c:v>1151</c:v>
                </c:pt>
                <c:pt idx="1151">
                  <c:v>1152</c:v>
                </c:pt>
                <c:pt idx="1152">
                  <c:v>1153</c:v>
                </c:pt>
                <c:pt idx="1153">
                  <c:v>1154</c:v>
                </c:pt>
                <c:pt idx="1154">
                  <c:v>1155</c:v>
                </c:pt>
                <c:pt idx="1155">
                  <c:v>1156</c:v>
                </c:pt>
                <c:pt idx="1156">
                  <c:v>1157</c:v>
                </c:pt>
                <c:pt idx="1157">
                  <c:v>1158</c:v>
                </c:pt>
                <c:pt idx="1158">
                  <c:v>1159</c:v>
                </c:pt>
                <c:pt idx="1159">
                  <c:v>1160</c:v>
                </c:pt>
                <c:pt idx="1160">
                  <c:v>1161</c:v>
                </c:pt>
                <c:pt idx="1161">
                  <c:v>1162</c:v>
                </c:pt>
                <c:pt idx="1162">
                  <c:v>1163</c:v>
                </c:pt>
                <c:pt idx="1163">
                  <c:v>1164</c:v>
                </c:pt>
                <c:pt idx="1164">
                  <c:v>1165</c:v>
                </c:pt>
                <c:pt idx="1165">
                  <c:v>1166</c:v>
                </c:pt>
                <c:pt idx="1166">
                  <c:v>1167</c:v>
                </c:pt>
                <c:pt idx="1167">
                  <c:v>1168</c:v>
                </c:pt>
                <c:pt idx="1168">
                  <c:v>1169</c:v>
                </c:pt>
                <c:pt idx="1169">
                  <c:v>1170</c:v>
                </c:pt>
                <c:pt idx="1170">
                  <c:v>1171</c:v>
                </c:pt>
                <c:pt idx="1171">
                  <c:v>1172</c:v>
                </c:pt>
                <c:pt idx="1172">
                  <c:v>1173</c:v>
                </c:pt>
                <c:pt idx="1173">
                  <c:v>1174</c:v>
                </c:pt>
                <c:pt idx="1174">
                  <c:v>1175</c:v>
                </c:pt>
                <c:pt idx="1175">
                  <c:v>1176</c:v>
                </c:pt>
                <c:pt idx="1176">
                  <c:v>1177</c:v>
                </c:pt>
                <c:pt idx="1177">
                  <c:v>1178</c:v>
                </c:pt>
                <c:pt idx="1178">
                  <c:v>1179</c:v>
                </c:pt>
                <c:pt idx="1179">
                  <c:v>1180</c:v>
                </c:pt>
                <c:pt idx="1180">
                  <c:v>1181</c:v>
                </c:pt>
                <c:pt idx="1181">
                  <c:v>1182</c:v>
                </c:pt>
                <c:pt idx="1182">
                  <c:v>1183</c:v>
                </c:pt>
                <c:pt idx="1183">
                  <c:v>1184</c:v>
                </c:pt>
                <c:pt idx="1184">
                  <c:v>1185</c:v>
                </c:pt>
                <c:pt idx="1185">
                  <c:v>1186</c:v>
                </c:pt>
                <c:pt idx="1186">
                  <c:v>1187</c:v>
                </c:pt>
                <c:pt idx="1187">
                  <c:v>1188</c:v>
                </c:pt>
                <c:pt idx="1188">
                  <c:v>1189</c:v>
                </c:pt>
                <c:pt idx="1189">
                  <c:v>1190</c:v>
                </c:pt>
                <c:pt idx="1190">
                  <c:v>1191</c:v>
                </c:pt>
                <c:pt idx="1191">
                  <c:v>1192</c:v>
                </c:pt>
                <c:pt idx="1192">
                  <c:v>1193</c:v>
                </c:pt>
                <c:pt idx="1193">
                  <c:v>1194</c:v>
                </c:pt>
                <c:pt idx="1194">
                  <c:v>1195</c:v>
                </c:pt>
                <c:pt idx="1195">
                  <c:v>1196</c:v>
                </c:pt>
                <c:pt idx="1196">
                  <c:v>1197</c:v>
                </c:pt>
                <c:pt idx="1197">
                  <c:v>1198</c:v>
                </c:pt>
                <c:pt idx="1198">
                  <c:v>1199</c:v>
                </c:pt>
                <c:pt idx="1199">
                  <c:v>1200</c:v>
                </c:pt>
                <c:pt idx="1200">
                  <c:v>1201</c:v>
                </c:pt>
                <c:pt idx="1201">
                  <c:v>1202</c:v>
                </c:pt>
                <c:pt idx="1202">
                  <c:v>1203</c:v>
                </c:pt>
                <c:pt idx="1203">
                  <c:v>1204</c:v>
                </c:pt>
                <c:pt idx="1204">
                  <c:v>1205</c:v>
                </c:pt>
                <c:pt idx="1205">
                  <c:v>1206</c:v>
                </c:pt>
                <c:pt idx="1206">
                  <c:v>1207</c:v>
                </c:pt>
                <c:pt idx="1207">
                  <c:v>1208</c:v>
                </c:pt>
                <c:pt idx="1208">
                  <c:v>1209</c:v>
                </c:pt>
                <c:pt idx="1209">
                  <c:v>1210</c:v>
                </c:pt>
                <c:pt idx="1210">
                  <c:v>1211</c:v>
                </c:pt>
                <c:pt idx="1211">
                  <c:v>1212</c:v>
                </c:pt>
                <c:pt idx="1212">
                  <c:v>1213</c:v>
                </c:pt>
                <c:pt idx="1213">
                  <c:v>1214</c:v>
                </c:pt>
                <c:pt idx="1214">
                  <c:v>1215</c:v>
                </c:pt>
                <c:pt idx="1215">
                  <c:v>1216</c:v>
                </c:pt>
                <c:pt idx="1216">
                  <c:v>1217</c:v>
                </c:pt>
                <c:pt idx="1217">
                  <c:v>1218</c:v>
                </c:pt>
                <c:pt idx="1218">
                  <c:v>1219</c:v>
                </c:pt>
                <c:pt idx="1219">
                  <c:v>1220</c:v>
                </c:pt>
                <c:pt idx="1220">
                  <c:v>1221</c:v>
                </c:pt>
                <c:pt idx="1221">
                  <c:v>1222</c:v>
                </c:pt>
                <c:pt idx="1222">
                  <c:v>1223</c:v>
                </c:pt>
                <c:pt idx="1223">
                  <c:v>1224</c:v>
                </c:pt>
                <c:pt idx="1224">
                  <c:v>1225</c:v>
                </c:pt>
                <c:pt idx="1225">
                  <c:v>1226</c:v>
                </c:pt>
                <c:pt idx="1226">
                  <c:v>1227</c:v>
                </c:pt>
                <c:pt idx="1227">
                  <c:v>1228</c:v>
                </c:pt>
                <c:pt idx="1228">
                  <c:v>1229</c:v>
                </c:pt>
                <c:pt idx="1229">
                  <c:v>1230</c:v>
                </c:pt>
                <c:pt idx="1230">
                  <c:v>1231</c:v>
                </c:pt>
                <c:pt idx="1231">
                  <c:v>1232</c:v>
                </c:pt>
                <c:pt idx="1232">
                  <c:v>1233</c:v>
                </c:pt>
                <c:pt idx="1233">
                  <c:v>1234</c:v>
                </c:pt>
                <c:pt idx="1234">
                  <c:v>1235</c:v>
                </c:pt>
                <c:pt idx="1235">
                  <c:v>1236</c:v>
                </c:pt>
                <c:pt idx="1236">
                  <c:v>1237</c:v>
                </c:pt>
                <c:pt idx="1237">
                  <c:v>1238</c:v>
                </c:pt>
                <c:pt idx="1238">
                  <c:v>1239</c:v>
                </c:pt>
                <c:pt idx="1239">
                  <c:v>1240</c:v>
                </c:pt>
                <c:pt idx="1240">
                  <c:v>1241</c:v>
                </c:pt>
                <c:pt idx="1241">
                  <c:v>1242</c:v>
                </c:pt>
                <c:pt idx="1242">
                  <c:v>1243</c:v>
                </c:pt>
                <c:pt idx="1243">
                  <c:v>1244</c:v>
                </c:pt>
                <c:pt idx="1244">
                  <c:v>1245</c:v>
                </c:pt>
                <c:pt idx="1245">
                  <c:v>1246</c:v>
                </c:pt>
                <c:pt idx="1246">
                  <c:v>1247</c:v>
                </c:pt>
                <c:pt idx="1247">
                  <c:v>1248</c:v>
                </c:pt>
                <c:pt idx="1248">
                  <c:v>1249</c:v>
                </c:pt>
                <c:pt idx="1249">
                  <c:v>1250</c:v>
                </c:pt>
                <c:pt idx="1250">
                  <c:v>1251</c:v>
                </c:pt>
                <c:pt idx="1251">
                  <c:v>1252</c:v>
                </c:pt>
                <c:pt idx="1252">
                  <c:v>1253</c:v>
                </c:pt>
                <c:pt idx="1253">
                  <c:v>1254</c:v>
                </c:pt>
                <c:pt idx="1254">
                  <c:v>1255</c:v>
                </c:pt>
                <c:pt idx="1255">
                  <c:v>1256</c:v>
                </c:pt>
                <c:pt idx="1256">
                  <c:v>1257</c:v>
                </c:pt>
                <c:pt idx="1257">
                  <c:v>1258</c:v>
                </c:pt>
                <c:pt idx="1258">
                  <c:v>1259</c:v>
                </c:pt>
                <c:pt idx="1259">
                  <c:v>1260</c:v>
                </c:pt>
                <c:pt idx="1260">
                  <c:v>1261</c:v>
                </c:pt>
                <c:pt idx="1261">
                  <c:v>1262</c:v>
                </c:pt>
                <c:pt idx="1262">
                  <c:v>1263</c:v>
                </c:pt>
                <c:pt idx="1263">
                  <c:v>1264</c:v>
                </c:pt>
                <c:pt idx="1264">
                  <c:v>1265</c:v>
                </c:pt>
                <c:pt idx="1265">
                  <c:v>1266</c:v>
                </c:pt>
                <c:pt idx="1266">
                  <c:v>1267</c:v>
                </c:pt>
                <c:pt idx="1267">
                  <c:v>1268</c:v>
                </c:pt>
                <c:pt idx="1268">
                  <c:v>1269</c:v>
                </c:pt>
                <c:pt idx="1269">
                  <c:v>1270</c:v>
                </c:pt>
                <c:pt idx="1270">
                  <c:v>1271</c:v>
                </c:pt>
                <c:pt idx="1271">
                  <c:v>1272</c:v>
                </c:pt>
                <c:pt idx="1272">
                  <c:v>1273</c:v>
                </c:pt>
                <c:pt idx="1273">
                  <c:v>1274</c:v>
                </c:pt>
                <c:pt idx="1274">
                  <c:v>1275</c:v>
                </c:pt>
                <c:pt idx="1275">
                  <c:v>1276</c:v>
                </c:pt>
                <c:pt idx="1276">
                  <c:v>1277</c:v>
                </c:pt>
                <c:pt idx="1277">
                  <c:v>1278</c:v>
                </c:pt>
                <c:pt idx="1278">
                  <c:v>1279</c:v>
                </c:pt>
                <c:pt idx="1279">
                  <c:v>1280</c:v>
                </c:pt>
                <c:pt idx="1280">
                  <c:v>1281</c:v>
                </c:pt>
                <c:pt idx="1281">
                  <c:v>1282</c:v>
                </c:pt>
                <c:pt idx="1282">
                  <c:v>1283</c:v>
                </c:pt>
                <c:pt idx="1283">
                  <c:v>1284</c:v>
                </c:pt>
                <c:pt idx="1284">
                  <c:v>1285</c:v>
                </c:pt>
                <c:pt idx="1285">
                  <c:v>1286</c:v>
                </c:pt>
                <c:pt idx="1286">
                  <c:v>1287</c:v>
                </c:pt>
                <c:pt idx="1287">
                  <c:v>1288</c:v>
                </c:pt>
                <c:pt idx="1288">
                  <c:v>1289</c:v>
                </c:pt>
                <c:pt idx="1289">
                  <c:v>1290</c:v>
                </c:pt>
                <c:pt idx="1290">
                  <c:v>1291</c:v>
                </c:pt>
                <c:pt idx="1291">
                  <c:v>1292</c:v>
                </c:pt>
                <c:pt idx="1292">
                  <c:v>1293</c:v>
                </c:pt>
                <c:pt idx="1293">
                  <c:v>1294</c:v>
                </c:pt>
                <c:pt idx="1294">
                  <c:v>1295</c:v>
                </c:pt>
                <c:pt idx="1295">
                  <c:v>1296</c:v>
                </c:pt>
                <c:pt idx="1296">
                  <c:v>1297</c:v>
                </c:pt>
                <c:pt idx="1297">
                  <c:v>1298</c:v>
                </c:pt>
                <c:pt idx="1298">
                  <c:v>1299</c:v>
                </c:pt>
                <c:pt idx="1299">
                  <c:v>1300</c:v>
                </c:pt>
                <c:pt idx="1300">
                  <c:v>1301</c:v>
                </c:pt>
                <c:pt idx="1301">
                  <c:v>1302</c:v>
                </c:pt>
                <c:pt idx="1302">
                  <c:v>1303</c:v>
                </c:pt>
                <c:pt idx="1303">
                  <c:v>1304</c:v>
                </c:pt>
                <c:pt idx="1304">
                  <c:v>1305</c:v>
                </c:pt>
                <c:pt idx="1305">
                  <c:v>1306</c:v>
                </c:pt>
                <c:pt idx="1306">
                  <c:v>1307</c:v>
                </c:pt>
                <c:pt idx="1307">
                  <c:v>1308</c:v>
                </c:pt>
                <c:pt idx="1308">
                  <c:v>1309</c:v>
                </c:pt>
                <c:pt idx="1309">
                  <c:v>1310</c:v>
                </c:pt>
                <c:pt idx="1310">
                  <c:v>1311</c:v>
                </c:pt>
                <c:pt idx="1311">
                  <c:v>1312</c:v>
                </c:pt>
                <c:pt idx="1312">
                  <c:v>1313</c:v>
                </c:pt>
                <c:pt idx="1313">
                  <c:v>1314</c:v>
                </c:pt>
                <c:pt idx="1314">
                  <c:v>1315</c:v>
                </c:pt>
                <c:pt idx="1315">
                  <c:v>1316</c:v>
                </c:pt>
                <c:pt idx="1316">
                  <c:v>1317</c:v>
                </c:pt>
                <c:pt idx="1317">
                  <c:v>1318</c:v>
                </c:pt>
                <c:pt idx="1318">
                  <c:v>1319</c:v>
                </c:pt>
                <c:pt idx="1319">
                  <c:v>1320</c:v>
                </c:pt>
                <c:pt idx="1320">
                  <c:v>1321</c:v>
                </c:pt>
                <c:pt idx="1321">
                  <c:v>1322</c:v>
                </c:pt>
                <c:pt idx="1322">
                  <c:v>1323</c:v>
                </c:pt>
                <c:pt idx="1323">
                  <c:v>1324</c:v>
                </c:pt>
                <c:pt idx="1324">
                  <c:v>1325</c:v>
                </c:pt>
                <c:pt idx="1325">
                  <c:v>1326</c:v>
                </c:pt>
                <c:pt idx="1326">
                  <c:v>1327</c:v>
                </c:pt>
                <c:pt idx="1327">
                  <c:v>1328</c:v>
                </c:pt>
                <c:pt idx="1328">
                  <c:v>1329</c:v>
                </c:pt>
                <c:pt idx="1329">
                  <c:v>1330</c:v>
                </c:pt>
                <c:pt idx="1330">
                  <c:v>1331</c:v>
                </c:pt>
                <c:pt idx="1331">
                  <c:v>1332</c:v>
                </c:pt>
                <c:pt idx="1332">
                  <c:v>1333</c:v>
                </c:pt>
                <c:pt idx="1333">
                  <c:v>1334</c:v>
                </c:pt>
                <c:pt idx="1334">
                  <c:v>1335</c:v>
                </c:pt>
                <c:pt idx="1335">
                  <c:v>1336</c:v>
                </c:pt>
                <c:pt idx="1336">
                  <c:v>1337</c:v>
                </c:pt>
                <c:pt idx="1337">
                  <c:v>1338</c:v>
                </c:pt>
                <c:pt idx="1338">
                  <c:v>1339</c:v>
                </c:pt>
                <c:pt idx="1339">
                  <c:v>1340</c:v>
                </c:pt>
                <c:pt idx="1340">
                  <c:v>1341</c:v>
                </c:pt>
                <c:pt idx="1341">
                  <c:v>1342</c:v>
                </c:pt>
                <c:pt idx="1342">
                  <c:v>1343</c:v>
                </c:pt>
                <c:pt idx="1343">
                  <c:v>1344</c:v>
                </c:pt>
                <c:pt idx="1344">
                  <c:v>1345</c:v>
                </c:pt>
                <c:pt idx="1345">
                  <c:v>1346</c:v>
                </c:pt>
                <c:pt idx="1346">
                  <c:v>1347</c:v>
                </c:pt>
                <c:pt idx="1347">
                  <c:v>1348</c:v>
                </c:pt>
                <c:pt idx="1348">
                  <c:v>1349</c:v>
                </c:pt>
                <c:pt idx="1349">
                  <c:v>1350</c:v>
                </c:pt>
                <c:pt idx="1350">
                  <c:v>1351</c:v>
                </c:pt>
                <c:pt idx="1351">
                  <c:v>1352</c:v>
                </c:pt>
                <c:pt idx="1352">
                  <c:v>1353</c:v>
                </c:pt>
                <c:pt idx="1353">
                  <c:v>1354</c:v>
                </c:pt>
                <c:pt idx="1354">
                  <c:v>1355</c:v>
                </c:pt>
                <c:pt idx="1355">
                  <c:v>1356</c:v>
                </c:pt>
                <c:pt idx="1356">
                  <c:v>1357</c:v>
                </c:pt>
                <c:pt idx="1357">
                  <c:v>1358</c:v>
                </c:pt>
                <c:pt idx="1358">
                  <c:v>1359</c:v>
                </c:pt>
                <c:pt idx="1359">
                  <c:v>1360</c:v>
                </c:pt>
                <c:pt idx="1360">
                  <c:v>1361</c:v>
                </c:pt>
                <c:pt idx="1361">
                  <c:v>1362</c:v>
                </c:pt>
                <c:pt idx="1362">
                  <c:v>1363</c:v>
                </c:pt>
                <c:pt idx="1363">
                  <c:v>1364</c:v>
                </c:pt>
                <c:pt idx="1364">
                  <c:v>1365</c:v>
                </c:pt>
                <c:pt idx="1365">
                  <c:v>1366</c:v>
                </c:pt>
                <c:pt idx="1366">
                  <c:v>1367</c:v>
                </c:pt>
                <c:pt idx="1367">
                  <c:v>1368</c:v>
                </c:pt>
                <c:pt idx="1368">
                  <c:v>1369</c:v>
                </c:pt>
                <c:pt idx="1369">
                  <c:v>1370</c:v>
                </c:pt>
                <c:pt idx="1370">
                  <c:v>1371</c:v>
                </c:pt>
                <c:pt idx="1371">
                  <c:v>1372</c:v>
                </c:pt>
                <c:pt idx="1372">
                  <c:v>1373</c:v>
                </c:pt>
                <c:pt idx="1373">
                  <c:v>1374</c:v>
                </c:pt>
                <c:pt idx="1374">
                  <c:v>1375</c:v>
                </c:pt>
                <c:pt idx="1375">
                  <c:v>1376</c:v>
                </c:pt>
                <c:pt idx="1376">
                  <c:v>1377</c:v>
                </c:pt>
                <c:pt idx="1377">
                  <c:v>1378</c:v>
                </c:pt>
                <c:pt idx="1378">
                  <c:v>1379</c:v>
                </c:pt>
                <c:pt idx="1379">
                  <c:v>1380</c:v>
                </c:pt>
                <c:pt idx="1380">
                  <c:v>1381</c:v>
                </c:pt>
                <c:pt idx="1381">
                  <c:v>1382</c:v>
                </c:pt>
                <c:pt idx="1382">
                  <c:v>1383</c:v>
                </c:pt>
                <c:pt idx="1383">
                  <c:v>1384</c:v>
                </c:pt>
                <c:pt idx="1384">
                  <c:v>1385</c:v>
                </c:pt>
                <c:pt idx="1385">
                  <c:v>1386</c:v>
                </c:pt>
                <c:pt idx="1386">
                  <c:v>1387</c:v>
                </c:pt>
                <c:pt idx="1387">
                  <c:v>1388</c:v>
                </c:pt>
                <c:pt idx="1388">
                  <c:v>1389</c:v>
                </c:pt>
                <c:pt idx="1389">
                  <c:v>1390</c:v>
                </c:pt>
                <c:pt idx="1390">
                  <c:v>1391</c:v>
                </c:pt>
                <c:pt idx="1391">
                  <c:v>1392</c:v>
                </c:pt>
                <c:pt idx="1392">
                  <c:v>1393</c:v>
                </c:pt>
                <c:pt idx="1393">
                  <c:v>1394</c:v>
                </c:pt>
                <c:pt idx="1394">
                  <c:v>1395</c:v>
                </c:pt>
                <c:pt idx="1395">
                  <c:v>1396</c:v>
                </c:pt>
                <c:pt idx="1396">
                  <c:v>1397</c:v>
                </c:pt>
                <c:pt idx="1397">
                  <c:v>1398</c:v>
                </c:pt>
                <c:pt idx="1398">
                  <c:v>1399</c:v>
                </c:pt>
                <c:pt idx="1399">
                  <c:v>1400</c:v>
                </c:pt>
                <c:pt idx="1400">
                  <c:v>1401</c:v>
                </c:pt>
                <c:pt idx="1401">
                  <c:v>1402</c:v>
                </c:pt>
                <c:pt idx="1402">
                  <c:v>1403</c:v>
                </c:pt>
                <c:pt idx="1403">
                  <c:v>1404</c:v>
                </c:pt>
                <c:pt idx="1404">
                  <c:v>1405</c:v>
                </c:pt>
                <c:pt idx="1405">
                  <c:v>1406</c:v>
                </c:pt>
                <c:pt idx="1406">
                  <c:v>1407</c:v>
                </c:pt>
                <c:pt idx="1407">
                  <c:v>1408</c:v>
                </c:pt>
                <c:pt idx="1408">
                  <c:v>1409</c:v>
                </c:pt>
                <c:pt idx="1409">
                  <c:v>1410</c:v>
                </c:pt>
                <c:pt idx="1410">
                  <c:v>1411</c:v>
                </c:pt>
                <c:pt idx="1411">
                  <c:v>1412</c:v>
                </c:pt>
                <c:pt idx="1412">
                  <c:v>1413</c:v>
                </c:pt>
                <c:pt idx="1413">
                  <c:v>1414</c:v>
                </c:pt>
                <c:pt idx="1414">
                  <c:v>1415</c:v>
                </c:pt>
                <c:pt idx="1415">
                  <c:v>1416</c:v>
                </c:pt>
                <c:pt idx="1416">
                  <c:v>1417</c:v>
                </c:pt>
                <c:pt idx="1417">
                  <c:v>1418</c:v>
                </c:pt>
                <c:pt idx="1418">
                  <c:v>1419</c:v>
                </c:pt>
                <c:pt idx="1419">
                  <c:v>1420</c:v>
                </c:pt>
                <c:pt idx="1420">
                  <c:v>1421</c:v>
                </c:pt>
                <c:pt idx="1421">
                  <c:v>1422</c:v>
                </c:pt>
                <c:pt idx="1422">
                  <c:v>1423</c:v>
                </c:pt>
                <c:pt idx="1423">
                  <c:v>1424</c:v>
                </c:pt>
                <c:pt idx="1424">
                  <c:v>1425</c:v>
                </c:pt>
                <c:pt idx="1425">
                  <c:v>1426</c:v>
                </c:pt>
                <c:pt idx="1426">
                  <c:v>1427</c:v>
                </c:pt>
                <c:pt idx="1427">
                  <c:v>1428</c:v>
                </c:pt>
                <c:pt idx="1428">
                  <c:v>1429</c:v>
                </c:pt>
                <c:pt idx="1429">
                  <c:v>1430</c:v>
                </c:pt>
                <c:pt idx="1430">
                  <c:v>1431</c:v>
                </c:pt>
                <c:pt idx="1431">
                  <c:v>1432</c:v>
                </c:pt>
                <c:pt idx="1432">
                  <c:v>1433</c:v>
                </c:pt>
                <c:pt idx="1433">
                  <c:v>1434</c:v>
                </c:pt>
                <c:pt idx="1434">
                  <c:v>1435</c:v>
                </c:pt>
                <c:pt idx="1435">
                  <c:v>1436</c:v>
                </c:pt>
                <c:pt idx="1436">
                  <c:v>1437</c:v>
                </c:pt>
                <c:pt idx="1437">
                  <c:v>1438</c:v>
                </c:pt>
                <c:pt idx="1438">
                  <c:v>1439</c:v>
                </c:pt>
                <c:pt idx="1439">
                  <c:v>1440</c:v>
                </c:pt>
                <c:pt idx="1440">
                  <c:v>1441</c:v>
                </c:pt>
                <c:pt idx="1441">
                  <c:v>1442</c:v>
                </c:pt>
                <c:pt idx="1442">
                  <c:v>1443</c:v>
                </c:pt>
                <c:pt idx="1443">
                  <c:v>1444</c:v>
                </c:pt>
                <c:pt idx="1444">
                  <c:v>1445</c:v>
                </c:pt>
                <c:pt idx="1445">
                  <c:v>1446</c:v>
                </c:pt>
                <c:pt idx="1446">
                  <c:v>1447</c:v>
                </c:pt>
                <c:pt idx="1447">
                  <c:v>1448</c:v>
                </c:pt>
                <c:pt idx="1448">
                  <c:v>1449</c:v>
                </c:pt>
                <c:pt idx="1449">
                  <c:v>1450</c:v>
                </c:pt>
                <c:pt idx="1450">
                  <c:v>1451</c:v>
                </c:pt>
                <c:pt idx="1451">
                  <c:v>1452</c:v>
                </c:pt>
                <c:pt idx="1452">
                  <c:v>1453</c:v>
                </c:pt>
                <c:pt idx="1453">
                  <c:v>1454</c:v>
                </c:pt>
                <c:pt idx="1454">
                  <c:v>1455</c:v>
                </c:pt>
                <c:pt idx="1455">
                  <c:v>1456</c:v>
                </c:pt>
                <c:pt idx="1456">
                  <c:v>1457</c:v>
                </c:pt>
                <c:pt idx="1457">
                  <c:v>1458</c:v>
                </c:pt>
                <c:pt idx="1458">
                  <c:v>1459</c:v>
                </c:pt>
                <c:pt idx="1459">
                  <c:v>1460</c:v>
                </c:pt>
                <c:pt idx="1460">
                  <c:v>1461</c:v>
                </c:pt>
                <c:pt idx="1461">
                  <c:v>1462</c:v>
                </c:pt>
                <c:pt idx="1462">
                  <c:v>1463</c:v>
                </c:pt>
                <c:pt idx="1463">
                  <c:v>1464</c:v>
                </c:pt>
                <c:pt idx="1464">
                  <c:v>1465</c:v>
                </c:pt>
                <c:pt idx="1465">
                  <c:v>1466</c:v>
                </c:pt>
                <c:pt idx="1466">
                  <c:v>1467</c:v>
                </c:pt>
                <c:pt idx="1467">
                  <c:v>1468</c:v>
                </c:pt>
                <c:pt idx="1468">
                  <c:v>1469</c:v>
                </c:pt>
                <c:pt idx="1469">
                  <c:v>1470</c:v>
                </c:pt>
                <c:pt idx="1470">
                  <c:v>1471</c:v>
                </c:pt>
                <c:pt idx="1471">
                  <c:v>1472</c:v>
                </c:pt>
                <c:pt idx="1472">
                  <c:v>1473</c:v>
                </c:pt>
                <c:pt idx="1473">
                  <c:v>1474</c:v>
                </c:pt>
                <c:pt idx="1474">
                  <c:v>1475</c:v>
                </c:pt>
                <c:pt idx="1475">
                  <c:v>1476</c:v>
                </c:pt>
                <c:pt idx="1476">
                  <c:v>1477</c:v>
                </c:pt>
                <c:pt idx="1477">
                  <c:v>1478</c:v>
                </c:pt>
                <c:pt idx="1478">
                  <c:v>1479</c:v>
                </c:pt>
                <c:pt idx="1479">
                  <c:v>1480</c:v>
                </c:pt>
                <c:pt idx="1480">
                  <c:v>1481</c:v>
                </c:pt>
                <c:pt idx="1481">
                  <c:v>1482</c:v>
                </c:pt>
                <c:pt idx="1482">
                  <c:v>1483</c:v>
                </c:pt>
                <c:pt idx="1483">
                  <c:v>1484</c:v>
                </c:pt>
                <c:pt idx="1484">
                  <c:v>1485</c:v>
                </c:pt>
                <c:pt idx="1485">
                  <c:v>1486</c:v>
                </c:pt>
                <c:pt idx="1486">
                  <c:v>1487</c:v>
                </c:pt>
                <c:pt idx="1487">
                  <c:v>1488</c:v>
                </c:pt>
                <c:pt idx="1488">
                  <c:v>1489</c:v>
                </c:pt>
                <c:pt idx="1489">
                  <c:v>1490</c:v>
                </c:pt>
                <c:pt idx="1490">
                  <c:v>1491</c:v>
                </c:pt>
                <c:pt idx="1491">
                  <c:v>1492</c:v>
                </c:pt>
                <c:pt idx="1492">
                  <c:v>1493</c:v>
                </c:pt>
                <c:pt idx="1493">
                  <c:v>1494</c:v>
                </c:pt>
                <c:pt idx="1494">
                  <c:v>1495</c:v>
                </c:pt>
                <c:pt idx="1495">
                  <c:v>1496</c:v>
                </c:pt>
                <c:pt idx="1496">
                  <c:v>1497</c:v>
                </c:pt>
                <c:pt idx="1497">
                  <c:v>1498</c:v>
                </c:pt>
                <c:pt idx="1498">
                  <c:v>1499</c:v>
                </c:pt>
                <c:pt idx="1499">
                  <c:v>1500</c:v>
                </c:pt>
                <c:pt idx="1500">
                  <c:v>1501</c:v>
                </c:pt>
                <c:pt idx="1501">
                  <c:v>1502</c:v>
                </c:pt>
                <c:pt idx="1502">
                  <c:v>1503</c:v>
                </c:pt>
                <c:pt idx="1503">
                  <c:v>1504</c:v>
                </c:pt>
                <c:pt idx="1504">
                  <c:v>1505</c:v>
                </c:pt>
                <c:pt idx="1505">
                  <c:v>1506</c:v>
                </c:pt>
                <c:pt idx="1506">
                  <c:v>1507</c:v>
                </c:pt>
                <c:pt idx="1507">
                  <c:v>1508</c:v>
                </c:pt>
                <c:pt idx="1508">
                  <c:v>1509</c:v>
                </c:pt>
                <c:pt idx="1509">
                  <c:v>1510</c:v>
                </c:pt>
                <c:pt idx="1510">
                  <c:v>1511</c:v>
                </c:pt>
                <c:pt idx="1511">
                  <c:v>1512</c:v>
                </c:pt>
                <c:pt idx="1512">
                  <c:v>1513</c:v>
                </c:pt>
                <c:pt idx="1513">
                  <c:v>1514</c:v>
                </c:pt>
                <c:pt idx="1514">
                  <c:v>1515</c:v>
                </c:pt>
                <c:pt idx="1515">
                  <c:v>1516</c:v>
                </c:pt>
                <c:pt idx="1516">
                  <c:v>1517</c:v>
                </c:pt>
                <c:pt idx="1517">
                  <c:v>1518</c:v>
                </c:pt>
                <c:pt idx="1518">
                  <c:v>1519</c:v>
                </c:pt>
                <c:pt idx="1519">
                  <c:v>1520</c:v>
                </c:pt>
                <c:pt idx="1520">
                  <c:v>1521</c:v>
                </c:pt>
                <c:pt idx="1521">
                  <c:v>1522</c:v>
                </c:pt>
                <c:pt idx="1522">
                  <c:v>1523</c:v>
                </c:pt>
                <c:pt idx="1523">
                  <c:v>1524</c:v>
                </c:pt>
                <c:pt idx="1524">
                  <c:v>1525</c:v>
                </c:pt>
                <c:pt idx="1525">
                  <c:v>1526</c:v>
                </c:pt>
                <c:pt idx="1526">
                  <c:v>1527</c:v>
                </c:pt>
                <c:pt idx="1527">
                  <c:v>1528</c:v>
                </c:pt>
                <c:pt idx="1528">
                  <c:v>1529</c:v>
                </c:pt>
                <c:pt idx="1529">
                  <c:v>1530</c:v>
                </c:pt>
                <c:pt idx="1530">
                  <c:v>1531</c:v>
                </c:pt>
                <c:pt idx="1531">
                  <c:v>1532</c:v>
                </c:pt>
                <c:pt idx="1532">
                  <c:v>1533</c:v>
                </c:pt>
                <c:pt idx="1533">
                  <c:v>1534</c:v>
                </c:pt>
                <c:pt idx="1534">
                  <c:v>1535</c:v>
                </c:pt>
                <c:pt idx="1535">
                  <c:v>1536</c:v>
                </c:pt>
                <c:pt idx="1536">
                  <c:v>1537</c:v>
                </c:pt>
                <c:pt idx="1537">
                  <c:v>1538</c:v>
                </c:pt>
                <c:pt idx="1538">
                  <c:v>1539</c:v>
                </c:pt>
                <c:pt idx="1539">
                  <c:v>1540</c:v>
                </c:pt>
                <c:pt idx="1540">
                  <c:v>1541</c:v>
                </c:pt>
                <c:pt idx="1541">
                  <c:v>1542</c:v>
                </c:pt>
                <c:pt idx="1542">
                  <c:v>1543</c:v>
                </c:pt>
                <c:pt idx="1543">
                  <c:v>1544</c:v>
                </c:pt>
                <c:pt idx="1544">
                  <c:v>1545</c:v>
                </c:pt>
                <c:pt idx="1545">
                  <c:v>1546</c:v>
                </c:pt>
                <c:pt idx="1546">
                  <c:v>1547</c:v>
                </c:pt>
                <c:pt idx="1547">
                  <c:v>1548</c:v>
                </c:pt>
                <c:pt idx="1548">
                  <c:v>1549</c:v>
                </c:pt>
                <c:pt idx="1549">
                  <c:v>1550</c:v>
                </c:pt>
                <c:pt idx="1550">
                  <c:v>1551</c:v>
                </c:pt>
                <c:pt idx="1551">
                  <c:v>1552</c:v>
                </c:pt>
                <c:pt idx="1552">
                  <c:v>1553</c:v>
                </c:pt>
                <c:pt idx="1553">
                  <c:v>1554</c:v>
                </c:pt>
                <c:pt idx="1554">
                  <c:v>1555</c:v>
                </c:pt>
                <c:pt idx="1555">
                  <c:v>1556</c:v>
                </c:pt>
                <c:pt idx="1556">
                  <c:v>1557</c:v>
                </c:pt>
                <c:pt idx="1557">
                  <c:v>1558</c:v>
                </c:pt>
                <c:pt idx="1558">
                  <c:v>1559</c:v>
                </c:pt>
                <c:pt idx="1559">
                  <c:v>1560</c:v>
                </c:pt>
                <c:pt idx="1560">
                  <c:v>1561</c:v>
                </c:pt>
                <c:pt idx="1561">
                  <c:v>1562</c:v>
                </c:pt>
                <c:pt idx="1562">
                  <c:v>1563</c:v>
                </c:pt>
                <c:pt idx="1563">
                  <c:v>1564</c:v>
                </c:pt>
                <c:pt idx="1564">
                  <c:v>1565</c:v>
                </c:pt>
                <c:pt idx="1565">
                  <c:v>1566</c:v>
                </c:pt>
                <c:pt idx="1566">
                  <c:v>1567</c:v>
                </c:pt>
                <c:pt idx="1567">
                  <c:v>1568</c:v>
                </c:pt>
                <c:pt idx="1568">
                  <c:v>1569</c:v>
                </c:pt>
                <c:pt idx="1569">
                  <c:v>1570</c:v>
                </c:pt>
                <c:pt idx="1570">
                  <c:v>1571</c:v>
                </c:pt>
                <c:pt idx="1571">
                  <c:v>1572</c:v>
                </c:pt>
                <c:pt idx="1572">
                  <c:v>1573</c:v>
                </c:pt>
                <c:pt idx="1573">
                  <c:v>1574</c:v>
                </c:pt>
                <c:pt idx="1574">
                  <c:v>1575</c:v>
                </c:pt>
                <c:pt idx="1575">
                  <c:v>1576</c:v>
                </c:pt>
                <c:pt idx="1576">
                  <c:v>1577</c:v>
                </c:pt>
                <c:pt idx="1577">
                  <c:v>1578</c:v>
                </c:pt>
                <c:pt idx="1578">
                  <c:v>1579</c:v>
                </c:pt>
                <c:pt idx="1579">
                  <c:v>1580</c:v>
                </c:pt>
                <c:pt idx="1580">
                  <c:v>1581</c:v>
                </c:pt>
                <c:pt idx="1581">
                  <c:v>1582</c:v>
                </c:pt>
                <c:pt idx="1582">
                  <c:v>1583</c:v>
                </c:pt>
                <c:pt idx="1583">
                  <c:v>1584</c:v>
                </c:pt>
                <c:pt idx="1584">
                  <c:v>1585</c:v>
                </c:pt>
                <c:pt idx="1585">
                  <c:v>1586</c:v>
                </c:pt>
                <c:pt idx="1586">
                  <c:v>1587</c:v>
                </c:pt>
                <c:pt idx="1587">
                  <c:v>1588</c:v>
                </c:pt>
                <c:pt idx="1588">
                  <c:v>1589</c:v>
                </c:pt>
                <c:pt idx="1589">
                  <c:v>1590</c:v>
                </c:pt>
                <c:pt idx="1590">
                  <c:v>1591</c:v>
                </c:pt>
                <c:pt idx="1591">
                  <c:v>1592</c:v>
                </c:pt>
                <c:pt idx="1592">
                  <c:v>1593</c:v>
                </c:pt>
                <c:pt idx="1593">
                  <c:v>1594</c:v>
                </c:pt>
                <c:pt idx="1594">
                  <c:v>1595</c:v>
                </c:pt>
                <c:pt idx="1595">
                  <c:v>1596</c:v>
                </c:pt>
                <c:pt idx="1596">
                  <c:v>1597</c:v>
                </c:pt>
                <c:pt idx="1597">
                  <c:v>1598</c:v>
                </c:pt>
                <c:pt idx="1598">
                  <c:v>1599</c:v>
                </c:pt>
                <c:pt idx="1599">
                  <c:v>1600</c:v>
                </c:pt>
                <c:pt idx="1600">
                  <c:v>1601</c:v>
                </c:pt>
                <c:pt idx="1601">
                  <c:v>1602</c:v>
                </c:pt>
                <c:pt idx="1602">
                  <c:v>1603</c:v>
                </c:pt>
                <c:pt idx="1603">
                  <c:v>1604</c:v>
                </c:pt>
                <c:pt idx="1604">
                  <c:v>1605</c:v>
                </c:pt>
                <c:pt idx="1605">
                  <c:v>1606</c:v>
                </c:pt>
                <c:pt idx="1606">
                  <c:v>1607</c:v>
                </c:pt>
                <c:pt idx="1607">
                  <c:v>1608</c:v>
                </c:pt>
                <c:pt idx="1608">
                  <c:v>1609</c:v>
                </c:pt>
                <c:pt idx="1609">
                  <c:v>1610</c:v>
                </c:pt>
                <c:pt idx="1610">
                  <c:v>1611</c:v>
                </c:pt>
                <c:pt idx="1611">
                  <c:v>1612</c:v>
                </c:pt>
                <c:pt idx="1612">
                  <c:v>1613</c:v>
                </c:pt>
                <c:pt idx="1613">
                  <c:v>1614</c:v>
                </c:pt>
                <c:pt idx="1614">
                  <c:v>1615</c:v>
                </c:pt>
                <c:pt idx="1615">
                  <c:v>1616</c:v>
                </c:pt>
                <c:pt idx="1616">
                  <c:v>1617</c:v>
                </c:pt>
                <c:pt idx="1617">
                  <c:v>1618</c:v>
                </c:pt>
                <c:pt idx="1618">
                  <c:v>1619</c:v>
                </c:pt>
                <c:pt idx="1619">
                  <c:v>1620</c:v>
                </c:pt>
                <c:pt idx="1620">
                  <c:v>1621</c:v>
                </c:pt>
                <c:pt idx="1621">
                  <c:v>1622</c:v>
                </c:pt>
                <c:pt idx="1622">
                  <c:v>1623</c:v>
                </c:pt>
                <c:pt idx="1623">
                  <c:v>1624</c:v>
                </c:pt>
                <c:pt idx="1624">
                  <c:v>1625</c:v>
                </c:pt>
                <c:pt idx="1625">
                  <c:v>1626</c:v>
                </c:pt>
                <c:pt idx="1626">
                  <c:v>1627</c:v>
                </c:pt>
                <c:pt idx="1627">
                  <c:v>1628</c:v>
                </c:pt>
                <c:pt idx="1628">
                  <c:v>1629</c:v>
                </c:pt>
                <c:pt idx="1629">
                  <c:v>1630</c:v>
                </c:pt>
                <c:pt idx="1630">
                  <c:v>1631</c:v>
                </c:pt>
                <c:pt idx="1631">
                  <c:v>1632</c:v>
                </c:pt>
                <c:pt idx="1632">
                  <c:v>1633</c:v>
                </c:pt>
                <c:pt idx="1633">
                  <c:v>1634</c:v>
                </c:pt>
                <c:pt idx="1634">
                  <c:v>1635</c:v>
                </c:pt>
                <c:pt idx="1635">
                  <c:v>1636</c:v>
                </c:pt>
                <c:pt idx="1636">
                  <c:v>1637</c:v>
                </c:pt>
                <c:pt idx="1637">
                  <c:v>1638</c:v>
                </c:pt>
                <c:pt idx="1638">
                  <c:v>1639</c:v>
                </c:pt>
                <c:pt idx="1639">
                  <c:v>1640</c:v>
                </c:pt>
                <c:pt idx="1640">
                  <c:v>1641</c:v>
                </c:pt>
                <c:pt idx="1641">
                  <c:v>1642</c:v>
                </c:pt>
                <c:pt idx="1642">
                  <c:v>1643</c:v>
                </c:pt>
                <c:pt idx="1643">
                  <c:v>1644</c:v>
                </c:pt>
                <c:pt idx="1644">
                  <c:v>1645</c:v>
                </c:pt>
                <c:pt idx="1645">
                  <c:v>1646</c:v>
                </c:pt>
                <c:pt idx="1646">
                  <c:v>1647</c:v>
                </c:pt>
                <c:pt idx="1647">
                  <c:v>1648</c:v>
                </c:pt>
                <c:pt idx="1648">
                  <c:v>1649</c:v>
                </c:pt>
                <c:pt idx="1649">
                  <c:v>1650</c:v>
                </c:pt>
                <c:pt idx="1650">
                  <c:v>1651</c:v>
                </c:pt>
                <c:pt idx="1651">
                  <c:v>1652</c:v>
                </c:pt>
                <c:pt idx="1652">
                  <c:v>1653</c:v>
                </c:pt>
                <c:pt idx="1653">
                  <c:v>1654</c:v>
                </c:pt>
                <c:pt idx="1654">
                  <c:v>1655</c:v>
                </c:pt>
                <c:pt idx="1655">
                  <c:v>1656</c:v>
                </c:pt>
                <c:pt idx="1656">
                  <c:v>1657</c:v>
                </c:pt>
                <c:pt idx="1657">
                  <c:v>1658</c:v>
                </c:pt>
                <c:pt idx="1658">
                  <c:v>1659</c:v>
                </c:pt>
                <c:pt idx="1659">
                  <c:v>1660</c:v>
                </c:pt>
                <c:pt idx="1660">
                  <c:v>1661</c:v>
                </c:pt>
                <c:pt idx="1661">
                  <c:v>1662</c:v>
                </c:pt>
                <c:pt idx="1662">
                  <c:v>1663</c:v>
                </c:pt>
                <c:pt idx="1663">
                  <c:v>1664</c:v>
                </c:pt>
                <c:pt idx="1664">
                  <c:v>1665</c:v>
                </c:pt>
                <c:pt idx="1665">
                  <c:v>1666</c:v>
                </c:pt>
                <c:pt idx="1666">
                  <c:v>1667</c:v>
                </c:pt>
                <c:pt idx="1667">
                  <c:v>1668</c:v>
                </c:pt>
                <c:pt idx="1668">
                  <c:v>1669</c:v>
                </c:pt>
                <c:pt idx="1669">
                  <c:v>1670</c:v>
                </c:pt>
                <c:pt idx="1670">
                  <c:v>1671</c:v>
                </c:pt>
                <c:pt idx="1671">
                  <c:v>1672</c:v>
                </c:pt>
                <c:pt idx="1672">
                  <c:v>1673</c:v>
                </c:pt>
                <c:pt idx="1673">
                  <c:v>1674</c:v>
                </c:pt>
                <c:pt idx="1674">
                  <c:v>1675</c:v>
                </c:pt>
                <c:pt idx="1675">
                  <c:v>1676</c:v>
                </c:pt>
                <c:pt idx="1676">
                  <c:v>1677</c:v>
                </c:pt>
                <c:pt idx="1677">
                  <c:v>1678</c:v>
                </c:pt>
                <c:pt idx="1678">
                  <c:v>1679</c:v>
                </c:pt>
                <c:pt idx="1679">
                  <c:v>1680</c:v>
                </c:pt>
                <c:pt idx="1680">
                  <c:v>1681</c:v>
                </c:pt>
                <c:pt idx="1681">
                  <c:v>1682</c:v>
                </c:pt>
                <c:pt idx="1682">
                  <c:v>1683</c:v>
                </c:pt>
                <c:pt idx="1683">
                  <c:v>1684</c:v>
                </c:pt>
                <c:pt idx="1684">
                  <c:v>1685</c:v>
                </c:pt>
                <c:pt idx="1685">
                  <c:v>1686</c:v>
                </c:pt>
                <c:pt idx="1686">
                  <c:v>1687</c:v>
                </c:pt>
                <c:pt idx="1687">
                  <c:v>1688</c:v>
                </c:pt>
                <c:pt idx="1688">
                  <c:v>1689</c:v>
                </c:pt>
                <c:pt idx="1689">
                  <c:v>1690</c:v>
                </c:pt>
                <c:pt idx="1690">
                  <c:v>1691</c:v>
                </c:pt>
                <c:pt idx="1691">
                  <c:v>1692</c:v>
                </c:pt>
                <c:pt idx="1692">
                  <c:v>1693</c:v>
                </c:pt>
                <c:pt idx="1693">
                  <c:v>1694</c:v>
                </c:pt>
                <c:pt idx="1694">
                  <c:v>1695</c:v>
                </c:pt>
                <c:pt idx="1695">
                  <c:v>1696</c:v>
                </c:pt>
                <c:pt idx="1696">
                  <c:v>1697</c:v>
                </c:pt>
                <c:pt idx="1697">
                  <c:v>1698</c:v>
                </c:pt>
                <c:pt idx="1698">
                  <c:v>1699</c:v>
                </c:pt>
                <c:pt idx="1699">
                  <c:v>1700</c:v>
                </c:pt>
                <c:pt idx="1700">
                  <c:v>1701</c:v>
                </c:pt>
                <c:pt idx="1701">
                  <c:v>1702</c:v>
                </c:pt>
                <c:pt idx="1702">
                  <c:v>1703</c:v>
                </c:pt>
                <c:pt idx="1703">
                  <c:v>1704</c:v>
                </c:pt>
                <c:pt idx="1704">
                  <c:v>1705</c:v>
                </c:pt>
                <c:pt idx="1705">
                  <c:v>1706</c:v>
                </c:pt>
                <c:pt idx="1706">
                  <c:v>1707</c:v>
                </c:pt>
                <c:pt idx="1707">
                  <c:v>1708</c:v>
                </c:pt>
                <c:pt idx="1708">
                  <c:v>1709</c:v>
                </c:pt>
                <c:pt idx="1709">
                  <c:v>1710</c:v>
                </c:pt>
                <c:pt idx="1710">
                  <c:v>1711</c:v>
                </c:pt>
                <c:pt idx="1711">
                  <c:v>1712</c:v>
                </c:pt>
                <c:pt idx="1712">
                  <c:v>1713</c:v>
                </c:pt>
                <c:pt idx="1713">
                  <c:v>1714</c:v>
                </c:pt>
                <c:pt idx="1714">
                  <c:v>1715</c:v>
                </c:pt>
                <c:pt idx="1715">
                  <c:v>1716</c:v>
                </c:pt>
                <c:pt idx="1716">
                  <c:v>1717</c:v>
                </c:pt>
                <c:pt idx="1717">
                  <c:v>1718</c:v>
                </c:pt>
                <c:pt idx="1718">
                  <c:v>1719</c:v>
                </c:pt>
                <c:pt idx="1719">
                  <c:v>1720</c:v>
                </c:pt>
                <c:pt idx="1720">
                  <c:v>1721</c:v>
                </c:pt>
                <c:pt idx="1721">
                  <c:v>1722</c:v>
                </c:pt>
                <c:pt idx="1722">
                  <c:v>1723</c:v>
                </c:pt>
                <c:pt idx="1723">
                  <c:v>1724</c:v>
                </c:pt>
                <c:pt idx="1724">
                  <c:v>1725</c:v>
                </c:pt>
                <c:pt idx="1725">
                  <c:v>1726</c:v>
                </c:pt>
                <c:pt idx="1726">
                  <c:v>1727</c:v>
                </c:pt>
                <c:pt idx="1727">
                  <c:v>1728</c:v>
                </c:pt>
                <c:pt idx="1728">
                  <c:v>1729</c:v>
                </c:pt>
                <c:pt idx="1729">
                  <c:v>1730</c:v>
                </c:pt>
                <c:pt idx="1730">
                  <c:v>1731</c:v>
                </c:pt>
                <c:pt idx="1731">
                  <c:v>1732</c:v>
                </c:pt>
                <c:pt idx="1732">
                  <c:v>1733</c:v>
                </c:pt>
                <c:pt idx="1733">
                  <c:v>1734</c:v>
                </c:pt>
                <c:pt idx="1734">
                  <c:v>1735</c:v>
                </c:pt>
                <c:pt idx="1735">
                  <c:v>1736</c:v>
                </c:pt>
                <c:pt idx="1736">
                  <c:v>1737</c:v>
                </c:pt>
                <c:pt idx="1737">
                  <c:v>1738</c:v>
                </c:pt>
                <c:pt idx="1738">
                  <c:v>1739</c:v>
                </c:pt>
                <c:pt idx="1739">
                  <c:v>1740</c:v>
                </c:pt>
                <c:pt idx="1740">
                  <c:v>1741</c:v>
                </c:pt>
                <c:pt idx="1741">
                  <c:v>1742</c:v>
                </c:pt>
                <c:pt idx="1742">
                  <c:v>1743</c:v>
                </c:pt>
                <c:pt idx="1743">
                  <c:v>1744</c:v>
                </c:pt>
                <c:pt idx="1744">
                  <c:v>1745</c:v>
                </c:pt>
                <c:pt idx="1745">
                  <c:v>1746</c:v>
                </c:pt>
                <c:pt idx="1746">
                  <c:v>1747</c:v>
                </c:pt>
                <c:pt idx="1747">
                  <c:v>1748</c:v>
                </c:pt>
                <c:pt idx="1748">
                  <c:v>1749</c:v>
                </c:pt>
                <c:pt idx="1749">
                  <c:v>1750</c:v>
                </c:pt>
                <c:pt idx="1750">
                  <c:v>1751</c:v>
                </c:pt>
                <c:pt idx="1751">
                  <c:v>1752</c:v>
                </c:pt>
                <c:pt idx="1752">
                  <c:v>1753</c:v>
                </c:pt>
                <c:pt idx="1753">
                  <c:v>1754</c:v>
                </c:pt>
                <c:pt idx="1754">
                  <c:v>1755</c:v>
                </c:pt>
                <c:pt idx="1755">
                  <c:v>1756</c:v>
                </c:pt>
                <c:pt idx="1756">
                  <c:v>1757</c:v>
                </c:pt>
                <c:pt idx="1757">
                  <c:v>1758</c:v>
                </c:pt>
                <c:pt idx="1758">
                  <c:v>1759</c:v>
                </c:pt>
                <c:pt idx="1759">
                  <c:v>1760</c:v>
                </c:pt>
                <c:pt idx="1760">
                  <c:v>1761</c:v>
                </c:pt>
                <c:pt idx="1761">
                  <c:v>1762</c:v>
                </c:pt>
                <c:pt idx="1762">
                  <c:v>1763</c:v>
                </c:pt>
                <c:pt idx="1763">
                  <c:v>1764</c:v>
                </c:pt>
                <c:pt idx="1764">
                  <c:v>1765</c:v>
                </c:pt>
                <c:pt idx="1765">
                  <c:v>1766</c:v>
                </c:pt>
                <c:pt idx="1766">
                  <c:v>1767</c:v>
                </c:pt>
                <c:pt idx="1767">
                  <c:v>1768</c:v>
                </c:pt>
                <c:pt idx="1768">
                  <c:v>1769</c:v>
                </c:pt>
                <c:pt idx="1769">
                  <c:v>1770</c:v>
                </c:pt>
                <c:pt idx="1770">
                  <c:v>1771</c:v>
                </c:pt>
                <c:pt idx="1771">
                  <c:v>1772</c:v>
                </c:pt>
                <c:pt idx="1772">
                  <c:v>1773</c:v>
                </c:pt>
                <c:pt idx="1773">
                  <c:v>1774</c:v>
                </c:pt>
                <c:pt idx="1774">
                  <c:v>1775</c:v>
                </c:pt>
                <c:pt idx="1775">
                  <c:v>1776</c:v>
                </c:pt>
                <c:pt idx="1776">
                  <c:v>1777</c:v>
                </c:pt>
                <c:pt idx="1777">
                  <c:v>1778</c:v>
                </c:pt>
                <c:pt idx="1778">
                  <c:v>1779</c:v>
                </c:pt>
                <c:pt idx="1779">
                  <c:v>1780</c:v>
                </c:pt>
                <c:pt idx="1780">
                  <c:v>1781</c:v>
                </c:pt>
                <c:pt idx="1781">
                  <c:v>1782</c:v>
                </c:pt>
                <c:pt idx="1782">
                  <c:v>1783</c:v>
                </c:pt>
                <c:pt idx="1783">
                  <c:v>1784</c:v>
                </c:pt>
                <c:pt idx="1784">
                  <c:v>1785</c:v>
                </c:pt>
                <c:pt idx="1785">
                  <c:v>1786</c:v>
                </c:pt>
                <c:pt idx="1786">
                  <c:v>1787</c:v>
                </c:pt>
                <c:pt idx="1787">
                  <c:v>1788</c:v>
                </c:pt>
                <c:pt idx="1788">
                  <c:v>1789</c:v>
                </c:pt>
                <c:pt idx="1789">
                  <c:v>1790</c:v>
                </c:pt>
                <c:pt idx="1790">
                  <c:v>1791</c:v>
                </c:pt>
                <c:pt idx="1791">
                  <c:v>1792</c:v>
                </c:pt>
                <c:pt idx="1792">
                  <c:v>1793</c:v>
                </c:pt>
                <c:pt idx="1793">
                  <c:v>1794</c:v>
                </c:pt>
                <c:pt idx="1794">
                  <c:v>1795</c:v>
                </c:pt>
                <c:pt idx="1795">
                  <c:v>1796</c:v>
                </c:pt>
                <c:pt idx="1796">
                  <c:v>1797</c:v>
                </c:pt>
                <c:pt idx="1797">
                  <c:v>1798</c:v>
                </c:pt>
                <c:pt idx="1798">
                  <c:v>1799</c:v>
                </c:pt>
                <c:pt idx="1799">
                  <c:v>1800</c:v>
                </c:pt>
                <c:pt idx="1800">
                  <c:v>1801</c:v>
                </c:pt>
                <c:pt idx="1801">
                  <c:v>1802</c:v>
                </c:pt>
                <c:pt idx="1802">
                  <c:v>1803</c:v>
                </c:pt>
                <c:pt idx="1803">
                  <c:v>1804</c:v>
                </c:pt>
                <c:pt idx="1804">
                  <c:v>1805</c:v>
                </c:pt>
                <c:pt idx="1805">
                  <c:v>1806</c:v>
                </c:pt>
                <c:pt idx="1806">
                  <c:v>1807</c:v>
                </c:pt>
                <c:pt idx="1807">
                  <c:v>1808</c:v>
                </c:pt>
                <c:pt idx="1808">
                  <c:v>1809</c:v>
                </c:pt>
                <c:pt idx="1809">
                  <c:v>1810</c:v>
                </c:pt>
                <c:pt idx="1810">
                  <c:v>1811</c:v>
                </c:pt>
                <c:pt idx="1811">
                  <c:v>1812</c:v>
                </c:pt>
                <c:pt idx="1812">
                  <c:v>1813</c:v>
                </c:pt>
                <c:pt idx="1813">
                  <c:v>1814</c:v>
                </c:pt>
                <c:pt idx="1814">
                  <c:v>1815</c:v>
                </c:pt>
                <c:pt idx="1815">
                  <c:v>1816</c:v>
                </c:pt>
                <c:pt idx="1816">
                  <c:v>1817</c:v>
                </c:pt>
                <c:pt idx="1817">
                  <c:v>1818</c:v>
                </c:pt>
                <c:pt idx="1818">
                  <c:v>1819</c:v>
                </c:pt>
                <c:pt idx="1819">
                  <c:v>1820</c:v>
                </c:pt>
                <c:pt idx="1820">
                  <c:v>1821</c:v>
                </c:pt>
                <c:pt idx="1821">
                  <c:v>1822</c:v>
                </c:pt>
                <c:pt idx="1822">
                  <c:v>1823</c:v>
                </c:pt>
                <c:pt idx="1823">
                  <c:v>1824</c:v>
                </c:pt>
                <c:pt idx="1824">
                  <c:v>1825</c:v>
                </c:pt>
                <c:pt idx="1825">
                  <c:v>1826</c:v>
                </c:pt>
                <c:pt idx="1826">
                  <c:v>1827</c:v>
                </c:pt>
                <c:pt idx="1827">
                  <c:v>1828</c:v>
                </c:pt>
                <c:pt idx="1828">
                  <c:v>1829</c:v>
                </c:pt>
                <c:pt idx="1829">
                  <c:v>1830</c:v>
                </c:pt>
                <c:pt idx="1830">
                  <c:v>1831</c:v>
                </c:pt>
                <c:pt idx="1831">
                  <c:v>1832</c:v>
                </c:pt>
                <c:pt idx="1832">
                  <c:v>1833</c:v>
                </c:pt>
                <c:pt idx="1833">
                  <c:v>1834</c:v>
                </c:pt>
                <c:pt idx="1834">
                  <c:v>1835</c:v>
                </c:pt>
                <c:pt idx="1835">
                  <c:v>1836</c:v>
                </c:pt>
                <c:pt idx="1836">
                  <c:v>1837</c:v>
                </c:pt>
                <c:pt idx="1837">
                  <c:v>1838</c:v>
                </c:pt>
                <c:pt idx="1838">
                  <c:v>1839</c:v>
                </c:pt>
                <c:pt idx="1839">
                  <c:v>1840</c:v>
                </c:pt>
                <c:pt idx="1840">
                  <c:v>1841</c:v>
                </c:pt>
                <c:pt idx="1841">
                  <c:v>1842</c:v>
                </c:pt>
                <c:pt idx="1842">
                  <c:v>1843</c:v>
                </c:pt>
                <c:pt idx="1843">
                  <c:v>1844</c:v>
                </c:pt>
                <c:pt idx="1844">
                  <c:v>1845</c:v>
                </c:pt>
                <c:pt idx="1845">
                  <c:v>1846</c:v>
                </c:pt>
                <c:pt idx="1846">
                  <c:v>1847</c:v>
                </c:pt>
                <c:pt idx="1847">
                  <c:v>1848</c:v>
                </c:pt>
                <c:pt idx="1848">
                  <c:v>1849</c:v>
                </c:pt>
                <c:pt idx="1849">
                  <c:v>1850</c:v>
                </c:pt>
                <c:pt idx="1850">
                  <c:v>1851</c:v>
                </c:pt>
                <c:pt idx="1851">
                  <c:v>1852</c:v>
                </c:pt>
                <c:pt idx="1852">
                  <c:v>1853</c:v>
                </c:pt>
                <c:pt idx="1853">
                  <c:v>1854</c:v>
                </c:pt>
                <c:pt idx="1854">
                  <c:v>1855</c:v>
                </c:pt>
                <c:pt idx="1855">
                  <c:v>1856</c:v>
                </c:pt>
                <c:pt idx="1856">
                  <c:v>1857</c:v>
                </c:pt>
                <c:pt idx="1857">
                  <c:v>1858</c:v>
                </c:pt>
                <c:pt idx="1858">
                  <c:v>1859</c:v>
                </c:pt>
                <c:pt idx="1859">
                  <c:v>1860</c:v>
                </c:pt>
                <c:pt idx="1860">
                  <c:v>1861</c:v>
                </c:pt>
                <c:pt idx="1861">
                  <c:v>1862</c:v>
                </c:pt>
                <c:pt idx="1862">
                  <c:v>1863</c:v>
                </c:pt>
                <c:pt idx="1863">
                  <c:v>1864</c:v>
                </c:pt>
                <c:pt idx="1864">
                  <c:v>1865</c:v>
                </c:pt>
                <c:pt idx="1865">
                  <c:v>1866</c:v>
                </c:pt>
                <c:pt idx="1866">
                  <c:v>1867</c:v>
                </c:pt>
                <c:pt idx="1867">
                  <c:v>1868</c:v>
                </c:pt>
                <c:pt idx="1868">
                  <c:v>1869</c:v>
                </c:pt>
                <c:pt idx="1869">
                  <c:v>1870</c:v>
                </c:pt>
                <c:pt idx="1870">
                  <c:v>1871</c:v>
                </c:pt>
                <c:pt idx="1871">
                  <c:v>1872</c:v>
                </c:pt>
                <c:pt idx="1872">
                  <c:v>1873</c:v>
                </c:pt>
                <c:pt idx="1873">
                  <c:v>1874</c:v>
                </c:pt>
                <c:pt idx="1874">
                  <c:v>1875</c:v>
                </c:pt>
                <c:pt idx="1875">
                  <c:v>1876</c:v>
                </c:pt>
                <c:pt idx="1876">
                  <c:v>1877</c:v>
                </c:pt>
                <c:pt idx="1877">
                  <c:v>1878</c:v>
                </c:pt>
                <c:pt idx="1878">
                  <c:v>1879</c:v>
                </c:pt>
                <c:pt idx="1879">
                  <c:v>1880</c:v>
                </c:pt>
                <c:pt idx="1880">
                  <c:v>1881</c:v>
                </c:pt>
                <c:pt idx="1881">
                  <c:v>1882</c:v>
                </c:pt>
                <c:pt idx="1882">
                  <c:v>1883</c:v>
                </c:pt>
                <c:pt idx="1883">
                  <c:v>1884</c:v>
                </c:pt>
                <c:pt idx="1884">
                  <c:v>1885</c:v>
                </c:pt>
                <c:pt idx="1885">
                  <c:v>1886</c:v>
                </c:pt>
                <c:pt idx="1886">
                  <c:v>1887</c:v>
                </c:pt>
                <c:pt idx="1887">
                  <c:v>1888</c:v>
                </c:pt>
                <c:pt idx="1888">
                  <c:v>1889</c:v>
                </c:pt>
                <c:pt idx="1889">
                  <c:v>1890</c:v>
                </c:pt>
                <c:pt idx="1890">
                  <c:v>1891</c:v>
                </c:pt>
                <c:pt idx="1891">
                  <c:v>1892</c:v>
                </c:pt>
                <c:pt idx="1892">
                  <c:v>1893</c:v>
                </c:pt>
                <c:pt idx="1893">
                  <c:v>1894</c:v>
                </c:pt>
                <c:pt idx="1894">
                  <c:v>1895</c:v>
                </c:pt>
                <c:pt idx="1895">
                  <c:v>1896</c:v>
                </c:pt>
                <c:pt idx="1896">
                  <c:v>1897</c:v>
                </c:pt>
                <c:pt idx="1897">
                  <c:v>1898</c:v>
                </c:pt>
                <c:pt idx="1898">
                  <c:v>1899</c:v>
                </c:pt>
                <c:pt idx="1899">
                  <c:v>1900</c:v>
                </c:pt>
                <c:pt idx="1900">
                  <c:v>1901</c:v>
                </c:pt>
                <c:pt idx="1901">
                  <c:v>1902</c:v>
                </c:pt>
                <c:pt idx="1902">
                  <c:v>1903</c:v>
                </c:pt>
                <c:pt idx="1903">
                  <c:v>1904</c:v>
                </c:pt>
                <c:pt idx="1904">
                  <c:v>1905</c:v>
                </c:pt>
                <c:pt idx="1905">
                  <c:v>1906</c:v>
                </c:pt>
                <c:pt idx="1906">
                  <c:v>1907</c:v>
                </c:pt>
                <c:pt idx="1907">
                  <c:v>1908</c:v>
                </c:pt>
                <c:pt idx="1908">
                  <c:v>1909</c:v>
                </c:pt>
                <c:pt idx="1909">
                  <c:v>1910</c:v>
                </c:pt>
                <c:pt idx="1910">
                  <c:v>1911</c:v>
                </c:pt>
                <c:pt idx="1911">
                  <c:v>1912</c:v>
                </c:pt>
                <c:pt idx="1912">
                  <c:v>1913</c:v>
                </c:pt>
                <c:pt idx="1913">
                  <c:v>1914</c:v>
                </c:pt>
                <c:pt idx="1914">
                  <c:v>1915</c:v>
                </c:pt>
                <c:pt idx="1915">
                  <c:v>1916</c:v>
                </c:pt>
                <c:pt idx="1916">
                  <c:v>1917</c:v>
                </c:pt>
                <c:pt idx="1917">
                  <c:v>1918</c:v>
                </c:pt>
                <c:pt idx="1918">
                  <c:v>1919</c:v>
                </c:pt>
                <c:pt idx="1919">
                  <c:v>1920</c:v>
                </c:pt>
                <c:pt idx="1920">
                  <c:v>1921</c:v>
                </c:pt>
                <c:pt idx="1921">
                  <c:v>1922</c:v>
                </c:pt>
                <c:pt idx="1922">
                  <c:v>1923</c:v>
                </c:pt>
                <c:pt idx="1923">
                  <c:v>1924</c:v>
                </c:pt>
                <c:pt idx="1924">
                  <c:v>1925</c:v>
                </c:pt>
                <c:pt idx="1925">
                  <c:v>1926</c:v>
                </c:pt>
                <c:pt idx="1926">
                  <c:v>1927</c:v>
                </c:pt>
                <c:pt idx="1927">
                  <c:v>1928</c:v>
                </c:pt>
                <c:pt idx="1928">
                  <c:v>1929</c:v>
                </c:pt>
                <c:pt idx="1929">
                  <c:v>1930</c:v>
                </c:pt>
                <c:pt idx="1930">
                  <c:v>1931</c:v>
                </c:pt>
                <c:pt idx="1931">
                  <c:v>1932</c:v>
                </c:pt>
                <c:pt idx="1932">
                  <c:v>1933</c:v>
                </c:pt>
                <c:pt idx="1933">
                  <c:v>1934</c:v>
                </c:pt>
                <c:pt idx="1934">
                  <c:v>1935</c:v>
                </c:pt>
                <c:pt idx="1935">
                  <c:v>1936</c:v>
                </c:pt>
                <c:pt idx="1936">
                  <c:v>1937</c:v>
                </c:pt>
                <c:pt idx="1937">
                  <c:v>1938</c:v>
                </c:pt>
                <c:pt idx="1938">
                  <c:v>1939</c:v>
                </c:pt>
                <c:pt idx="1939">
                  <c:v>1940</c:v>
                </c:pt>
                <c:pt idx="1940">
                  <c:v>1941</c:v>
                </c:pt>
                <c:pt idx="1941">
                  <c:v>1942</c:v>
                </c:pt>
                <c:pt idx="1942">
                  <c:v>1943</c:v>
                </c:pt>
                <c:pt idx="1943">
                  <c:v>1944</c:v>
                </c:pt>
                <c:pt idx="1944">
                  <c:v>1945</c:v>
                </c:pt>
                <c:pt idx="1945">
                  <c:v>1946</c:v>
                </c:pt>
                <c:pt idx="1946">
                  <c:v>1947</c:v>
                </c:pt>
                <c:pt idx="1947">
                  <c:v>1948</c:v>
                </c:pt>
                <c:pt idx="1948">
                  <c:v>1949</c:v>
                </c:pt>
                <c:pt idx="1949">
                  <c:v>1950</c:v>
                </c:pt>
                <c:pt idx="1950">
                  <c:v>1951</c:v>
                </c:pt>
                <c:pt idx="1951">
                  <c:v>1952</c:v>
                </c:pt>
                <c:pt idx="1952">
                  <c:v>1953</c:v>
                </c:pt>
                <c:pt idx="1953">
                  <c:v>1954</c:v>
                </c:pt>
                <c:pt idx="1954">
                  <c:v>1955</c:v>
                </c:pt>
                <c:pt idx="1955">
                  <c:v>1956</c:v>
                </c:pt>
                <c:pt idx="1956">
                  <c:v>1957</c:v>
                </c:pt>
                <c:pt idx="1957">
                  <c:v>1958</c:v>
                </c:pt>
                <c:pt idx="1958">
                  <c:v>1959</c:v>
                </c:pt>
                <c:pt idx="1959">
                  <c:v>1960</c:v>
                </c:pt>
                <c:pt idx="1960">
                  <c:v>1961</c:v>
                </c:pt>
                <c:pt idx="1961">
                  <c:v>1962</c:v>
                </c:pt>
                <c:pt idx="1962">
                  <c:v>1963</c:v>
                </c:pt>
                <c:pt idx="1963">
                  <c:v>1964</c:v>
                </c:pt>
                <c:pt idx="1964">
                  <c:v>1965</c:v>
                </c:pt>
                <c:pt idx="1965">
                  <c:v>1966</c:v>
                </c:pt>
                <c:pt idx="1966">
                  <c:v>1967</c:v>
                </c:pt>
                <c:pt idx="1967">
                  <c:v>1968</c:v>
                </c:pt>
                <c:pt idx="1968">
                  <c:v>1969</c:v>
                </c:pt>
                <c:pt idx="1969">
                  <c:v>1970</c:v>
                </c:pt>
                <c:pt idx="1970">
                  <c:v>1971</c:v>
                </c:pt>
                <c:pt idx="1971">
                  <c:v>1972</c:v>
                </c:pt>
                <c:pt idx="1972">
                  <c:v>1973</c:v>
                </c:pt>
                <c:pt idx="1973">
                  <c:v>1974</c:v>
                </c:pt>
                <c:pt idx="1974">
                  <c:v>1975</c:v>
                </c:pt>
                <c:pt idx="1975">
                  <c:v>1976</c:v>
                </c:pt>
                <c:pt idx="1976">
                  <c:v>1977</c:v>
                </c:pt>
                <c:pt idx="1977">
                  <c:v>1978</c:v>
                </c:pt>
                <c:pt idx="1978">
                  <c:v>1979</c:v>
                </c:pt>
                <c:pt idx="1979">
                  <c:v>1980</c:v>
                </c:pt>
                <c:pt idx="1980">
                  <c:v>1981</c:v>
                </c:pt>
                <c:pt idx="1981">
                  <c:v>1982</c:v>
                </c:pt>
                <c:pt idx="1982">
                  <c:v>1983</c:v>
                </c:pt>
                <c:pt idx="1983">
                  <c:v>1984</c:v>
                </c:pt>
                <c:pt idx="1984">
                  <c:v>1985</c:v>
                </c:pt>
                <c:pt idx="1985">
                  <c:v>1986</c:v>
                </c:pt>
                <c:pt idx="1986">
                  <c:v>1987</c:v>
                </c:pt>
                <c:pt idx="1987">
                  <c:v>1988</c:v>
                </c:pt>
                <c:pt idx="1988">
                  <c:v>1989</c:v>
                </c:pt>
                <c:pt idx="1989">
                  <c:v>1990</c:v>
                </c:pt>
                <c:pt idx="1990">
                  <c:v>1991</c:v>
                </c:pt>
                <c:pt idx="1991">
                  <c:v>1992</c:v>
                </c:pt>
                <c:pt idx="1992">
                  <c:v>1993</c:v>
                </c:pt>
                <c:pt idx="1993">
                  <c:v>1994</c:v>
                </c:pt>
                <c:pt idx="1994">
                  <c:v>1995</c:v>
                </c:pt>
                <c:pt idx="1995">
                  <c:v>1996</c:v>
                </c:pt>
                <c:pt idx="1996">
                  <c:v>1997</c:v>
                </c:pt>
                <c:pt idx="1997">
                  <c:v>1998</c:v>
                </c:pt>
                <c:pt idx="1998">
                  <c:v>1999</c:v>
                </c:pt>
                <c:pt idx="1999">
                  <c:v>2000</c:v>
                </c:pt>
                <c:pt idx="2000">
                  <c:v>2001</c:v>
                </c:pt>
                <c:pt idx="2001">
                  <c:v>2002</c:v>
                </c:pt>
                <c:pt idx="2002">
                  <c:v>2003</c:v>
                </c:pt>
                <c:pt idx="2003">
                  <c:v>2004</c:v>
                </c:pt>
                <c:pt idx="2004">
                  <c:v>2005</c:v>
                </c:pt>
                <c:pt idx="2005">
                  <c:v>2006</c:v>
                </c:pt>
                <c:pt idx="2006">
                  <c:v>2007</c:v>
                </c:pt>
                <c:pt idx="2007">
                  <c:v>2008</c:v>
                </c:pt>
                <c:pt idx="2008">
                  <c:v>2009</c:v>
                </c:pt>
                <c:pt idx="2009">
                  <c:v>2010</c:v>
                </c:pt>
                <c:pt idx="2010">
                  <c:v>2011</c:v>
                </c:pt>
                <c:pt idx="2011">
                  <c:v>2012</c:v>
                </c:pt>
                <c:pt idx="2012">
                  <c:v>2013</c:v>
                </c:pt>
                <c:pt idx="2013">
                  <c:v>2014</c:v>
                </c:pt>
                <c:pt idx="2014">
                  <c:v>2015</c:v>
                </c:pt>
                <c:pt idx="2015">
                  <c:v>2016</c:v>
                </c:pt>
                <c:pt idx="2016">
                  <c:v>2017</c:v>
                </c:pt>
                <c:pt idx="2017">
                  <c:v>2018</c:v>
                </c:pt>
                <c:pt idx="2018">
                  <c:v>2019</c:v>
                </c:pt>
                <c:pt idx="2019">
                  <c:v>2020</c:v>
                </c:pt>
                <c:pt idx="2020">
                  <c:v>2021</c:v>
                </c:pt>
                <c:pt idx="2021">
                  <c:v>2022</c:v>
                </c:pt>
                <c:pt idx="2022">
                  <c:v>2023</c:v>
                </c:pt>
                <c:pt idx="2023">
                  <c:v>2024</c:v>
                </c:pt>
                <c:pt idx="2024">
                  <c:v>2025</c:v>
                </c:pt>
                <c:pt idx="2025">
                  <c:v>2026</c:v>
                </c:pt>
                <c:pt idx="2026">
                  <c:v>2027</c:v>
                </c:pt>
                <c:pt idx="2027">
                  <c:v>2028</c:v>
                </c:pt>
                <c:pt idx="2028">
                  <c:v>2029</c:v>
                </c:pt>
                <c:pt idx="2029">
                  <c:v>2030</c:v>
                </c:pt>
                <c:pt idx="2030">
                  <c:v>2031</c:v>
                </c:pt>
                <c:pt idx="2031">
                  <c:v>2032</c:v>
                </c:pt>
                <c:pt idx="2032">
                  <c:v>2033</c:v>
                </c:pt>
                <c:pt idx="2033">
                  <c:v>2034</c:v>
                </c:pt>
                <c:pt idx="2034">
                  <c:v>2035</c:v>
                </c:pt>
                <c:pt idx="2035">
                  <c:v>2036</c:v>
                </c:pt>
                <c:pt idx="2036">
                  <c:v>2037</c:v>
                </c:pt>
                <c:pt idx="2037">
                  <c:v>2038</c:v>
                </c:pt>
                <c:pt idx="2038">
                  <c:v>2039</c:v>
                </c:pt>
                <c:pt idx="2039">
                  <c:v>2040</c:v>
                </c:pt>
                <c:pt idx="2040">
                  <c:v>2041</c:v>
                </c:pt>
                <c:pt idx="2041">
                  <c:v>2042</c:v>
                </c:pt>
                <c:pt idx="2042">
                  <c:v>2043</c:v>
                </c:pt>
                <c:pt idx="2043">
                  <c:v>2044</c:v>
                </c:pt>
                <c:pt idx="2044">
                  <c:v>2045</c:v>
                </c:pt>
                <c:pt idx="2045">
                  <c:v>2046</c:v>
                </c:pt>
                <c:pt idx="2046">
                  <c:v>2047</c:v>
                </c:pt>
                <c:pt idx="2047">
                  <c:v>2048</c:v>
                </c:pt>
              </c:numCache>
            </c:numRef>
          </c:xVal>
          <c:yVal>
            <c:numRef>
              <c:f>output_2k!$C$3:$C$8194</c:f>
              <c:numCache>
                <c:formatCode>General</c:formatCode>
                <c:ptCount val="8192"/>
                <c:pt idx="0">
                  <c:v>0.86154900000000001</c:v>
                </c:pt>
                <c:pt idx="1">
                  <c:v>0.63436700000000001</c:v>
                </c:pt>
                <c:pt idx="2">
                  <c:v>0.58671700000000004</c:v>
                </c:pt>
                <c:pt idx="3">
                  <c:v>0.56240400000000002</c:v>
                </c:pt>
                <c:pt idx="4">
                  <c:v>0.54379100000000002</c:v>
                </c:pt>
                <c:pt idx="5">
                  <c:v>0.53190800000000005</c:v>
                </c:pt>
                <c:pt idx="6">
                  <c:v>0.51936599999999999</c:v>
                </c:pt>
                <c:pt idx="7">
                  <c:v>0.49874499999999999</c:v>
                </c:pt>
                <c:pt idx="8">
                  <c:v>0.46444099999999999</c:v>
                </c:pt>
                <c:pt idx="9">
                  <c:v>0.430759</c:v>
                </c:pt>
                <c:pt idx="10">
                  <c:v>0.40043200000000001</c:v>
                </c:pt>
                <c:pt idx="11">
                  <c:v>0.38069700000000001</c:v>
                </c:pt>
                <c:pt idx="12">
                  <c:v>0.36670199999999997</c:v>
                </c:pt>
                <c:pt idx="13">
                  <c:v>0.35341600000000001</c:v>
                </c:pt>
                <c:pt idx="14">
                  <c:v>0.33888000000000001</c:v>
                </c:pt>
                <c:pt idx="15">
                  <c:v>0.324324</c:v>
                </c:pt>
                <c:pt idx="16">
                  <c:v>0.31118200000000001</c:v>
                </c:pt>
                <c:pt idx="17">
                  <c:v>0.29917899999999997</c:v>
                </c:pt>
                <c:pt idx="18">
                  <c:v>0.2878</c:v>
                </c:pt>
                <c:pt idx="19">
                  <c:v>0.27638000000000001</c:v>
                </c:pt>
                <c:pt idx="20">
                  <c:v>0.26514799999999999</c:v>
                </c:pt>
                <c:pt idx="21">
                  <c:v>0.25448300000000001</c:v>
                </c:pt>
                <c:pt idx="22">
                  <c:v>0.24477399999999999</c:v>
                </c:pt>
                <c:pt idx="23">
                  <c:v>0.23624400000000001</c:v>
                </c:pt>
                <c:pt idx="24">
                  <c:v>0.22900499999999999</c:v>
                </c:pt>
                <c:pt idx="25">
                  <c:v>0.22292600000000001</c:v>
                </c:pt>
                <c:pt idx="26">
                  <c:v>0.217805</c:v>
                </c:pt>
                <c:pt idx="27">
                  <c:v>0.21346499999999999</c:v>
                </c:pt>
                <c:pt idx="28">
                  <c:v>0.20976</c:v>
                </c:pt>
                <c:pt idx="29">
                  <c:v>0.20658499999999999</c:v>
                </c:pt>
                <c:pt idx="30">
                  <c:v>0.203734</c:v>
                </c:pt>
                <c:pt idx="31">
                  <c:v>0.201238</c:v>
                </c:pt>
                <c:pt idx="32">
                  <c:v>0.19898099999999999</c:v>
                </c:pt>
                <c:pt idx="33">
                  <c:v>0.196913</c:v>
                </c:pt>
                <c:pt idx="34">
                  <c:v>0.194966</c:v>
                </c:pt>
                <c:pt idx="35">
                  <c:v>0.19315499999999999</c:v>
                </c:pt>
                <c:pt idx="36">
                  <c:v>0.19143299999999999</c:v>
                </c:pt>
                <c:pt idx="37">
                  <c:v>0.18975500000000001</c:v>
                </c:pt>
                <c:pt idx="38">
                  <c:v>0.188195</c:v>
                </c:pt>
                <c:pt idx="39">
                  <c:v>0.18668000000000001</c:v>
                </c:pt>
                <c:pt idx="40">
                  <c:v>0.18523500000000001</c:v>
                </c:pt>
                <c:pt idx="41">
                  <c:v>0.18382599999999999</c:v>
                </c:pt>
                <c:pt idx="42">
                  <c:v>0.18241199999999999</c:v>
                </c:pt>
                <c:pt idx="43">
                  <c:v>0.18104999999999999</c:v>
                </c:pt>
                <c:pt idx="44">
                  <c:v>0.17971000000000001</c:v>
                </c:pt>
                <c:pt idx="45">
                  <c:v>0.178392</c:v>
                </c:pt>
                <c:pt idx="46">
                  <c:v>0.17711299999999999</c:v>
                </c:pt>
                <c:pt idx="47">
                  <c:v>0.175875</c:v>
                </c:pt>
                <c:pt idx="48">
                  <c:v>0.174652</c:v>
                </c:pt>
                <c:pt idx="49">
                  <c:v>0.173459</c:v>
                </c:pt>
                <c:pt idx="50">
                  <c:v>0.17230000000000001</c:v>
                </c:pt>
                <c:pt idx="51">
                  <c:v>0.17113400000000001</c:v>
                </c:pt>
                <c:pt idx="52">
                  <c:v>0.170017</c:v>
                </c:pt>
                <c:pt idx="53">
                  <c:v>0.16889799999999999</c:v>
                </c:pt>
                <c:pt idx="54">
                  <c:v>0.167826</c:v>
                </c:pt>
                <c:pt idx="55">
                  <c:v>0.16676299999999999</c:v>
                </c:pt>
                <c:pt idx="56">
                  <c:v>0.16570199999999999</c:v>
                </c:pt>
                <c:pt idx="57">
                  <c:v>0.164658</c:v>
                </c:pt>
                <c:pt idx="58">
                  <c:v>0.16364899999999999</c:v>
                </c:pt>
                <c:pt idx="59">
                  <c:v>0.16262299999999999</c:v>
                </c:pt>
                <c:pt idx="60">
                  <c:v>0.16161300000000001</c:v>
                </c:pt>
                <c:pt idx="61">
                  <c:v>0.160631</c:v>
                </c:pt>
                <c:pt idx="62">
                  <c:v>0.15969</c:v>
                </c:pt>
                <c:pt idx="63">
                  <c:v>0.15872700000000001</c:v>
                </c:pt>
                <c:pt idx="64">
                  <c:v>0.15778300000000001</c:v>
                </c:pt>
                <c:pt idx="65">
                  <c:v>0.156861</c:v>
                </c:pt>
                <c:pt idx="66">
                  <c:v>0.155942</c:v>
                </c:pt>
                <c:pt idx="67">
                  <c:v>0.15504799999999999</c:v>
                </c:pt>
                <c:pt idx="68">
                  <c:v>0.15415200000000001</c:v>
                </c:pt>
                <c:pt idx="69">
                  <c:v>0.15326899999999999</c:v>
                </c:pt>
                <c:pt idx="70">
                  <c:v>0.15240699999999999</c:v>
                </c:pt>
                <c:pt idx="71">
                  <c:v>0.15154500000000001</c:v>
                </c:pt>
                <c:pt idx="72">
                  <c:v>0.150696</c:v>
                </c:pt>
                <c:pt idx="73">
                  <c:v>0.149869</c:v>
                </c:pt>
                <c:pt idx="74">
                  <c:v>0.14904400000000001</c:v>
                </c:pt>
                <c:pt idx="75">
                  <c:v>0.148233</c:v>
                </c:pt>
                <c:pt idx="76">
                  <c:v>0.14744299999999999</c:v>
                </c:pt>
                <c:pt idx="77">
                  <c:v>0.14665700000000001</c:v>
                </c:pt>
                <c:pt idx="78">
                  <c:v>0.145866</c:v>
                </c:pt>
                <c:pt idx="79">
                  <c:v>0.14510400000000001</c:v>
                </c:pt>
                <c:pt idx="80">
                  <c:v>0.144371</c:v>
                </c:pt>
                <c:pt idx="81">
                  <c:v>0.143621</c:v>
                </c:pt>
                <c:pt idx="82">
                  <c:v>0.14291899999999999</c:v>
                </c:pt>
                <c:pt idx="83">
                  <c:v>0.14219000000000001</c:v>
                </c:pt>
                <c:pt idx="84">
                  <c:v>0.141518</c:v>
                </c:pt>
                <c:pt idx="85">
                  <c:v>0.14083599999999999</c:v>
                </c:pt>
                <c:pt idx="86">
                  <c:v>0.14016000000000001</c:v>
                </c:pt>
                <c:pt idx="87">
                  <c:v>0.13949600000000001</c:v>
                </c:pt>
                <c:pt idx="88">
                  <c:v>0.13883300000000001</c:v>
                </c:pt>
                <c:pt idx="89">
                  <c:v>0.138178</c:v>
                </c:pt>
                <c:pt idx="90">
                  <c:v>0.137541</c:v>
                </c:pt>
                <c:pt idx="91">
                  <c:v>0.136904</c:v>
                </c:pt>
                <c:pt idx="92">
                  <c:v>0.136272</c:v>
                </c:pt>
                <c:pt idx="93">
                  <c:v>0.135659</c:v>
                </c:pt>
                <c:pt idx="94">
                  <c:v>0.13506299999999999</c:v>
                </c:pt>
                <c:pt idx="95">
                  <c:v>0.13447500000000001</c:v>
                </c:pt>
                <c:pt idx="96">
                  <c:v>0.13387099999999999</c:v>
                </c:pt>
                <c:pt idx="97">
                  <c:v>0.13329099999999999</c:v>
                </c:pt>
                <c:pt idx="98">
                  <c:v>0.13270899999999999</c:v>
                </c:pt>
                <c:pt idx="99">
                  <c:v>0.13214899999999999</c:v>
                </c:pt>
                <c:pt idx="100">
                  <c:v>0.13158</c:v>
                </c:pt>
                <c:pt idx="101">
                  <c:v>0.13100999999999999</c:v>
                </c:pt>
                <c:pt idx="102">
                  <c:v>0.130436</c:v>
                </c:pt>
                <c:pt idx="103">
                  <c:v>0.12987899999999999</c:v>
                </c:pt>
                <c:pt idx="104">
                  <c:v>0.12932099999999999</c:v>
                </c:pt>
                <c:pt idx="105">
                  <c:v>0.12876599999999999</c:v>
                </c:pt>
                <c:pt idx="106">
                  <c:v>0.128216</c:v>
                </c:pt>
                <c:pt idx="107">
                  <c:v>0.12768199999999999</c:v>
                </c:pt>
                <c:pt idx="108">
                  <c:v>0.127161</c:v>
                </c:pt>
                <c:pt idx="109">
                  <c:v>0.12663199999999999</c:v>
                </c:pt>
                <c:pt idx="110">
                  <c:v>0.126112</c:v>
                </c:pt>
                <c:pt idx="111">
                  <c:v>0.125583</c:v>
                </c:pt>
                <c:pt idx="112">
                  <c:v>0.12506300000000001</c:v>
                </c:pt>
                <c:pt idx="113">
                  <c:v>0.12456</c:v>
                </c:pt>
                <c:pt idx="114">
                  <c:v>0.12406399999999999</c:v>
                </c:pt>
                <c:pt idx="115">
                  <c:v>0.123566</c:v>
                </c:pt>
                <c:pt idx="116">
                  <c:v>0.12307700000000001</c:v>
                </c:pt>
                <c:pt idx="117">
                  <c:v>0.122604</c:v>
                </c:pt>
                <c:pt idx="118">
                  <c:v>0.12212199999999999</c:v>
                </c:pt>
                <c:pt idx="119">
                  <c:v>0.121644</c:v>
                </c:pt>
                <c:pt idx="120">
                  <c:v>0.12117600000000001</c:v>
                </c:pt>
                <c:pt idx="121">
                  <c:v>0.120708</c:v>
                </c:pt>
                <c:pt idx="122">
                  <c:v>0.120241</c:v>
                </c:pt>
                <c:pt idx="123">
                  <c:v>0.119778</c:v>
                </c:pt>
                <c:pt idx="124">
                  <c:v>0.119322</c:v>
                </c:pt>
                <c:pt idx="125">
                  <c:v>0.118876</c:v>
                </c:pt>
                <c:pt idx="126">
                  <c:v>0.118435</c:v>
                </c:pt>
                <c:pt idx="127">
                  <c:v>0.11799900000000001</c:v>
                </c:pt>
                <c:pt idx="128">
                  <c:v>0.117564</c:v>
                </c:pt>
                <c:pt idx="129">
                  <c:v>0.11713</c:v>
                </c:pt>
                <c:pt idx="130">
                  <c:v>0.116699</c:v>
                </c:pt>
                <c:pt idx="131">
                  <c:v>0.116271</c:v>
                </c:pt>
                <c:pt idx="132">
                  <c:v>0.115845</c:v>
                </c:pt>
                <c:pt idx="133">
                  <c:v>0.11544</c:v>
                </c:pt>
                <c:pt idx="134">
                  <c:v>0.11502999999999999</c:v>
                </c:pt>
                <c:pt idx="135">
                  <c:v>0.114625</c:v>
                </c:pt>
                <c:pt idx="136">
                  <c:v>0.114217</c:v>
                </c:pt>
                <c:pt idx="137">
                  <c:v>0.113814</c:v>
                </c:pt>
                <c:pt idx="138">
                  <c:v>0.11340699999999999</c:v>
                </c:pt>
                <c:pt idx="139">
                  <c:v>0.11300399999999999</c:v>
                </c:pt>
                <c:pt idx="140">
                  <c:v>0.112613</c:v>
                </c:pt>
                <c:pt idx="141">
                  <c:v>0.11221100000000001</c:v>
                </c:pt>
                <c:pt idx="142">
                  <c:v>0.11182599999999999</c:v>
                </c:pt>
                <c:pt idx="143">
                  <c:v>0.111441</c:v>
                </c:pt>
                <c:pt idx="144">
                  <c:v>0.111054</c:v>
                </c:pt>
                <c:pt idx="145">
                  <c:v>0.110681</c:v>
                </c:pt>
                <c:pt idx="146">
                  <c:v>0.11031100000000001</c:v>
                </c:pt>
                <c:pt idx="147">
                  <c:v>0.109946</c:v>
                </c:pt>
                <c:pt idx="148">
                  <c:v>0.10959099999999999</c:v>
                </c:pt>
                <c:pt idx="149">
                  <c:v>0.109235</c:v>
                </c:pt>
                <c:pt idx="150">
                  <c:v>0.108877</c:v>
                </c:pt>
                <c:pt idx="151">
                  <c:v>0.108518</c:v>
                </c:pt>
                <c:pt idx="152">
                  <c:v>0.108158</c:v>
                </c:pt>
                <c:pt idx="153">
                  <c:v>0.10779</c:v>
                </c:pt>
                <c:pt idx="154">
                  <c:v>0.107434</c:v>
                </c:pt>
                <c:pt idx="155">
                  <c:v>0.107095</c:v>
                </c:pt>
                <c:pt idx="156">
                  <c:v>0.10674400000000001</c:v>
                </c:pt>
                <c:pt idx="157">
                  <c:v>0.106406</c:v>
                </c:pt>
                <c:pt idx="158">
                  <c:v>0.106068</c:v>
                </c:pt>
                <c:pt idx="159">
                  <c:v>0.10573299999999999</c:v>
                </c:pt>
                <c:pt idx="160">
                  <c:v>0.105389</c:v>
                </c:pt>
                <c:pt idx="161">
                  <c:v>0.105059</c:v>
                </c:pt>
                <c:pt idx="162">
                  <c:v>0.104724</c:v>
                </c:pt>
                <c:pt idx="163">
                  <c:v>0.10439900000000001</c:v>
                </c:pt>
                <c:pt idx="164">
                  <c:v>0.104077</c:v>
                </c:pt>
                <c:pt idx="165">
                  <c:v>0.103751</c:v>
                </c:pt>
                <c:pt idx="166">
                  <c:v>0.103434</c:v>
                </c:pt>
                <c:pt idx="167">
                  <c:v>0.103118</c:v>
                </c:pt>
                <c:pt idx="168">
                  <c:v>0.10280300000000001</c:v>
                </c:pt>
                <c:pt idx="169">
                  <c:v>0.102494</c:v>
                </c:pt>
                <c:pt idx="170">
                  <c:v>0.102191</c:v>
                </c:pt>
                <c:pt idx="171">
                  <c:v>0.101881</c:v>
                </c:pt>
                <c:pt idx="172">
                  <c:v>0.101577</c:v>
                </c:pt>
                <c:pt idx="173">
                  <c:v>0.101259</c:v>
                </c:pt>
                <c:pt idx="174">
                  <c:v>0.100954</c:v>
                </c:pt>
                <c:pt idx="175">
                  <c:v>0.100648</c:v>
                </c:pt>
                <c:pt idx="176">
                  <c:v>0.100359</c:v>
                </c:pt>
                <c:pt idx="177">
                  <c:v>0.100065</c:v>
                </c:pt>
                <c:pt idx="178">
                  <c:v>9.9777000000000005E-2</c:v>
                </c:pt>
                <c:pt idx="179">
                  <c:v>9.9492999999999998E-2</c:v>
                </c:pt>
                <c:pt idx="180">
                  <c:v>9.9207000000000004E-2</c:v>
                </c:pt>
                <c:pt idx="181">
                  <c:v>9.8922999999999997E-2</c:v>
                </c:pt>
                <c:pt idx="182">
                  <c:v>9.8633999999999999E-2</c:v>
                </c:pt>
                <c:pt idx="183">
                  <c:v>9.8352999999999996E-2</c:v>
                </c:pt>
                <c:pt idx="184">
                  <c:v>9.8072000000000006E-2</c:v>
                </c:pt>
                <c:pt idx="185">
                  <c:v>9.7788E-2</c:v>
                </c:pt>
                <c:pt idx="186">
                  <c:v>9.7508999999999998E-2</c:v>
                </c:pt>
                <c:pt idx="187">
                  <c:v>9.7222000000000003E-2</c:v>
                </c:pt>
                <c:pt idx="188">
                  <c:v>9.6946000000000004E-2</c:v>
                </c:pt>
                <c:pt idx="189">
                  <c:v>9.6671999999999994E-2</c:v>
                </c:pt>
                <c:pt idx="190">
                  <c:v>9.6401000000000001E-2</c:v>
                </c:pt>
                <c:pt idx="191">
                  <c:v>9.6124000000000001E-2</c:v>
                </c:pt>
                <c:pt idx="192">
                  <c:v>9.5854999999999996E-2</c:v>
                </c:pt>
                <c:pt idx="193">
                  <c:v>9.5592999999999997E-2</c:v>
                </c:pt>
                <c:pt idx="194">
                  <c:v>9.5323000000000005E-2</c:v>
                </c:pt>
                <c:pt idx="195">
                  <c:v>9.5054E-2</c:v>
                </c:pt>
                <c:pt idx="196">
                  <c:v>9.4772999999999996E-2</c:v>
                </c:pt>
                <c:pt idx="197">
                  <c:v>9.4505000000000006E-2</c:v>
                </c:pt>
                <c:pt idx="198">
                  <c:v>9.4244999999999995E-2</c:v>
                </c:pt>
                <c:pt idx="199">
                  <c:v>9.3992000000000006E-2</c:v>
                </c:pt>
                <c:pt idx="200">
                  <c:v>9.3718999999999997E-2</c:v>
                </c:pt>
                <c:pt idx="201">
                  <c:v>9.3472E-2</c:v>
                </c:pt>
                <c:pt idx="202">
                  <c:v>9.3206999999999998E-2</c:v>
                </c:pt>
                <c:pt idx="203">
                  <c:v>9.2947000000000002E-2</c:v>
                </c:pt>
                <c:pt idx="204">
                  <c:v>9.2688000000000006E-2</c:v>
                </c:pt>
                <c:pt idx="205">
                  <c:v>9.2429999999999998E-2</c:v>
                </c:pt>
                <c:pt idx="206">
                  <c:v>9.2180999999999999E-2</c:v>
                </c:pt>
                <c:pt idx="207">
                  <c:v>9.1926999999999995E-2</c:v>
                </c:pt>
                <c:pt idx="208">
                  <c:v>9.1666999999999998E-2</c:v>
                </c:pt>
                <c:pt idx="209">
                  <c:v>9.1419E-2</c:v>
                </c:pt>
                <c:pt idx="210">
                  <c:v>9.1175999999999993E-2</c:v>
                </c:pt>
                <c:pt idx="211">
                  <c:v>9.0927999999999995E-2</c:v>
                </c:pt>
                <c:pt idx="212">
                  <c:v>9.0679999999999997E-2</c:v>
                </c:pt>
                <c:pt idx="213">
                  <c:v>9.0431999999999998E-2</c:v>
                </c:pt>
                <c:pt idx="214">
                  <c:v>9.0188000000000004E-2</c:v>
                </c:pt>
                <c:pt idx="215">
                  <c:v>8.9942999999999995E-2</c:v>
                </c:pt>
                <c:pt idx="216">
                  <c:v>8.9704999999999993E-2</c:v>
                </c:pt>
                <c:pt idx="217">
                  <c:v>8.9477000000000001E-2</c:v>
                </c:pt>
                <c:pt idx="218">
                  <c:v>8.9235999999999996E-2</c:v>
                </c:pt>
                <c:pt idx="219">
                  <c:v>8.8997999999999994E-2</c:v>
                </c:pt>
                <c:pt idx="220">
                  <c:v>8.8773000000000005E-2</c:v>
                </c:pt>
                <c:pt idx="221">
                  <c:v>8.8547000000000001E-2</c:v>
                </c:pt>
                <c:pt idx="222">
                  <c:v>8.8313000000000003E-2</c:v>
                </c:pt>
                <c:pt idx="223">
                  <c:v>8.8083999999999996E-2</c:v>
                </c:pt>
                <c:pt idx="224">
                  <c:v>8.7869000000000003E-2</c:v>
                </c:pt>
                <c:pt idx="225">
                  <c:v>8.7637999999999994E-2</c:v>
                </c:pt>
                <c:pt idx="226">
                  <c:v>8.7416999999999995E-2</c:v>
                </c:pt>
                <c:pt idx="227">
                  <c:v>8.72E-2</c:v>
                </c:pt>
                <c:pt idx="228">
                  <c:v>8.6980000000000002E-2</c:v>
                </c:pt>
                <c:pt idx="229">
                  <c:v>8.6752999999999997E-2</c:v>
                </c:pt>
                <c:pt idx="230">
                  <c:v>8.6530999999999997E-2</c:v>
                </c:pt>
                <c:pt idx="231">
                  <c:v>8.6319999999999994E-2</c:v>
                </c:pt>
                <c:pt idx="232">
                  <c:v>8.6108000000000004E-2</c:v>
                </c:pt>
                <c:pt idx="233">
                  <c:v>8.5905999999999996E-2</c:v>
                </c:pt>
                <c:pt idx="234">
                  <c:v>8.5688E-2</c:v>
                </c:pt>
                <c:pt idx="235">
                  <c:v>8.5472999999999993E-2</c:v>
                </c:pt>
                <c:pt idx="236">
                  <c:v>8.5272000000000001E-2</c:v>
                </c:pt>
                <c:pt idx="237">
                  <c:v>8.5067000000000004E-2</c:v>
                </c:pt>
                <c:pt idx="238">
                  <c:v>8.4865999999999997E-2</c:v>
                </c:pt>
                <c:pt idx="239">
                  <c:v>8.4664000000000003E-2</c:v>
                </c:pt>
                <c:pt idx="240">
                  <c:v>8.4457000000000004E-2</c:v>
                </c:pt>
                <c:pt idx="241">
                  <c:v>8.4255999999999998E-2</c:v>
                </c:pt>
                <c:pt idx="242">
                  <c:v>8.4054000000000004E-2</c:v>
                </c:pt>
                <c:pt idx="243">
                  <c:v>8.3851999999999996E-2</c:v>
                </c:pt>
                <c:pt idx="244">
                  <c:v>8.3646999999999999E-2</c:v>
                </c:pt>
                <c:pt idx="245">
                  <c:v>8.3452999999999999E-2</c:v>
                </c:pt>
                <c:pt idx="246">
                  <c:v>8.3253999999999995E-2</c:v>
                </c:pt>
                <c:pt idx="247">
                  <c:v>8.3058999999999994E-2</c:v>
                </c:pt>
                <c:pt idx="248">
                  <c:v>8.2850999999999994E-2</c:v>
                </c:pt>
                <c:pt idx="249">
                  <c:v>8.2652000000000003E-2</c:v>
                </c:pt>
                <c:pt idx="250">
                  <c:v>8.2454E-2</c:v>
                </c:pt>
                <c:pt idx="251">
                  <c:v>8.2253999999999994E-2</c:v>
                </c:pt>
                <c:pt idx="252">
                  <c:v>8.2060999999999995E-2</c:v>
                </c:pt>
                <c:pt idx="253">
                  <c:v>8.1873000000000001E-2</c:v>
                </c:pt>
                <c:pt idx="254">
                  <c:v>8.1687999999999997E-2</c:v>
                </c:pt>
                <c:pt idx="255">
                  <c:v>8.1501000000000004E-2</c:v>
                </c:pt>
                <c:pt idx="256">
                  <c:v>8.1310999999999994E-2</c:v>
                </c:pt>
                <c:pt idx="257">
                  <c:v>8.1115999999999994E-2</c:v>
                </c:pt>
                <c:pt idx="258">
                  <c:v>8.0929000000000001E-2</c:v>
                </c:pt>
                <c:pt idx="259">
                  <c:v>8.0745999999999998E-2</c:v>
                </c:pt>
                <c:pt idx="260">
                  <c:v>8.0563999999999997E-2</c:v>
                </c:pt>
                <c:pt idx="261">
                  <c:v>8.0381999999999995E-2</c:v>
                </c:pt>
                <c:pt idx="262">
                  <c:v>8.0197000000000004E-2</c:v>
                </c:pt>
                <c:pt idx="263">
                  <c:v>7.9994999999999997E-2</c:v>
                </c:pt>
                <c:pt idx="264">
                  <c:v>7.9802999999999999E-2</c:v>
                </c:pt>
                <c:pt idx="265">
                  <c:v>7.9618999999999995E-2</c:v>
                </c:pt>
                <c:pt idx="266">
                  <c:v>7.9435000000000006E-2</c:v>
                </c:pt>
                <c:pt idx="267">
                  <c:v>7.9247999999999999E-2</c:v>
                </c:pt>
                <c:pt idx="268">
                  <c:v>7.9070000000000001E-2</c:v>
                </c:pt>
                <c:pt idx="269">
                  <c:v>7.8881999999999994E-2</c:v>
                </c:pt>
                <c:pt idx="270">
                  <c:v>7.8702999999999995E-2</c:v>
                </c:pt>
                <c:pt idx="271">
                  <c:v>7.8520999999999994E-2</c:v>
                </c:pt>
                <c:pt idx="272">
                  <c:v>7.8340000000000007E-2</c:v>
                </c:pt>
                <c:pt idx="273">
                  <c:v>7.8161999999999995E-2</c:v>
                </c:pt>
                <c:pt idx="274">
                  <c:v>7.7986E-2</c:v>
                </c:pt>
                <c:pt idx="275">
                  <c:v>7.7798000000000006E-2</c:v>
                </c:pt>
                <c:pt idx="276">
                  <c:v>7.7606999999999995E-2</c:v>
                </c:pt>
                <c:pt idx="277">
                  <c:v>7.7424999999999994E-2</c:v>
                </c:pt>
                <c:pt idx="278">
                  <c:v>7.7245999999999995E-2</c:v>
                </c:pt>
                <c:pt idx="279">
                  <c:v>7.7068999999999999E-2</c:v>
                </c:pt>
                <c:pt idx="280">
                  <c:v>7.689E-2</c:v>
                </c:pt>
                <c:pt idx="281">
                  <c:v>7.6712000000000002E-2</c:v>
                </c:pt>
                <c:pt idx="282">
                  <c:v>7.6534000000000005E-2</c:v>
                </c:pt>
                <c:pt idx="283">
                  <c:v>7.6356999999999994E-2</c:v>
                </c:pt>
                <c:pt idx="284">
                  <c:v>7.6182E-2</c:v>
                </c:pt>
                <c:pt idx="285">
                  <c:v>7.6012999999999997E-2</c:v>
                </c:pt>
                <c:pt idx="286">
                  <c:v>7.5839000000000004E-2</c:v>
                </c:pt>
                <c:pt idx="287">
                  <c:v>7.5663999999999995E-2</c:v>
                </c:pt>
                <c:pt idx="288">
                  <c:v>7.5489000000000001E-2</c:v>
                </c:pt>
                <c:pt idx="289">
                  <c:v>7.5316999999999995E-2</c:v>
                </c:pt>
                <c:pt idx="290">
                  <c:v>7.5140999999999999E-2</c:v>
                </c:pt>
                <c:pt idx="291">
                  <c:v>7.4968000000000007E-2</c:v>
                </c:pt>
                <c:pt idx="292">
                  <c:v>7.4801999999999993E-2</c:v>
                </c:pt>
                <c:pt idx="293">
                  <c:v>7.4637999999999996E-2</c:v>
                </c:pt>
                <c:pt idx="294">
                  <c:v>7.4481000000000006E-2</c:v>
                </c:pt>
                <c:pt idx="295">
                  <c:v>7.4320999999999998E-2</c:v>
                </c:pt>
                <c:pt idx="296">
                  <c:v>7.4154999999999999E-2</c:v>
                </c:pt>
                <c:pt idx="297">
                  <c:v>7.3995000000000005E-2</c:v>
                </c:pt>
                <c:pt idx="298">
                  <c:v>7.3834999999999998E-2</c:v>
                </c:pt>
                <c:pt idx="299">
                  <c:v>7.3677999999999993E-2</c:v>
                </c:pt>
                <c:pt idx="300">
                  <c:v>7.3527999999999996E-2</c:v>
                </c:pt>
                <c:pt idx="301">
                  <c:v>7.3374999999999996E-2</c:v>
                </c:pt>
                <c:pt idx="302">
                  <c:v>7.3215000000000002E-2</c:v>
                </c:pt>
                <c:pt idx="303">
                  <c:v>7.3054999999999995E-2</c:v>
                </c:pt>
                <c:pt idx="304">
                  <c:v>7.2897000000000003E-2</c:v>
                </c:pt>
                <c:pt idx="305">
                  <c:v>7.2741E-2</c:v>
                </c:pt>
                <c:pt idx="306">
                  <c:v>7.2585999999999998E-2</c:v>
                </c:pt>
                <c:pt idx="307">
                  <c:v>7.2427000000000005E-2</c:v>
                </c:pt>
                <c:pt idx="308">
                  <c:v>7.2269E-2</c:v>
                </c:pt>
                <c:pt idx="309">
                  <c:v>7.2113999999999998E-2</c:v>
                </c:pt>
                <c:pt idx="310">
                  <c:v>7.1957999999999994E-2</c:v>
                </c:pt>
                <c:pt idx="311">
                  <c:v>7.1804000000000007E-2</c:v>
                </c:pt>
                <c:pt idx="312">
                  <c:v>7.1650000000000005E-2</c:v>
                </c:pt>
                <c:pt idx="313">
                  <c:v>7.1496000000000004E-2</c:v>
                </c:pt>
                <c:pt idx="314">
                  <c:v>7.1342000000000003E-2</c:v>
                </c:pt>
                <c:pt idx="315">
                  <c:v>7.1189000000000002E-2</c:v>
                </c:pt>
                <c:pt idx="316">
                  <c:v>7.1044999999999997E-2</c:v>
                </c:pt>
                <c:pt idx="317">
                  <c:v>7.0895E-2</c:v>
                </c:pt>
                <c:pt idx="318">
                  <c:v>7.0744000000000001E-2</c:v>
                </c:pt>
                <c:pt idx="319">
                  <c:v>7.0593000000000003E-2</c:v>
                </c:pt>
                <c:pt idx="320">
                  <c:v>7.0447999999999997E-2</c:v>
                </c:pt>
                <c:pt idx="321">
                  <c:v>7.0292999999999994E-2</c:v>
                </c:pt>
                <c:pt idx="322">
                  <c:v>7.0141999999999996E-2</c:v>
                </c:pt>
                <c:pt idx="323">
                  <c:v>6.9995000000000002E-2</c:v>
                </c:pt>
                <c:pt idx="324">
                  <c:v>6.9849999999999995E-2</c:v>
                </c:pt>
                <c:pt idx="325">
                  <c:v>6.9699999999999998E-2</c:v>
                </c:pt>
                <c:pt idx="326">
                  <c:v>6.9560999999999998E-2</c:v>
                </c:pt>
                <c:pt idx="327">
                  <c:v>6.9418999999999995E-2</c:v>
                </c:pt>
                <c:pt idx="328">
                  <c:v>6.9278999999999993E-2</c:v>
                </c:pt>
                <c:pt idx="329">
                  <c:v>6.9131999999999999E-2</c:v>
                </c:pt>
                <c:pt idx="330">
                  <c:v>6.8992999999999999E-2</c:v>
                </c:pt>
                <c:pt idx="331">
                  <c:v>6.8850999999999996E-2</c:v>
                </c:pt>
                <c:pt idx="332">
                  <c:v>6.8701999999999999E-2</c:v>
                </c:pt>
                <c:pt idx="333">
                  <c:v>6.8562999999999999E-2</c:v>
                </c:pt>
                <c:pt idx="334">
                  <c:v>6.8418000000000007E-2</c:v>
                </c:pt>
                <c:pt idx="335">
                  <c:v>6.8271999999999999E-2</c:v>
                </c:pt>
                <c:pt idx="336">
                  <c:v>6.8126000000000006E-2</c:v>
                </c:pt>
                <c:pt idx="337">
                  <c:v>6.7988000000000007E-2</c:v>
                </c:pt>
                <c:pt idx="338">
                  <c:v>6.7853999999999998E-2</c:v>
                </c:pt>
                <c:pt idx="339">
                  <c:v>6.7714999999999997E-2</c:v>
                </c:pt>
                <c:pt idx="340">
                  <c:v>6.7579E-2</c:v>
                </c:pt>
                <c:pt idx="341">
                  <c:v>6.7435999999999996E-2</c:v>
                </c:pt>
                <c:pt idx="342">
                  <c:v>6.7294000000000007E-2</c:v>
                </c:pt>
                <c:pt idx="343">
                  <c:v>6.7156999999999994E-2</c:v>
                </c:pt>
                <c:pt idx="344">
                  <c:v>6.7024E-2</c:v>
                </c:pt>
                <c:pt idx="345">
                  <c:v>6.6882999999999998E-2</c:v>
                </c:pt>
                <c:pt idx="346">
                  <c:v>6.6743999999999998E-2</c:v>
                </c:pt>
                <c:pt idx="347">
                  <c:v>6.6602999999999996E-2</c:v>
                </c:pt>
                <c:pt idx="348">
                  <c:v>6.6460000000000005E-2</c:v>
                </c:pt>
                <c:pt idx="349">
                  <c:v>6.6320000000000004E-2</c:v>
                </c:pt>
                <c:pt idx="350">
                  <c:v>6.6184000000000007E-2</c:v>
                </c:pt>
                <c:pt idx="351">
                  <c:v>6.6045000000000006E-2</c:v>
                </c:pt>
                <c:pt idx="352">
                  <c:v>6.5903000000000003E-2</c:v>
                </c:pt>
                <c:pt idx="353">
                  <c:v>6.5766000000000005E-2</c:v>
                </c:pt>
                <c:pt idx="354">
                  <c:v>6.5638000000000002E-2</c:v>
                </c:pt>
                <c:pt idx="355">
                  <c:v>6.5504999999999994E-2</c:v>
                </c:pt>
                <c:pt idx="356">
                  <c:v>6.5370999999999999E-2</c:v>
                </c:pt>
                <c:pt idx="357">
                  <c:v>6.5238000000000004E-2</c:v>
                </c:pt>
                <c:pt idx="358">
                  <c:v>6.5106999999999998E-2</c:v>
                </c:pt>
                <c:pt idx="359">
                  <c:v>6.4976000000000006E-2</c:v>
                </c:pt>
                <c:pt idx="360">
                  <c:v>6.4842999999999998E-2</c:v>
                </c:pt>
                <c:pt idx="361">
                  <c:v>6.4722000000000002E-2</c:v>
                </c:pt>
                <c:pt idx="362">
                  <c:v>6.4602000000000007E-2</c:v>
                </c:pt>
                <c:pt idx="363">
                  <c:v>6.4474000000000004E-2</c:v>
                </c:pt>
                <c:pt idx="364">
                  <c:v>6.4349000000000003E-2</c:v>
                </c:pt>
                <c:pt idx="365">
                  <c:v>6.4227000000000006E-2</c:v>
                </c:pt>
                <c:pt idx="366">
                  <c:v>6.4088999999999993E-2</c:v>
                </c:pt>
                <c:pt idx="367">
                  <c:v>6.3953999999999997E-2</c:v>
                </c:pt>
                <c:pt idx="368">
                  <c:v>6.3825000000000007E-2</c:v>
                </c:pt>
                <c:pt idx="369">
                  <c:v>6.3708000000000001E-2</c:v>
                </c:pt>
                <c:pt idx="370">
                  <c:v>6.3585000000000003E-2</c:v>
                </c:pt>
                <c:pt idx="371">
                  <c:v>6.3455999999999999E-2</c:v>
                </c:pt>
                <c:pt idx="372">
                  <c:v>6.3328999999999996E-2</c:v>
                </c:pt>
                <c:pt idx="373">
                  <c:v>6.3199000000000005E-2</c:v>
                </c:pt>
                <c:pt idx="374">
                  <c:v>6.3069E-2</c:v>
                </c:pt>
                <c:pt idx="375">
                  <c:v>6.2945000000000001E-2</c:v>
                </c:pt>
                <c:pt idx="376">
                  <c:v>6.2822000000000003E-2</c:v>
                </c:pt>
                <c:pt idx="377">
                  <c:v>6.2703999999999996E-2</c:v>
                </c:pt>
                <c:pt idx="378">
                  <c:v>6.2583E-2</c:v>
                </c:pt>
                <c:pt idx="379">
                  <c:v>6.2452000000000001E-2</c:v>
                </c:pt>
                <c:pt idx="380">
                  <c:v>6.2330999999999998E-2</c:v>
                </c:pt>
                <c:pt idx="381">
                  <c:v>6.2196000000000001E-2</c:v>
                </c:pt>
                <c:pt idx="382">
                  <c:v>6.2073000000000003E-2</c:v>
                </c:pt>
                <c:pt idx="383">
                  <c:v>6.1955999999999997E-2</c:v>
                </c:pt>
                <c:pt idx="384">
                  <c:v>6.1835000000000001E-2</c:v>
                </c:pt>
                <c:pt idx="385">
                  <c:v>6.1710000000000001E-2</c:v>
                </c:pt>
                <c:pt idx="386">
                  <c:v>6.1582999999999999E-2</c:v>
                </c:pt>
                <c:pt idx="387">
                  <c:v>6.1467000000000001E-2</c:v>
                </c:pt>
                <c:pt idx="388">
                  <c:v>6.1353999999999999E-2</c:v>
                </c:pt>
                <c:pt idx="389">
                  <c:v>6.1233000000000003E-2</c:v>
                </c:pt>
                <c:pt idx="390">
                  <c:v>6.1115000000000003E-2</c:v>
                </c:pt>
                <c:pt idx="391">
                  <c:v>6.0998999999999998E-2</c:v>
                </c:pt>
                <c:pt idx="392">
                  <c:v>6.0879999999999997E-2</c:v>
                </c:pt>
                <c:pt idx="393">
                  <c:v>6.0763999999999999E-2</c:v>
                </c:pt>
                <c:pt idx="394">
                  <c:v>6.0648000000000001E-2</c:v>
                </c:pt>
                <c:pt idx="395">
                  <c:v>6.0526000000000003E-2</c:v>
                </c:pt>
                <c:pt idx="396">
                  <c:v>6.0407000000000002E-2</c:v>
                </c:pt>
                <c:pt idx="397">
                  <c:v>6.0292999999999999E-2</c:v>
                </c:pt>
                <c:pt idx="398">
                  <c:v>6.0178000000000002E-2</c:v>
                </c:pt>
                <c:pt idx="399">
                  <c:v>6.0063999999999999E-2</c:v>
                </c:pt>
                <c:pt idx="400">
                  <c:v>5.9948000000000001E-2</c:v>
                </c:pt>
                <c:pt idx="401">
                  <c:v>5.9831000000000002E-2</c:v>
                </c:pt>
                <c:pt idx="402">
                  <c:v>5.9707999999999997E-2</c:v>
                </c:pt>
                <c:pt idx="403">
                  <c:v>5.9595000000000002E-2</c:v>
                </c:pt>
                <c:pt idx="404">
                  <c:v>5.9485000000000003E-2</c:v>
                </c:pt>
                <c:pt idx="405">
                  <c:v>5.9378E-2</c:v>
                </c:pt>
                <c:pt idx="406">
                  <c:v>5.9261000000000001E-2</c:v>
                </c:pt>
                <c:pt idx="407">
                  <c:v>5.9150000000000001E-2</c:v>
                </c:pt>
                <c:pt idx="408">
                  <c:v>5.9041999999999997E-2</c:v>
                </c:pt>
                <c:pt idx="409">
                  <c:v>5.8930000000000003E-2</c:v>
                </c:pt>
                <c:pt idx="410">
                  <c:v>5.8817000000000001E-2</c:v>
                </c:pt>
                <c:pt idx="411">
                  <c:v>5.8699000000000001E-2</c:v>
                </c:pt>
                <c:pt idx="412">
                  <c:v>5.8577999999999998E-2</c:v>
                </c:pt>
                <c:pt idx="413">
                  <c:v>5.8462E-2</c:v>
                </c:pt>
                <c:pt idx="414">
                  <c:v>5.8349999999999999E-2</c:v>
                </c:pt>
                <c:pt idx="415">
                  <c:v>5.8236999999999997E-2</c:v>
                </c:pt>
                <c:pt idx="416">
                  <c:v>5.8120999999999999E-2</c:v>
                </c:pt>
                <c:pt idx="417">
                  <c:v>5.8002999999999999E-2</c:v>
                </c:pt>
                <c:pt idx="418">
                  <c:v>5.7887000000000001E-2</c:v>
                </c:pt>
                <c:pt idx="419">
                  <c:v>5.7777000000000002E-2</c:v>
                </c:pt>
                <c:pt idx="420">
                  <c:v>5.7664E-2</c:v>
                </c:pt>
                <c:pt idx="421">
                  <c:v>5.7544999999999999E-2</c:v>
                </c:pt>
                <c:pt idx="422">
                  <c:v>5.7433999999999999E-2</c:v>
                </c:pt>
                <c:pt idx="423">
                  <c:v>5.7321999999999998E-2</c:v>
                </c:pt>
                <c:pt idx="424">
                  <c:v>5.7216000000000003E-2</c:v>
                </c:pt>
                <c:pt idx="425">
                  <c:v>5.7112999999999997E-2</c:v>
                </c:pt>
                <c:pt idx="426">
                  <c:v>5.7001000000000003E-2</c:v>
                </c:pt>
                <c:pt idx="427">
                  <c:v>5.6894E-2</c:v>
                </c:pt>
                <c:pt idx="428">
                  <c:v>5.6786000000000003E-2</c:v>
                </c:pt>
                <c:pt idx="429">
                  <c:v>5.6677999999999999E-2</c:v>
                </c:pt>
                <c:pt idx="430">
                  <c:v>5.6571999999999997E-2</c:v>
                </c:pt>
                <c:pt idx="431">
                  <c:v>5.6460999999999997E-2</c:v>
                </c:pt>
                <c:pt idx="432">
                  <c:v>5.6362000000000002E-2</c:v>
                </c:pt>
                <c:pt idx="433">
                  <c:v>5.6247999999999999E-2</c:v>
                </c:pt>
                <c:pt idx="434">
                  <c:v>5.6148000000000003E-2</c:v>
                </c:pt>
                <c:pt idx="435">
                  <c:v>5.6041000000000001E-2</c:v>
                </c:pt>
                <c:pt idx="436">
                  <c:v>5.5939000000000003E-2</c:v>
                </c:pt>
                <c:pt idx="437">
                  <c:v>5.5836999999999998E-2</c:v>
                </c:pt>
                <c:pt idx="438">
                  <c:v>5.5731000000000003E-2</c:v>
                </c:pt>
                <c:pt idx="439">
                  <c:v>5.5634999999999997E-2</c:v>
                </c:pt>
                <c:pt idx="440">
                  <c:v>5.5530999999999997E-2</c:v>
                </c:pt>
                <c:pt idx="441">
                  <c:v>5.5426000000000003E-2</c:v>
                </c:pt>
                <c:pt idx="442">
                  <c:v>5.5322999999999997E-2</c:v>
                </c:pt>
                <c:pt idx="443">
                  <c:v>5.5229E-2</c:v>
                </c:pt>
                <c:pt idx="444">
                  <c:v>5.5128000000000003E-2</c:v>
                </c:pt>
                <c:pt idx="445">
                  <c:v>5.5024999999999998E-2</c:v>
                </c:pt>
                <c:pt idx="446">
                  <c:v>5.4925000000000002E-2</c:v>
                </c:pt>
                <c:pt idx="447">
                  <c:v>5.4831999999999999E-2</c:v>
                </c:pt>
                <c:pt idx="448">
                  <c:v>5.4726999999999998E-2</c:v>
                </c:pt>
                <c:pt idx="449">
                  <c:v>5.4628000000000003E-2</c:v>
                </c:pt>
                <c:pt idx="450">
                  <c:v>5.4524000000000003E-2</c:v>
                </c:pt>
                <c:pt idx="451">
                  <c:v>5.4420999999999997E-2</c:v>
                </c:pt>
                <c:pt idx="452">
                  <c:v>5.4322000000000002E-2</c:v>
                </c:pt>
                <c:pt idx="453">
                  <c:v>5.4219000000000003E-2</c:v>
                </c:pt>
                <c:pt idx="454">
                  <c:v>5.4125E-2</c:v>
                </c:pt>
                <c:pt idx="455">
                  <c:v>5.4026999999999999E-2</c:v>
                </c:pt>
                <c:pt idx="456">
                  <c:v>5.3927999999999997E-2</c:v>
                </c:pt>
                <c:pt idx="457">
                  <c:v>5.3829000000000002E-2</c:v>
                </c:pt>
                <c:pt idx="458">
                  <c:v>5.3728999999999999E-2</c:v>
                </c:pt>
                <c:pt idx="459">
                  <c:v>5.3635000000000002E-2</c:v>
                </c:pt>
                <c:pt idx="460">
                  <c:v>5.3544000000000001E-2</c:v>
                </c:pt>
                <c:pt idx="461">
                  <c:v>5.3450999999999999E-2</c:v>
                </c:pt>
                <c:pt idx="462">
                  <c:v>5.3356000000000001E-2</c:v>
                </c:pt>
                <c:pt idx="463">
                  <c:v>5.3260000000000002E-2</c:v>
                </c:pt>
                <c:pt idx="464">
                  <c:v>5.3164999999999997E-2</c:v>
                </c:pt>
                <c:pt idx="465">
                  <c:v>5.3067999999999997E-2</c:v>
                </c:pt>
                <c:pt idx="466">
                  <c:v>5.2981E-2</c:v>
                </c:pt>
                <c:pt idx="467">
                  <c:v>5.2885000000000001E-2</c:v>
                </c:pt>
                <c:pt idx="468">
                  <c:v>5.2782000000000003E-2</c:v>
                </c:pt>
                <c:pt idx="469">
                  <c:v>5.2684000000000002E-2</c:v>
                </c:pt>
                <c:pt idx="470">
                  <c:v>5.2589999999999998E-2</c:v>
                </c:pt>
                <c:pt idx="471">
                  <c:v>5.2503000000000001E-2</c:v>
                </c:pt>
                <c:pt idx="472">
                  <c:v>5.2395999999999998E-2</c:v>
                </c:pt>
                <c:pt idx="473">
                  <c:v>5.2301E-2</c:v>
                </c:pt>
                <c:pt idx="474">
                  <c:v>5.2199000000000002E-2</c:v>
                </c:pt>
                <c:pt idx="475">
                  <c:v>5.21E-2</c:v>
                </c:pt>
                <c:pt idx="476">
                  <c:v>5.2012999999999997E-2</c:v>
                </c:pt>
                <c:pt idx="477">
                  <c:v>5.1916999999999998E-2</c:v>
                </c:pt>
                <c:pt idx="478">
                  <c:v>5.1826999999999998E-2</c:v>
                </c:pt>
                <c:pt idx="479">
                  <c:v>5.1733000000000001E-2</c:v>
                </c:pt>
                <c:pt idx="480">
                  <c:v>5.1638999999999997E-2</c:v>
                </c:pt>
                <c:pt idx="481">
                  <c:v>5.1545000000000001E-2</c:v>
                </c:pt>
                <c:pt idx="482">
                  <c:v>5.1451999999999998E-2</c:v>
                </c:pt>
                <c:pt idx="483">
                  <c:v>5.1360999999999997E-2</c:v>
                </c:pt>
                <c:pt idx="484">
                  <c:v>5.1265999999999999E-2</c:v>
                </c:pt>
                <c:pt idx="485">
                  <c:v>5.1175999999999999E-2</c:v>
                </c:pt>
                <c:pt idx="486">
                  <c:v>5.1082000000000002E-2</c:v>
                </c:pt>
                <c:pt idx="487">
                  <c:v>5.0992000000000003E-2</c:v>
                </c:pt>
                <c:pt idx="488">
                  <c:v>5.0903999999999998E-2</c:v>
                </c:pt>
                <c:pt idx="489">
                  <c:v>5.0812999999999997E-2</c:v>
                </c:pt>
                <c:pt idx="490">
                  <c:v>5.0722000000000003E-2</c:v>
                </c:pt>
                <c:pt idx="491">
                  <c:v>5.0633999999999998E-2</c:v>
                </c:pt>
                <c:pt idx="492">
                  <c:v>5.0546000000000001E-2</c:v>
                </c:pt>
                <c:pt idx="493">
                  <c:v>5.0455E-2</c:v>
                </c:pt>
                <c:pt idx="494">
                  <c:v>5.0368000000000003E-2</c:v>
                </c:pt>
                <c:pt idx="495">
                  <c:v>5.0275E-2</c:v>
                </c:pt>
                <c:pt idx="496">
                  <c:v>5.0186000000000001E-2</c:v>
                </c:pt>
                <c:pt idx="497">
                  <c:v>5.0098999999999998E-2</c:v>
                </c:pt>
                <c:pt idx="498">
                  <c:v>5.0014999999999997E-2</c:v>
                </c:pt>
                <c:pt idx="499">
                  <c:v>4.9928E-2</c:v>
                </c:pt>
                <c:pt idx="500">
                  <c:v>4.9834999999999997E-2</c:v>
                </c:pt>
                <c:pt idx="501">
                  <c:v>4.9748000000000001E-2</c:v>
                </c:pt>
                <c:pt idx="502">
                  <c:v>4.9666000000000002E-2</c:v>
                </c:pt>
                <c:pt idx="503">
                  <c:v>4.9579999999999999E-2</c:v>
                </c:pt>
                <c:pt idx="504">
                  <c:v>4.9496999999999999E-2</c:v>
                </c:pt>
                <c:pt idx="505">
                  <c:v>4.9417999999999997E-2</c:v>
                </c:pt>
                <c:pt idx="506">
                  <c:v>4.9335999999999998E-2</c:v>
                </c:pt>
                <c:pt idx="507">
                  <c:v>4.9256000000000001E-2</c:v>
                </c:pt>
                <c:pt idx="508">
                  <c:v>4.9176999999999998E-2</c:v>
                </c:pt>
                <c:pt idx="509">
                  <c:v>4.9098999999999997E-2</c:v>
                </c:pt>
                <c:pt idx="510">
                  <c:v>4.9022000000000003E-2</c:v>
                </c:pt>
                <c:pt idx="511">
                  <c:v>4.8946000000000003E-2</c:v>
                </c:pt>
                <c:pt idx="512">
                  <c:v>4.8869999999999997E-2</c:v>
                </c:pt>
                <c:pt idx="513">
                  <c:v>4.879E-2</c:v>
                </c:pt>
                <c:pt idx="514">
                  <c:v>4.8710999999999997E-2</c:v>
                </c:pt>
                <c:pt idx="515">
                  <c:v>4.8633000000000003E-2</c:v>
                </c:pt>
                <c:pt idx="516">
                  <c:v>4.8556000000000002E-2</c:v>
                </c:pt>
                <c:pt idx="517">
                  <c:v>4.8482999999999998E-2</c:v>
                </c:pt>
                <c:pt idx="518">
                  <c:v>4.8405999999999998E-2</c:v>
                </c:pt>
                <c:pt idx="519">
                  <c:v>4.8328000000000003E-2</c:v>
                </c:pt>
                <c:pt idx="520">
                  <c:v>4.8252000000000003E-2</c:v>
                </c:pt>
                <c:pt idx="521">
                  <c:v>4.8175000000000003E-2</c:v>
                </c:pt>
                <c:pt idx="522">
                  <c:v>4.8092999999999997E-2</c:v>
                </c:pt>
                <c:pt idx="523">
                  <c:v>4.8008000000000002E-2</c:v>
                </c:pt>
                <c:pt idx="524">
                  <c:v>4.7933999999999997E-2</c:v>
                </c:pt>
                <c:pt idx="525">
                  <c:v>4.7853E-2</c:v>
                </c:pt>
                <c:pt idx="526">
                  <c:v>4.7781999999999998E-2</c:v>
                </c:pt>
                <c:pt idx="527">
                  <c:v>4.7704000000000003E-2</c:v>
                </c:pt>
                <c:pt idx="528">
                  <c:v>4.7627999999999997E-2</c:v>
                </c:pt>
                <c:pt idx="529">
                  <c:v>4.7557000000000002E-2</c:v>
                </c:pt>
                <c:pt idx="530">
                  <c:v>4.7483999999999998E-2</c:v>
                </c:pt>
                <c:pt idx="531">
                  <c:v>4.7410000000000001E-2</c:v>
                </c:pt>
                <c:pt idx="532">
                  <c:v>4.7336999999999997E-2</c:v>
                </c:pt>
                <c:pt idx="533">
                  <c:v>4.7259000000000002E-2</c:v>
                </c:pt>
                <c:pt idx="534">
                  <c:v>4.7176999999999997E-2</c:v>
                </c:pt>
                <c:pt idx="535">
                  <c:v>4.7101999999999998E-2</c:v>
                </c:pt>
                <c:pt idx="536">
                  <c:v>4.7033999999999999E-2</c:v>
                </c:pt>
                <c:pt idx="537">
                  <c:v>4.6960000000000002E-2</c:v>
                </c:pt>
                <c:pt idx="538">
                  <c:v>4.6882E-2</c:v>
                </c:pt>
                <c:pt idx="539">
                  <c:v>4.6803999999999998E-2</c:v>
                </c:pt>
                <c:pt idx="540">
                  <c:v>4.6732000000000003E-2</c:v>
                </c:pt>
                <c:pt idx="541">
                  <c:v>4.6661000000000001E-2</c:v>
                </c:pt>
                <c:pt idx="542">
                  <c:v>4.6587000000000003E-2</c:v>
                </c:pt>
                <c:pt idx="543">
                  <c:v>4.6510999999999997E-2</c:v>
                </c:pt>
                <c:pt idx="544">
                  <c:v>4.6436999999999999E-2</c:v>
                </c:pt>
                <c:pt idx="545">
                  <c:v>4.6362E-2</c:v>
                </c:pt>
                <c:pt idx="546">
                  <c:v>4.6276999999999999E-2</c:v>
                </c:pt>
                <c:pt idx="547">
                  <c:v>4.6198999999999997E-2</c:v>
                </c:pt>
                <c:pt idx="548">
                  <c:v>4.6128000000000002E-2</c:v>
                </c:pt>
                <c:pt idx="549">
                  <c:v>4.6047999999999999E-2</c:v>
                </c:pt>
                <c:pt idx="550">
                  <c:v>4.5975000000000002E-2</c:v>
                </c:pt>
                <c:pt idx="551">
                  <c:v>4.5906000000000002E-2</c:v>
                </c:pt>
                <c:pt idx="552">
                  <c:v>4.5831999999999998E-2</c:v>
                </c:pt>
                <c:pt idx="553">
                  <c:v>4.5755999999999998E-2</c:v>
                </c:pt>
                <c:pt idx="554">
                  <c:v>4.5687999999999999E-2</c:v>
                </c:pt>
                <c:pt idx="555">
                  <c:v>4.5615999999999997E-2</c:v>
                </c:pt>
                <c:pt idx="556">
                  <c:v>4.5543E-2</c:v>
                </c:pt>
                <c:pt idx="557">
                  <c:v>4.5467E-2</c:v>
                </c:pt>
                <c:pt idx="558">
                  <c:v>4.5388999999999999E-2</c:v>
                </c:pt>
                <c:pt idx="559">
                  <c:v>4.5317999999999997E-2</c:v>
                </c:pt>
                <c:pt idx="560">
                  <c:v>4.5252000000000001E-2</c:v>
                </c:pt>
                <c:pt idx="561">
                  <c:v>4.5178000000000003E-2</c:v>
                </c:pt>
                <c:pt idx="562">
                  <c:v>4.5103999999999998E-2</c:v>
                </c:pt>
                <c:pt idx="563">
                  <c:v>4.5033999999999998E-2</c:v>
                </c:pt>
                <c:pt idx="564">
                  <c:v>4.4970000000000003E-2</c:v>
                </c:pt>
                <c:pt idx="565">
                  <c:v>4.4906000000000001E-2</c:v>
                </c:pt>
                <c:pt idx="566">
                  <c:v>4.4840999999999999E-2</c:v>
                </c:pt>
                <c:pt idx="567">
                  <c:v>4.4771999999999999E-2</c:v>
                </c:pt>
                <c:pt idx="568">
                  <c:v>4.4698000000000002E-2</c:v>
                </c:pt>
                <c:pt idx="569">
                  <c:v>4.4623999999999997E-2</c:v>
                </c:pt>
                <c:pt idx="570">
                  <c:v>4.4552000000000001E-2</c:v>
                </c:pt>
                <c:pt idx="571">
                  <c:v>4.4483000000000002E-2</c:v>
                </c:pt>
                <c:pt idx="572">
                  <c:v>4.4412E-2</c:v>
                </c:pt>
                <c:pt idx="573">
                  <c:v>4.4343E-2</c:v>
                </c:pt>
                <c:pt idx="574">
                  <c:v>4.4278999999999999E-2</c:v>
                </c:pt>
                <c:pt idx="575">
                  <c:v>4.4213000000000002E-2</c:v>
                </c:pt>
                <c:pt idx="576">
                  <c:v>4.4148E-2</c:v>
                </c:pt>
                <c:pt idx="577">
                  <c:v>4.4080000000000001E-2</c:v>
                </c:pt>
                <c:pt idx="578">
                  <c:v>4.4012000000000003E-2</c:v>
                </c:pt>
                <c:pt idx="579">
                  <c:v>4.3944999999999998E-2</c:v>
                </c:pt>
                <c:pt idx="580">
                  <c:v>4.3875999999999998E-2</c:v>
                </c:pt>
                <c:pt idx="581">
                  <c:v>4.3809000000000001E-2</c:v>
                </c:pt>
                <c:pt idx="582">
                  <c:v>4.3743999999999998E-2</c:v>
                </c:pt>
                <c:pt idx="583">
                  <c:v>4.3673999999999998E-2</c:v>
                </c:pt>
                <c:pt idx="584">
                  <c:v>4.3608000000000001E-2</c:v>
                </c:pt>
                <c:pt idx="585">
                  <c:v>4.3541000000000003E-2</c:v>
                </c:pt>
                <c:pt idx="586">
                  <c:v>4.3475E-2</c:v>
                </c:pt>
                <c:pt idx="587">
                  <c:v>4.3409000000000003E-2</c:v>
                </c:pt>
                <c:pt idx="588">
                  <c:v>4.3340999999999998E-2</c:v>
                </c:pt>
                <c:pt idx="589">
                  <c:v>4.3270999999999997E-2</c:v>
                </c:pt>
                <c:pt idx="590">
                  <c:v>4.3207000000000002E-2</c:v>
                </c:pt>
                <c:pt idx="591">
                  <c:v>4.3143000000000001E-2</c:v>
                </c:pt>
                <c:pt idx="592">
                  <c:v>4.3077999999999998E-2</c:v>
                </c:pt>
                <c:pt idx="593">
                  <c:v>4.3014999999999998E-2</c:v>
                </c:pt>
                <c:pt idx="594">
                  <c:v>4.2945999999999998E-2</c:v>
                </c:pt>
                <c:pt idx="595">
                  <c:v>4.2885E-2</c:v>
                </c:pt>
                <c:pt idx="596">
                  <c:v>4.2819000000000003E-2</c:v>
                </c:pt>
                <c:pt idx="597">
                  <c:v>4.2757000000000003E-2</c:v>
                </c:pt>
                <c:pt idx="598">
                  <c:v>4.2691E-2</c:v>
                </c:pt>
                <c:pt idx="599">
                  <c:v>4.2625000000000003E-2</c:v>
                </c:pt>
                <c:pt idx="600">
                  <c:v>4.2557999999999999E-2</c:v>
                </c:pt>
                <c:pt idx="601">
                  <c:v>4.2493000000000003E-2</c:v>
                </c:pt>
                <c:pt idx="602">
                  <c:v>4.2431999999999997E-2</c:v>
                </c:pt>
                <c:pt idx="603">
                  <c:v>4.2368000000000003E-2</c:v>
                </c:pt>
                <c:pt idx="604">
                  <c:v>4.2301999999999999E-2</c:v>
                </c:pt>
                <c:pt idx="605">
                  <c:v>4.2238999999999999E-2</c:v>
                </c:pt>
                <c:pt idx="606">
                  <c:v>4.2172000000000001E-2</c:v>
                </c:pt>
                <c:pt idx="607">
                  <c:v>4.2105999999999998E-2</c:v>
                </c:pt>
                <c:pt idx="608">
                  <c:v>4.2043999999999998E-2</c:v>
                </c:pt>
                <c:pt idx="609">
                  <c:v>4.1978000000000001E-2</c:v>
                </c:pt>
                <c:pt idx="610">
                  <c:v>4.1914E-2</c:v>
                </c:pt>
                <c:pt idx="611">
                  <c:v>4.1848999999999997E-2</c:v>
                </c:pt>
                <c:pt idx="612">
                  <c:v>4.1782E-2</c:v>
                </c:pt>
                <c:pt idx="613">
                  <c:v>4.1717999999999998E-2</c:v>
                </c:pt>
                <c:pt idx="614">
                  <c:v>4.1657E-2</c:v>
                </c:pt>
                <c:pt idx="615">
                  <c:v>4.1597000000000002E-2</c:v>
                </c:pt>
                <c:pt idx="616">
                  <c:v>4.1534000000000001E-2</c:v>
                </c:pt>
                <c:pt idx="617">
                  <c:v>4.1473000000000003E-2</c:v>
                </c:pt>
                <c:pt idx="618">
                  <c:v>4.1418000000000003E-2</c:v>
                </c:pt>
                <c:pt idx="619">
                  <c:v>4.1362000000000003E-2</c:v>
                </c:pt>
                <c:pt idx="620">
                  <c:v>4.1302999999999999E-2</c:v>
                </c:pt>
                <c:pt idx="621">
                  <c:v>4.1244000000000003E-2</c:v>
                </c:pt>
                <c:pt idx="622">
                  <c:v>4.1184999999999999E-2</c:v>
                </c:pt>
                <c:pt idx="623">
                  <c:v>4.1123E-2</c:v>
                </c:pt>
                <c:pt idx="624">
                  <c:v>4.1059999999999999E-2</c:v>
                </c:pt>
                <c:pt idx="625">
                  <c:v>4.0996999999999999E-2</c:v>
                </c:pt>
                <c:pt idx="626">
                  <c:v>4.0932999999999997E-2</c:v>
                </c:pt>
                <c:pt idx="627">
                  <c:v>4.0869000000000003E-2</c:v>
                </c:pt>
                <c:pt idx="628">
                  <c:v>4.0806000000000002E-2</c:v>
                </c:pt>
                <c:pt idx="629">
                  <c:v>4.0746999999999998E-2</c:v>
                </c:pt>
                <c:pt idx="630">
                  <c:v>4.0684999999999999E-2</c:v>
                </c:pt>
                <c:pt idx="631">
                  <c:v>4.0626000000000002E-2</c:v>
                </c:pt>
                <c:pt idx="632">
                  <c:v>4.0564000000000003E-2</c:v>
                </c:pt>
                <c:pt idx="633">
                  <c:v>4.0499E-2</c:v>
                </c:pt>
                <c:pt idx="634">
                  <c:v>4.0434999999999999E-2</c:v>
                </c:pt>
                <c:pt idx="635">
                  <c:v>4.0371999999999998E-2</c:v>
                </c:pt>
                <c:pt idx="636">
                  <c:v>4.0314000000000003E-2</c:v>
                </c:pt>
                <c:pt idx="637">
                  <c:v>4.0252999999999997E-2</c:v>
                </c:pt>
                <c:pt idx="638">
                  <c:v>4.0194000000000001E-2</c:v>
                </c:pt>
                <c:pt idx="639">
                  <c:v>4.0134999999999997E-2</c:v>
                </c:pt>
                <c:pt idx="640">
                  <c:v>4.0075E-2</c:v>
                </c:pt>
                <c:pt idx="641">
                  <c:v>4.0011999999999999E-2</c:v>
                </c:pt>
                <c:pt idx="642">
                  <c:v>3.9952000000000001E-2</c:v>
                </c:pt>
                <c:pt idx="643">
                  <c:v>3.9886999999999999E-2</c:v>
                </c:pt>
                <c:pt idx="644">
                  <c:v>3.9831999999999999E-2</c:v>
                </c:pt>
                <c:pt idx="645">
                  <c:v>3.9768999999999999E-2</c:v>
                </c:pt>
                <c:pt idx="646">
                  <c:v>3.9710000000000002E-2</c:v>
                </c:pt>
                <c:pt idx="647">
                  <c:v>3.9648999999999997E-2</c:v>
                </c:pt>
                <c:pt idx="648">
                  <c:v>3.959E-2</c:v>
                </c:pt>
                <c:pt idx="649">
                  <c:v>3.9530000000000003E-2</c:v>
                </c:pt>
                <c:pt idx="650">
                  <c:v>3.9468999999999997E-2</c:v>
                </c:pt>
                <c:pt idx="651">
                  <c:v>3.9404000000000002E-2</c:v>
                </c:pt>
                <c:pt idx="652">
                  <c:v>3.9347E-2</c:v>
                </c:pt>
                <c:pt idx="653">
                  <c:v>3.9285E-2</c:v>
                </c:pt>
                <c:pt idx="654">
                  <c:v>3.9225999999999997E-2</c:v>
                </c:pt>
                <c:pt idx="655">
                  <c:v>3.9169000000000002E-2</c:v>
                </c:pt>
                <c:pt idx="656">
                  <c:v>3.9107999999999997E-2</c:v>
                </c:pt>
                <c:pt idx="657">
                  <c:v>3.9040999999999999E-2</c:v>
                </c:pt>
                <c:pt idx="658">
                  <c:v>3.8979E-2</c:v>
                </c:pt>
                <c:pt idx="659">
                  <c:v>3.8920000000000003E-2</c:v>
                </c:pt>
                <c:pt idx="660">
                  <c:v>3.8864999999999997E-2</c:v>
                </c:pt>
                <c:pt idx="661">
                  <c:v>3.8804999999999999E-2</c:v>
                </c:pt>
                <c:pt idx="662">
                  <c:v>3.8746000000000003E-2</c:v>
                </c:pt>
                <c:pt idx="663">
                  <c:v>3.8691999999999997E-2</c:v>
                </c:pt>
                <c:pt idx="664">
                  <c:v>3.8635999999999997E-2</c:v>
                </c:pt>
                <c:pt idx="665">
                  <c:v>3.8584E-2</c:v>
                </c:pt>
                <c:pt idx="666">
                  <c:v>3.8526999999999999E-2</c:v>
                </c:pt>
                <c:pt idx="667">
                  <c:v>3.8471999999999999E-2</c:v>
                </c:pt>
                <c:pt idx="668">
                  <c:v>3.8415999999999999E-2</c:v>
                </c:pt>
                <c:pt idx="669">
                  <c:v>3.8357000000000002E-2</c:v>
                </c:pt>
                <c:pt idx="670">
                  <c:v>3.8302999999999997E-2</c:v>
                </c:pt>
                <c:pt idx="671">
                  <c:v>3.8249999999999999E-2</c:v>
                </c:pt>
                <c:pt idx="672">
                  <c:v>3.8193999999999999E-2</c:v>
                </c:pt>
                <c:pt idx="673">
                  <c:v>3.8138999999999999E-2</c:v>
                </c:pt>
                <c:pt idx="674">
                  <c:v>3.8084E-2</c:v>
                </c:pt>
                <c:pt idx="675">
                  <c:v>3.8032000000000003E-2</c:v>
                </c:pt>
                <c:pt idx="676">
                  <c:v>3.7978999999999999E-2</c:v>
                </c:pt>
                <c:pt idx="677">
                  <c:v>3.7927000000000002E-2</c:v>
                </c:pt>
                <c:pt idx="678">
                  <c:v>3.7871000000000002E-2</c:v>
                </c:pt>
                <c:pt idx="679">
                  <c:v>3.7817000000000003E-2</c:v>
                </c:pt>
                <c:pt idx="680">
                  <c:v>3.7761000000000003E-2</c:v>
                </c:pt>
                <c:pt idx="681">
                  <c:v>3.7701999999999999E-2</c:v>
                </c:pt>
                <c:pt idx="682">
                  <c:v>3.7647E-2</c:v>
                </c:pt>
                <c:pt idx="683">
                  <c:v>3.7589999999999998E-2</c:v>
                </c:pt>
                <c:pt idx="684">
                  <c:v>3.7539999999999997E-2</c:v>
                </c:pt>
                <c:pt idx="685">
                  <c:v>3.7486999999999999E-2</c:v>
                </c:pt>
                <c:pt idx="686">
                  <c:v>3.7435999999999997E-2</c:v>
                </c:pt>
                <c:pt idx="687">
                  <c:v>3.7381999999999999E-2</c:v>
                </c:pt>
                <c:pt idx="688">
                  <c:v>3.7328E-2</c:v>
                </c:pt>
                <c:pt idx="689">
                  <c:v>3.7272E-2</c:v>
                </c:pt>
                <c:pt idx="690">
                  <c:v>3.7215999999999999E-2</c:v>
                </c:pt>
                <c:pt idx="691">
                  <c:v>3.7164000000000003E-2</c:v>
                </c:pt>
                <c:pt idx="692">
                  <c:v>3.7109000000000003E-2</c:v>
                </c:pt>
                <c:pt idx="693">
                  <c:v>3.7059000000000002E-2</c:v>
                </c:pt>
                <c:pt idx="694">
                  <c:v>3.7007999999999999E-2</c:v>
                </c:pt>
                <c:pt idx="695">
                  <c:v>3.6953E-2</c:v>
                </c:pt>
                <c:pt idx="696">
                  <c:v>3.6899000000000001E-2</c:v>
                </c:pt>
                <c:pt idx="697">
                  <c:v>3.6845999999999997E-2</c:v>
                </c:pt>
                <c:pt idx="698">
                  <c:v>3.6792999999999999E-2</c:v>
                </c:pt>
                <c:pt idx="699">
                  <c:v>3.6740000000000002E-2</c:v>
                </c:pt>
                <c:pt idx="700">
                  <c:v>3.6692000000000002E-2</c:v>
                </c:pt>
                <c:pt idx="701">
                  <c:v>3.6639999999999999E-2</c:v>
                </c:pt>
                <c:pt idx="702">
                  <c:v>3.6588000000000002E-2</c:v>
                </c:pt>
                <c:pt idx="703">
                  <c:v>3.6534999999999998E-2</c:v>
                </c:pt>
                <c:pt idx="704">
                  <c:v>3.6482000000000001E-2</c:v>
                </c:pt>
                <c:pt idx="705">
                  <c:v>3.6429999999999997E-2</c:v>
                </c:pt>
                <c:pt idx="706">
                  <c:v>3.6379000000000002E-2</c:v>
                </c:pt>
                <c:pt idx="707">
                  <c:v>3.6327999999999999E-2</c:v>
                </c:pt>
                <c:pt idx="708">
                  <c:v>3.6281000000000001E-2</c:v>
                </c:pt>
                <c:pt idx="709">
                  <c:v>3.6223999999999999E-2</c:v>
                </c:pt>
                <c:pt idx="710">
                  <c:v>3.6171000000000002E-2</c:v>
                </c:pt>
                <c:pt idx="711">
                  <c:v>3.6121E-2</c:v>
                </c:pt>
                <c:pt idx="712">
                  <c:v>3.6065E-2</c:v>
                </c:pt>
                <c:pt idx="713">
                  <c:v>3.6013000000000003E-2</c:v>
                </c:pt>
                <c:pt idx="714">
                  <c:v>3.5962000000000001E-2</c:v>
                </c:pt>
                <c:pt idx="715">
                  <c:v>3.5909000000000003E-2</c:v>
                </c:pt>
                <c:pt idx="716">
                  <c:v>3.5857E-2</c:v>
                </c:pt>
                <c:pt idx="717">
                  <c:v>3.5805999999999998E-2</c:v>
                </c:pt>
                <c:pt idx="718">
                  <c:v>3.5753E-2</c:v>
                </c:pt>
                <c:pt idx="719">
                  <c:v>3.5705000000000001E-2</c:v>
                </c:pt>
                <c:pt idx="720">
                  <c:v>3.5650000000000001E-2</c:v>
                </c:pt>
                <c:pt idx="721">
                  <c:v>3.5597999999999998E-2</c:v>
                </c:pt>
                <c:pt idx="722">
                  <c:v>3.5548000000000003E-2</c:v>
                </c:pt>
                <c:pt idx="723">
                  <c:v>3.5487999999999999E-2</c:v>
                </c:pt>
                <c:pt idx="724">
                  <c:v>3.5435000000000001E-2</c:v>
                </c:pt>
                <c:pt idx="725">
                  <c:v>3.5379000000000001E-2</c:v>
                </c:pt>
                <c:pt idx="726">
                  <c:v>3.5323E-2</c:v>
                </c:pt>
                <c:pt idx="727">
                  <c:v>3.5271999999999998E-2</c:v>
                </c:pt>
                <c:pt idx="728">
                  <c:v>3.5227000000000001E-2</c:v>
                </c:pt>
                <c:pt idx="729">
                  <c:v>3.5174999999999998E-2</c:v>
                </c:pt>
                <c:pt idx="730">
                  <c:v>3.5122E-2</c:v>
                </c:pt>
                <c:pt idx="731">
                  <c:v>3.5074000000000001E-2</c:v>
                </c:pt>
                <c:pt idx="732">
                  <c:v>3.5025000000000001E-2</c:v>
                </c:pt>
                <c:pt idx="733">
                  <c:v>3.4973999999999998E-2</c:v>
                </c:pt>
                <c:pt idx="734">
                  <c:v>3.4929000000000002E-2</c:v>
                </c:pt>
                <c:pt idx="735">
                  <c:v>3.4881000000000002E-2</c:v>
                </c:pt>
                <c:pt idx="736">
                  <c:v>3.4834999999999998E-2</c:v>
                </c:pt>
                <c:pt idx="737">
                  <c:v>3.4789E-2</c:v>
                </c:pt>
                <c:pt idx="738">
                  <c:v>3.4738999999999999E-2</c:v>
                </c:pt>
                <c:pt idx="739">
                  <c:v>3.4692000000000001E-2</c:v>
                </c:pt>
                <c:pt idx="740">
                  <c:v>3.4641999999999999E-2</c:v>
                </c:pt>
                <c:pt idx="741">
                  <c:v>3.4591999999999998E-2</c:v>
                </c:pt>
                <c:pt idx="742">
                  <c:v>3.4544999999999999E-2</c:v>
                </c:pt>
                <c:pt idx="743">
                  <c:v>3.4497E-2</c:v>
                </c:pt>
                <c:pt idx="744">
                  <c:v>3.4445999999999997E-2</c:v>
                </c:pt>
                <c:pt idx="745">
                  <c:v>3.4396999999999997E-2</c:v>
                </c:pt>
                <c:pt idx="746">
                  <c:v>3.4344E-2</c:v>
                </c:pt>
                <c:pt idx="747">
                  <c:v>3.4298000000000002E-2</c:v>
                </c:pt>
                <c:pt idx="748">
                  <c:v>3.4245999999999999E-2</c:v>
                </c:pt>
                <c:pt idx="749">
                  <c:v>3.4195000000000003E-2</c:v>
                </c:pt>
                <c:pt idx="750">
                  <c:v>3.4146999999999997E-2</c:v>
                </c:pt>
                <c:pt idx="751">
                  <c:v>3.4093999999999999E-2</c:v>
                </c:pt>
                <c:pt idx="752">
                  <c:v>3.4046E-2</c:v>
                </c:pt>
                <c:pt idx="753">
                  <c:v>3.3999000000000001E-2</c:v>
                </c:pt>
                <c:pt idx="754">
                  <c:v>3.3952000000000003E-2</c:v>
                </c:pt>
                <c:pt idx="755">
                  <c:v>3.3908000000000001E-2</c:v>
                </c:pt>
                <c:pt idx="756">
                  <c:v>3.3861000000000002E-2</c:v>
                </c:pt>
                <c:pt idx="757">
                  <c:v>3.3806999999999997E-2</c:v>
                </c:pt>
                <c:pt idx="758">
                  <c:v>3.3760999999999999E-2</c:v>
                </c:pt>
                <c:pt idx="759">
                  <c:v>3.3721000000000001E-2</c:v>
                </c:pt>
                <c:pt idx="760">
                  <c:v>3.3678E-2</c:v>
                </c:pt>
                <c:pt idx="761">
                  <c:v>3.3632000000000002E-2</c:v>
                </c:pt>
                <c:pt idx="762">
                  <c:v>3.3588E-2</c:v>
                </c:pt>
                <c:pt idx="763">
                  <c:v>3.3545999999999999E-2</c:v>
                </c:pt>
                <c:pt idx="764">
                  <c:v>3.3500000000000002E-2</c:v>
                </c:pt>
                <c:pt idx="765">
                  <c:v>3.3457000000000001E-2</c:v>
                </c:pt>
                <c:pt idx="766">
                  <c:v>3.3411000000000003E-2</c:v>
                </c:pt>
                <c:pt idx="767">
                  <c:v>3.3369000000000003E-2</c:v>
                </c:pt>
                <c:pt idx="768">
                  <c:v>3.3321999999999997E-2</c:v>
                </c:pt>
                <c:pt idx="769">
                  <c:v>3.3279000000000003E-2</c:v>
                </c:pt>
                <c:pt idx="770">
                  <c:v>3.3237000000000003E-2</c:v>
                </c:pt>
                <c:pt idx="771">
                  <c:v>3.3195000000000002E-2</c:v>
                </c:pt>
                <c:pt idx="772">
                  <c:v>3.3154000000000003E-2</c:v>
                </c:pt>
                <c:pt idx="773">
                  <c:v>3.3112000000000003E-2</c:v>
                </c:pt>
                <c:pt idx="774">
                  <c:v>3.3071000000000003E-2</c:v>
                </c:pt>
                <c:pt idx="775">
                  <c:v>3.3029000000000003E-2</c:v>
                </c:pt>
                <c:pt idx="776">
                  <c:v>3.2988999999999997E-2</c:v>
                </c:pt>
                <c:pt idx="777">
                  <c:v>3.2947999999999998E-2</c:v>
                </c:pt>
                <c:pt idx="778">
                  <c:v>3.2904000000000003E-2</c:v>
                </c:pt>
                <c:pt idx="779">
                  <c:v>3.2861000000000001E-2</c:v>
                </c:pt>
                <c:pt idx="780">
                  <c:v>3.2815999999999998E-2</c:v>
                </c:pt>
                <c:pt idx="781">
                  <c:v>3.2769E-2</c:v>
                </c:pt>
                <c:pt idx="782">
                  <c:v>3.2725999999999998E-2</c:v>
                </c:pt>
                <c:pt idx="783">
                  <c:v>3.2682999999999997E-2</c:v>
                </c:pt>
                <c:pt idx="784">
                  <c:v>3.2640000000000002E-2</c:v>
                </c:pt>
                <c:pt idx="785">
                  <c:v>3.2598000000000002E-2</c:v>
                </c:pt>
                <c:pt idx="786">
                  <c:v>3.2561E-2</c:v>
                </c:pt>
                <c:pt idx="787">
                  <c:v>3.252E-2</c:v>
                </c:pt>
                <c:pt idx="788">
                  <c:v>3.2482999999999998E-2</c:v>
                </c:pt>
                <c:pt idx="789">
                  <c:v>3.2441999999999999E-2</c:v>
                </c:pt>
                <c:pt idx="790">
                  <c:v>3.2405999999999997E-2</c:v>
                </c:pt>
                <c:pt idx="791">
                  <c:v>3.2369000000000002E-2</c:v>
                </c:pt>
                <c:pt idx="792">
                  <c:v>3.2327000000000002E-2</c:v>
                </c:pt>
                <c:pt idx="793">
                  <c:v>3.2287999999999997E-2</c:v>
                </c:pt>
                <c:pt idx="794">
                  <c:v>3.2247999999999999E-2</c:v>
                </c:pt>
                <c:pt idx="795">
                  <c:v>3.2208000000000001E-2</c:v>
                </c:pt>
                <c:pt idx="796">
                  <c:v>3.2169000000000003E-2</c:v>
                </c:pt>
                <c:pt idx="797">
                  <c:v>3.2132000000000001E-2</c:v>
                </c:pt>
                <c:pt idx="798">
                  <c:v>3.2093999999999998E-2</c:v>
                </c:pt>
                <c:pt idx="799">
                  <c:v>3.2052999999999998E-2</c:v>
                </c:pt>
                <c:pt idx="800">
                  <c:v>3.2013E-2</c:v>
                </c:pt>
                <c:pt idx="801">
                  <c:v>3.1975000000000003E-2</c:v>
                </c:pt>
                <c:pt idx="802">
                  <c:v>3.1934999999999998E-2</c:v>
                </c:pt>
                <c:pt idx="803">
                  <c:v>3.1891000000000003E-2</c:v>
                </c:pt>
                <c:pt idx="804">
                  <c:v>3.1852999999999999E-2</c:v>
                </c:pt>
                <c:pt idx="805">
                  <c:v>3.1815000000000003E-2</c:v>
                </c:pt>
                <c:pt idx="806">
                  <c:v>3.1779000000000002E-2</c:v>
                </c:pt>
                <c:pt idx="807">
                  <c:v>3.1739000000000003E-2</c:v>
                </c:pt>
                <c:pt idx="808">
                  <c:v>3.1696000000000002E-2</c:v>
                </c:pt>
                <c:pt idx="809">
                  <c:v>3.1652E-2</c:v>
                </c:pt>
                <c:pt idx="810">
                  <c:v>3.1613000000000002E-2</c:v>
                </c:pt>
                <c:pt idx="811">
                  <c:v>3.1573999999999998E-2</c:v>
                </c:pt>
                <c:pt idx="812">
                  <c:v>3.1535000000000001E-2</c:v>
                </c:pt>
                <c:pt idx="813">
                  <c:v>3.1497999999999998E-2</c:v>
                </c:pt>
                <c:pt idx="814">
                  <c:v>3.1459000000000001E-2</c:v>
                </c:pt>
                <c:pt idx="815">
                  <c:v>3.1419999999999997E-2</c:v>
                </c:pt>
                <c:pt idx="816">
                  <c:v>3.1382E-2</c:v>
                </c:pt>
                <c:pt idx="817">
                  <c:v>3.1343999999999997E-2</c:v>
                </c:pt>
                <c:pt idx="818">
                  <c:v>3.1310999999999999E-2</c:v>
                </c:pt>
                <c:pt idx="819">
                  <c:v>3.1268999999999998E-2</c:v>
                </c:pt>
                <c:pt idx="820">
                  <c:v>3.1230999999999998E-2</c:v>
                </c:pt>
                <c:pt idx="821">
                  <c:v>3.1192999999999999E-2</c:v>
                </c:pt>
                <c:pt idx="822">
                  <c:v>3.1154999999999999E-2</c:v>
                </c:pt>
                <c:pt idx="823">
                  <c:v>3.1115E-2</c:v>
                </c:pt>
                <c:pt idx="824">
                  <c:v>3.108E-2</c:v>
                </c:pt>
                <c:pt idx="825">
                  <c:v>3.1036999999999999E-2</c:v>
                </c:pt>
                <c:pt idx="826">
                  <c:v>3.0997E-2</c:v>
                </c:pt>
                <c:pt idx="827">
                  <c:v>3.0960000000000001E-2</c:v>
                </c:pt>
                <c:pt idx="828">
                  <c:v>3.0925999999999999E-2</c:v>
                </c:pt>
                <c:pt idx="829">
                  <c:v>3.0887000000000001E-2</c:v>
                </c:pt>
                <c:pt idx="830">
                  <c:v>3.0849999999999999E-2</c:v>
                </c:pt>
                <c:pt idx="831">
                  <c:v>3.0816E-2</c:v>
                </c:pt>
                <c:pt idx="832">
                  <c:v>3.0779000000000001E-2</c:v>
                </c:pt>
                <c:pt idx="833">
                  <c:v>3.0741999999999998E-2</c:v>
                </c:pt>
                <c:pt idx="834">
                  <c:v>3.0706000000000001E-2</c:v>
                </c:pt>
                <c:pt idx="835">
                  <c:v>3.0668999999999998E-2</c:v>
                </c:pt>
                <c:pt idx="836">
                  <c:v>3.0637000000000001E-2</c:v>
                </c:pt>
                <c:pt idx="837">
                  <c:v>3.0602000000000001E-2</c:v>
                </c:pt>
                <c:pt idx="838">
                  <c:v>3.0564999999999998E-2</c:v>
                </c:pt>
                <c:pt idx="839">
                  <c:v>3.0526999999999999E-2</c:v>
                </c:pt>
                <c:pt idx="840">
                  <c:v>3.0491999999999998E-2</c:v>
                </c:pt>
                <c:pt idx="841">
                  <c:v>3.0452E-2</c:v>
                </c:pt>
                <c:pt idx="842">
                  <c:v>3.0418000000000001E-2</c:v>
                </c:pt>
                <c:pt idx="843">
                  <c:v>3.0379E-2</c:v>
                </c:pt>
                <c:pt idx="844">
                  <c:v>3.0345E-2</c:v>
                </c:pt>
                <c:pt idx="845">
                  <c:v>3.0308000000000002E-2</c:v>
                </c:pt>
                <c:pt idx="846">
                  <c:v>3.0268E-2</c:v>
                </c:pt>
                <c:pt idx="847">
                  <c:v>3.0237E-2</c:v>
                </c:pt>
                <c:pt idx="848">
                  <c:v>3.0197000000000002E-2</c:v>
                </c:pt>
                <c:pt idx="849">
                  <c:v>3.0164E-2</c:v>
                </c:pt>
                <c:pt idx="850">
                  <c:v>3.0126E-2</c:v>
                </c:pt>
                <c:pt idx="851">
                  <c:v>3.0089000000000001E-2</c:v>
                </c:pt>
                <c:pt idx="852">
                  <c:v>3.0053E-2</c:v>
                </c:pt>
                <c:pt idx="853">
                  <c:v>3.0016999999999999E-2</c:v>
                </c:pt>
                <c:pt idx="854">
                  <c:v>2.9981000000000001E-2</c:v>
                </c:pt>
                <c:pt idx="855">
                  <c:v>2.9944999999999999E-2</c:v>
                </c:pt>
                <c:pt idx="856">
                  <c:v>2.9904E-2</c:v>
                </c:pt>
                <c:pt idx="857">
                  <c:v>2.9864999999999999E-2</c:v>
                </c:pt>
                <c:pt idx="858">
                  <c:v>2.9828E-2</c:v>
                </c:pt>
                <c:pt idx="859">
                  <c:v>2.9790000000000001E-2</c:v>
                </c:pt>
                <c:pt idx="860">
                  <c:v>2.9749999999999999E-2</c:v>
                </c:pt>
                <c:pt idx="861">
                  <c:v>2.9718000000000001E-2</c:v>
                </c:pt>
                <c:pt idx="862">
                  <c:v>2.9682E-2</c:v>
                </c:pt>
                <c:pt idx="863">
                  <c:v>2.9645999999999999E-2</c:v>
                </c:pt>
                <c:pt idx="864">
                  <c:v>2.9614999999999999E-2</c:v>
                </c:pt>
                <c:pt idx="865">
                  <c:v>2.9579000000000001E-2</c:v>
                </c:pt>
                <c:pt idx="866">
                  <c:v>2.9543E-2</c:v>
                </c:pt>
                <c:pt idx="867">
                  <c:v>2.9505E-2</c:v>
                </c:pt>
                <c:pt idx="868">
                  <c:v>2.9467E-2</c:v>
                </c:pt>
                <c:pt idx="869">
                  <c:v>2.9430000000000001E-2</c:v>
                </c:pt>
                <c:pt idx="870">
                  <c:v>2.9397E-2</c:v>
                </c:pt>
                <c:pt idx="871">
                  <c:v>2.9361999999999999E-2</c:v>
                </c:pt>
                <c:pt idx="872">
                  <c:v>2.9328E-2</c:v>
                </c:pt>
                <c:pt idx="873">
                  <c:v>2.9293E-2</c:v>
                </c:pt>
                <c:pt idx="874">
                  <c:v>2.9257999999999999E-2</c:v>
                </c:pt>
                <c:pt idx="875">
                  <c:v>2.9222999999999999E-2</c:v>
                </c:pt>
                <c:pt idx="876">
                  <c:v>2.9187000000000001E-2</c:v>
                </c:pt>
                <c:pt idx="877">
                  <c:v>2.9149000000000001E-2</c:v>
                </c:pt>
                <c:pt idx="878">
                  <c:v>2.9117000000000001E-2</c:v>
                </c:pt>
                <c:pt idx="879">
                  <c:v>2.9078E-2</c:v>
                </c:pt>
                <c:pt idx="880">
                  <c:v>2.9044E-2</c:v>
                </c:pt>
                <c:pt idx="881">
                  <c:v>2.9009E-2</c:v>
                </c:pt>
                <c:pt idx="882">
                  <c:v>2.8975000000000001E-2</c:v>
                </c:pt>
                <c:pt idx="883">
                  <c:v>2.8941999999999999E-2</c:v>
                </c:pt>
                <c:pt idx="884">
                  <c:v>2.8906999999999999E-2</c:v>
                </c:pt>
                <c:pt idx="885">
                  <c:v>2.8871000000000001E-2</c:v>
                </c:pt>
                <c:pt idx="886">
                  <c:v>2.8836000000000001E-2</c:v>
                </c:pt>
                <c:pt idx="887">
                  <c:v>2.8801E-2</c:v>
                </c:pt>
                <c:pt idx="888">
                  <c:v>2.877E-2</c:v>
                </c:pt>
                <c:pt idx="889">
                  <c:v>2.8733999999999999E-2</c:v>
                </c:pt>
                <c:pt idx="890">
                  <c:v>2.8698999999999999E-2</c:v>
                </c:pt>
                <c:pt idx="891">
                  <c:v>2.8660000000000001E-2</c:v>
                </c:pt>
                <c:pt idx="892">
                  <c:v>2.8625000000000001E-2</c:v>
                </c:pt>
                <c:pt idx="893">
                  <c:v>2.8593E-2</c:v>
                </c:pt>
                <c:pt idx="894">
                  <c:v>2.8559000000000001E-2</c:v>
                </c:pt>
                <c:pt idx="895">
                  <c:v>2.8523E-2</c:v>
                </c:pt>
                <c:pt idx="896">
                  <c:v>2.8490000000000001E-2</c:v>
                </c:pt>
                <c:pt idx="897">
                  <c:v>2.8458000000000001E-2</c:v>
                </c:pt>
                <c:pt idx="898">
                  <c:v>2.8426E-2</c:v>
                </c:pt>
                <c:pt idx="899">
                  <c:v>2.8395E-2</c:v>
                </c:pt>
                <c:pt idx="900">
                  <c:v>2.8362999999999999E-2</c:v>
                </c:pt>
                <c:pt idx="901">
                  <c:v>2.8327999999999999E-2</c:v>
                </c:pt>
                <c:pt idx="902">
                  <c:v>2.8292999999999999E-2</c:v>
                </c:pt>
                <c:pt idx="903">
                  <c:v>2.8261000000000001E-2</c:v>
                </c:pt>
                <c:pt idx="904">
                  <c:v>2.8223999999999999E-2</c:v>
                </c:pt>
                <c:pt idx="905">
                  <c:v>2.8187E-2</c:v>
                </c:pt>
                <c:pt idx="906">
                  <c:v>2.8153000000000001E-2</c:v>
                </c:pt>
                <c:pt idx="907">
                  <c:v>2.8115999999999999E-2</c:v>
                </c:pt>
                <c:pt idx="908">
                  <c:v>2.8077000000000001E-2</c:v>
                </c:pt>
                <c:pt idx="909">
                  <c:v>2.8039000000000001E-2</c:v>
                </c:pt>
                <c:pt idx="910">
                  <c:v>2.8007000000000001E-2</c:v>
                </c:pt>
                <c:pt idx="911">
                  <c:v>2.7970999999999999E-2</c:v>
                </c:pt>
                <c:pt idx="912">
                  <c:v>2.7935000000000001E-2</c:v>
                </c:pt>
                <c:pt idx="913">
                  <c:v>2.7896000000000001E-2</c:v>
                </c:pt>
                <c:pt idx="914">
                  <c:v>2.7864E-2</c:v>
                </c:pt>
                <c:pt idx="915">
                  <c:v>2.7831999999999999E-2</c:v>
                </c:pt>
                <c:pt idx="916">
                  <c:v>2.7802E-2</c:v>
                </c:pt>
                <c:pt idx="917">
                  <c:v>2.7768000000000001E-2</c:v>
                </c:pt>
                <c:pt idx="918">
                  <c:v>2.7734999999999999E-2</c:v>
                </c:pt>
                <c:pt idx="919">
                  <c:v>2.7701E-2</c:v>
                </c:pt>
                <c:pt idx="920">
                  <c:v>2.7666E-2</c:v>
                </c:pt>
                <c:pt idx="921">
                  <c:v>2.7632E-2</c:v>
                </c:pt>
                <c:pt idx="922">
                  <c:v>2.7598000000000001E-2</c:v>
                </c:pt>
                <c:pt idx="923">
                  <c:v>2.7564999999999999E-2</c:v>
                </c:pt>
                <c:pt idx="924">
                  <c:v>2.7533999999999999E-2</c:v>
                </c:pt>
                <c:pt idx="925">
                  <c:v>2.7501999999999999E-2</c:v>
                </c:pt>
                <c:pt idx="926">
                  <c:v>2.7469E-2</c:v>
                </c:pt>
                <c:pt idx="927">
                  <c:v>2.7439000000000002E-2</c:v>
                </c:pt>
                <c:pt idx="928">
                  <c:v>2.7407000000000001E-2</c:v>
                </c:pt>
                <c:pt idx="929">
                  <c:v>2.7372E-2</c:v>
                </c:pt>
                <c:pt idx="930">
                  <c:v>2.7338999999999999E-2</c:v>
                </c:pt>
                <c:pt idx="931">
                  <c:v>2.7300999999999999E-2</c:v>
                </c:pt>
                <c:pt idx="932">
                  <c:v>2.7267E-2</c:v>
                </c:pt>
                <c:pt idx="933">
                  <c:v>2.7234000000000001E-2</c:v>
                </c:pt>
                <c:pt idx="934">
                  <c:v>2.7196000000000001E-2</c:v>
                </c:pt>
                <c:pt idx="935">
                  <c:v>2.7168000000000001E-2</c:v>
                </c:pt>
                <c:pt idx="936">
                  <c:v>2.7137000000000001E-2</c:v>
                </c:pt>
                <c:pt idx="937">
                  <c:v>2.7104E-2</c:v>
                </c:pt>
                <c:pt idx="938">
                  <c:v>2.707E-2</c:v>
                </c:pt>
                <c:pt idx="939">
                  <c:v>2.7032E-2</c:v>
                </c:pt>
                <c:pt idx="940">
                  <c:v>2.7004E-2</c:v>
                </c:pt>
                <c:pt idx="941">
                  <c:v>2.6971999999999999E-2</c:v>
                </c:pt>
                <c:pt idx="942">
                  <c:v>2.6939999999999999E-2</c:v>
                </c:pt>
                <c:pt idx="943">
                  <c:v>2.6908999999999999E-2</c:v>
                </c:pt>
                <c:pt idx="944">
                  <c:v>2.6877999999999999E-2</c:v>
                </c:pt>
                <c:pt idx="945">
                  <c:v>2.6846999999999999E-2</c:v>
                </c:pt>
                <c:pt idx="946">
                  <c:v>2.6814999999999999E-2</c:v>
                </c:pt>
                <c:pt idx="947">
                  <c:v>2.6786999999999998E-2</c:v>
                </c:pt>
                <c:pt idx="948">
                  <c:v>2.6755000000000001E-2</c:v>
                </c:pt>
                <c:pt idx="949">
                  <c:v>2.6723E-2</c:v>
                </c:pt>
                <c:pt idx="950">
                  <c:v>2.6689999999999998E-2</c:v>
                </c:pt>
                <c:pt idx="951">
                  <c:v>2.6654000000000001E-2</c:v>
                </c:pt>
                <c:pt idx="952">
                  <c:v>2.6620999999999999E-2</c:v>
                </c:pt>
                <c:pt idx="953">
                  <c:v>2.6588000000000001E-2</c:v>
                </c:pt>
                <c:pt idx="954">
                  <c:v>2.6556E-2</c:v>
                </c:pt>
                <c:pt idx="955">
                  <c:v>2.6525E-2</c:v>
                </c:pt>
                <c:pt idx="956">
                  <c:v>2.6492000000000002E-2</c:v>
                </c:pt>
                <c:pt idx="957">
                  <c:v>2.6460999999999998E-2</c:v>
                </c:pt>
                <c:pt idx="958">
                  <c:v>2.6432000000000001E-2</c:v>
                </c:pt>
                <c:pt idx="959">
                  <c:v>2.6401999999999998E-2</c:v>
                </c:pt>
                <c:pt idx="960">
                  <c:v>2.6365E-2</c:v>
                </c:pt>
                <c:pt idx="961">
                  <c:v>2.6329000000000002E-2</c:v>
                </c:pt>
                <c:pt idx="962">
                  <c:v>2.6297999999999998E-2</c:v>
                </c:pt>
                <c:pt idx="963">
                  <c:v>2.6265E-2</c:v>
                </c:pt>
                <c:pt idx="964">
                  <c:v>2.6231999999999998E-2</c:v>
                </c:pt>
                <c:pt idx="965">
                  <c:v>2.6199E-2</c:v>
                </c:pt>
                <c:pt idx="966">
                  <c:v>2.6162999999999999E-2</c:v>
                </c:pt>
                <c:pt idx="967">
                  <c:v>2.6134000000000001E-2</c:v>
                </c:pt>
                <c:pt idx="968">
                  <c:v>2.6098E-2</c:v>
                </c:pt>
                <c:pt idx="969">
                  <c:v>2.6065999999999999E-2</c:v>
                </c:pt>
                <c:pt idx="970">
                  <c:v>2.6034999999999999E-2</c:v>
                </c:pt>
                <c:pt idx="971">
                  <c:v>2.6006999999999999E-2</c:v>
                </c:pt>
                <c:pt idx="972">
                  <c:v>2.5973E-2</c:v>
                </c:pt>
                <c:pt idx="973">
                  <c:v>2.5939E-2</c:v>
                </c:pt>
                <c:pt idx="974">
                  <c:v>2.5905000000000001E-2</c:v>
                </c:pt>
                <c:pt idx="975">
                  <c:v>2.5871999999999999E-2</c:v>
                </c:pt>
                <c:pt idx="976">
                  <c:v>2.5840999999999999E-2</c:v>
                </c:pt>
                <c:pt idx="977">
                  <c:v>2.5807E-2</c:v>
                </c:pt>
                <c:pt idx="978">
                  <c:v>2.5773000000000001E-2</c:v>
                </c:pt>
                <c:pt idx="979">
                  <c:v>2.5739000000000001E-2</c:v>
                </c:pt>
                <c:pt idx="980">
                  <c:v>2.5704999999999999E-2</c:v>
                </c:pt>
                <c:pt idx="981">
                  <c:v>2.5673000000000001E-2</c:v>
                </c:pt>
                <c:pt idx="982">
                  <c:v>2.564E-2</c:v>
                </c:pt>
                <c:pt idx="983">
                  <c:v>2.5607999999999999E-2</c:v>
                </c:pt>
                <c:pt idx="984">
                  <c:v>2.5579999999999999E-2</c:v>
                </c:pt>
                <c:pt idx="985">
                  <c:v>2.5548999999999999E-2</c:v>
                </c:pt>
                <c:pt idx="986">
                  <c:v>2.5513999999999998E-2</c:v>
                </c:pt>
                <c:pt idx="987">
                  <c:v>2.5484E-2</c:v>
                </c:pt>
                <c:pt idx="988">
                  <c:v>2.5451999999999999E-2</c:v>
                </c:pt>
                <c:pt idx="989">
                  <c:v>2.5423999999999999E-2</c:v>
                </c:pt>
                <c:pt idx="990">
                  <c:v>2.5392000000000001E-2</c:v>
                </c:pt>
                <c:pt idx="991">
                  <c:v>2.5363E-2</c:v>
                </c:pt>
                <c:pt idx="992">
                  <c:v>2.5333000000000001E-2</c:v>
                </c:pt>
                <c:pt idx="993">
                  <c:v>2.5301000000000001E-2</c:v>
                </c:pt>
                <c:pt idx="994">
                  <c:v>2.5274999999999999E-2</c:v>
                </c:pt>
                <c:pt idx="995">
                  <c:v>2.5246000000000001E-2</c:v>
                </c:pt>
                <c:pt idx="996">
                  <c:v>2.5211999999999998E-2</c:v>
                </c:pt>
                <c:pt idx="997">
                  <c:v>2.5183000000000001E-2</c:v>
                </c:pt>
                <c:pt idx="998">
                  <c:v>2.5152000000000001E-2</c:v>
                </c:pt>
                <c:pt idx="999">
                  <c:v>2.5121999999999998E-2</c:v>
                </c:pt>
                <c:pt idx="1000">
                  <c:v>2.5094999999999999E-2</c:v>
                </c:pt>
                <c:pt idx="1001">
                  <c:v>2.5063999999999999E-2</c:v>
                </c:pt>
                <c:pt idx="1002">
                  <c:v>2.5033E-2</c:v>
                </c:pt>
                <c:pt idx="1003">
                  <c:v>2.5003000000000001E-2</c:v>
                </c:pt>
                <c:pt idx="1004">
                  <c:v>2.4974E-2</c:v>
                </c:pt>
                <c:pt idx="1005">
                  <c:v>2.4943E-2</c:v>
                </c:pt>
                <c:pt idx="1006">
                  <c:v>2.4915E-2</c:v>
                </c:pt>
                <c:pt idx="1007">
                  <c:v>2.4885999999999998E-2</c:v>
                </c:pt>
                <c:pt idx="1008">
                  <c:v>2.4858000000000002E-2</c:v>
                </c:pt>
                <c:pt idx="1009">
                  <c:v>2.4827999999999999E-2</c:v>
                </c:pt>
                <c:pt idx="1010">
                  <c:v>2.4798000000000001E-2</c:v>
                </c:pt>
                <c:pt idx="1011">
                  <c:v>2.4767999999999998E-2</c:v>
                </c:pt>
                <c:pt idx="1012">
                  <c:v>2.4738E-2</c:v>
                </c:pt>
                <c:pt idx="1013">
                  <c:v>2.4707E-2</c:v>
                </c:pt>
                <c:pt idx="1014">
                  <c:v>2.4676E-2</c:v>
                </c:pt>
                <c:pt idx="1015">
                  <c:v>2.4643999999999999E-2</c:v>
                </c:pt>
                <c:pt idx="1016">
                  <c:v>2.4614E-2</c:v>
                </c:pt>
                <c:pt idx="1017">
                  <c:v>2.4584000000000002E-2</c:v>
                </c:pt>
                <c:pt idx="1018">
                  <c:v>2.4553999999999999E-2</c:v>
                </c:pt>
                <c:pt idx="1019">
                  <c:v>2.4525000000000002E-2</c:v>
                </c:pt>
                <c:pt idx="1020">
                  <c:v>2.4496E-2</c:v>
                </c:pt>
                <c:pt idx="1021">
                  <c:v>2.4466999999999999E-2</c:v>
                </c:pt>
                <c:pt idx="1022">
                  <c:v>2.4438999999999999E-2</c:v>
                </c:pt>
                <c:pt idx="1023">
                  <c:v>2.4410999999999999E-2</c:v>
                </c:pt>
                <c:pt idx="1024">
                  <c:v>2.4385E-2</c:v>
                </c:pt>
                <c:pt idx="1025">
                  <c:v>2.4353E-2</c:v>
                </c:pt>
                <c:pt idx="1026">
                  <c:v>2.4327000000000001E-2</c:v>
                </c:pt>
                <c:pt idx="1027">
                  <c:v>2.4303000000000002E-2</c:v>
                </c:pt>
                <c:pt idx="1028">
                  <c:v>2.4268000000000001E-2</c:v>
                </c:pt>
                <c:pt idx="1029">
                  <c:v>2.4240999999999999E-2</c:v>
                </c:pt>
                <c:pt idx="1030">
                  <c:v>2.4209999999999999E-2</c:v>
                </c:pt>
                <c:pt idx="1031">
                  <c:v>2.4183E-2</c:v>
                </c:pt>
                <c:pt idx="1032">
                  <c:v>2.4157999999999999E-2</c:v>
                </c:pt>
                <c:pt idx="1033">
                  <c:v>2.4133999999999999E-2</c:v>
                </c:pt>
                <c:pt idx="1034">
                  <c:v>2.4105000000000001E-2</c:v>
                </c:pt>
                <c:pt idx="1035">
                  <c:v>2.4081000000000002E-2</c:v>
                </c:pt>
                <c:pt idx="1036">
                  <c:v>2.4056999999999999E-2</c:v>
                </c:pt>
                <c:pt idx="1037">
                  <c:v>2.4029999999999999E-2</c:v>
                </c:pt>
                <c:pt idx="1038">
                  <c:v>2.4007000000000001E-2</c:v>
                </c:pt>
                <c:pt idx="1039">
                  <c:v>2.3980999999999999E-2</c:v>
                </c:pt>
                <c:pt idx="1040">
                  <c:v>2.3958E-2</c:v>
                </c:pt>
                <c:pt idx="1041">
                  <c:v>2.3935000000000001E-2</c:v>
                </c:pt>
                <c:pt idx="1042">
                  <c:v>2.3909E-2</c:v>
                </c:pt>
                <c:pt idx="1043">
                  <c:v>2.3885E-2</c:v>
                </c:pt>
                <c:pt idx="1044">
                  <c:v>2.3858000000000001E-2</c:v>
                </c:pt>
                <c:pt idx="1045">
                  <c:v>2.3834000000000001E-2</c:v>
                </c:pt>
                <c:pt idx="1046">
                  <c:v>2.3810999999999999E-2</c:v>
                </c:pt>
                <c:pt idx="1047">
                  <c:v>2.3785000000000001E-2</c:v>
                </c:pt>
                <c:pt idx="1048">
                  <c:v>2.376E-2</c:v>
                </c:pt>
                <c:pt idx="1049">
                  <c:v>2.3732E-2</c:v>
                </c:pt>
                <c:pt idx="1050">
                  <c:v>2.3709000000000001E-2</c:v>
                </c:pt>
                <c:pt idx="1051">
                  <c:v>2.3685999999999999E-2</c:v>
                </c:pt>
                <c:pt idx="1052">
                  <c:v>2.3661999999999999E-2</c:v>
                </c:pt>
                <c:pt idx="1053">
                  <c:v>2.3637999999999999E-2</c:v>
                </c:pt>
                <c:pt idx="1054">
                  <c:v>2.3614E-2</c:v>
                </c:pt>
                <c:pt idx="1055">
                  <c:v>2.359E-2</c:v>
                </c:pt>
                <c:pt idx="1056">
                  <c:v>2.3564999999999999E-2</c:v>
                </c:pt>
                <c:pt idx="1057">
                  <c:v>2.3539000000000001E-2</c:v>
                </c:pt>
                <c:pt idx="1058">
                  <c:v>2.3515000000000001E-2</c:v>
                </c:pt>
                <c:pt idx="1059">
                  <c:v>2.3488999999999999E-2</c:v>
                </c:pt>
                <c:pt idx="1060">
                  <c:v>2.3463999999999999E-2</c:v>
                </c:pt>
                <c:pt idx="1061">
                  <c:v>2.3442999999999999E-2</c:v>
                </c:pt>
                <c:pt idx="1062">
                  <c:v>2.3421999999999998E-2</c:v>
                </c:pt>
                <c:pt idx="1063">
                  <c:v>2.3397999999999999E-2</c:v>
                </c:pt>
                <c:pt idx="1064">
                  <c:v>2.3373000000000001E-2</c:v>
                </c:pt>
                <c:pt idx="1065">
                  <c:v>2.3352999999999999E-2</c:v>
                </c:pt>
                <c:pt idx="1066">
                  <c:v>2.3328000000000002E-2</c:v>
                </c:pt>
                <c:pt idx="1067">
                  <c:v>2.3303000000000001E-2</c:v>
                </c:pt>
                <c:pt idx="1068">
                  <c:v>2.3283000000000002E-2</c:v>
                </c:pt>
                <c:pt idx="1069">
                  <c:v>2.3259999999999999E-2</c:v>
                </c:pt>
                <c:pt idx="1070">
                  <c:v>2.3238000000000002E-2</c:v>
                </c:pt>
                <c:pt idx="1071">
                  <c:v>2.3216000000000001E-2</c:v>
                </c:pt>
                <c:pt idx="1072">
                  <c:v>2.3192000000000001E-2</c:v>
                </c:pt>
                <c:pt idx="1073">
                  <c:v>2.3172999999999999E-2</c:v>
                </c:pt>
                <c:pt idx="1074">
                  <c:v>2.3147000000000001E-2</c:v>
                </c:pt>
                <c:pt idx="1075">
                  <c:v>2.3123999999999999E-2</c:v>
                </c:pt>
                <c:pt idx="1076">
                  <c:v>2.3099999999999999E-2</c:v>
                </c:pt>
                <c:pt idx="1077">
                  <c:v>2.3075999999999999E-2</c:v>
                </c:pt>
                <c:pt idx="1078">
                  <c:v>2.3054000000000002E-2</c:v>
                </c:pt>
                <c:pt idx="1079">
                  <c:v>2.3033000000000001E-2</c:v>
                </c:pt>
                <c:pt idx="1080">
                  <c:v>2.3012000000000001E-2</c:v>
                </c:pt>
                <c:pt idx="1081">
                  <c:v>2.299E-2</c:v>
                </c:pt>
                <c:pt idx="1082">
                  <c:v>2.2967999999999999E-2</c:v>
                </c:pt>
                <c:pt idx="1083">
                  <c:v>2.2945E-2</c:v>
                </c:pt>
                <c:pt idx="1084">
                  <c:v>2.2922000000000001E-2</c:v>
                </c:pt>
                <c:pt idx="1085">
                  <c:v>2.2898999999999999E-2</c:v>
                </c:pt>
                <c:pt idx="1086">
                  <c:v>2.2875E-2</c:v>
                </c:pt>
                <c:pt idx="1087">
                  <c:v>2.2858E-2</c:v>
                </c:pt>
                <c:pt idx="1088">
                  <c:v>2.2834E-2</c:v>
                </c:pt>
                <c:pt idx="1089">
                  <c:v>2.2811000000000001E-2</c:v>
                </c:pt>
                <c:pt idx="1090">
                  <c:v>2.2790000000000001E-2</c:v>
                </c:pt>
                <c:pt idx="1091">
                  <c:v>2.2764E-2</c:v>
                </c:pt>
                <c:pt idx="1092">
                  <c:v>2.2738999999999999E-2</c:v>
                </c:pt>
                <c:pt idx="1093">
                  <c:v>2.2717999999999999E-2</c:v>
                </c:pt>
                <c:pt idx="1094">
                  <c:v>2.2692E-2</c:v>
                </c:pt>
                <c:pt idx="1095">
                  <c:v>2.2667E-2</c:v>
                </c:pt>
                <c:pt idx="1096">
                  <c:v>2.2645999999999999E-2</c:v>
                </c:pt>
                <c:pt idx="1097">
                  <c:v>2.2626E-2</c:v>
                </c:pt>
                <c:pt idx="1098">
                  <c:v>2.2605E-2</c:v>
                </c:pt>
                <c:pt idx="1099">
                  <c:v>2.2584E-2</c:v>
                </c:pt>
                <c:pt idx="1100">
                  <c:v>2.2564000000000001E-2</c:v>
                </c:pt>
                <c:pt idx="1101">
                  <c:v>2.2540999999999999E-2</c:v>
                </c:pt>
                <c:pt idx="1102">
                  <c:v>2.2519000000000001E-2</c:v>
                </c:pt>
                <c:pt idx="1103">
                  <c:v>2.2497E-2</c:v>
                </c:pt>
                <c:pt idx="1104">
                  <c:v>2.2473E-2</c:v>
                </c:pt>
                <c:pt idx="1105">
                  <c:v>2.2450000000000001E-2</c:v>
                </c:pt>
                <c:pt idx="1106">
                  <c:v>2.2429999999999999E-2</c:v>
                </c:pt>
                <c:pt idx="1107">
                  <c:v>2.2412000000000001E-2</c:v>
                </c:pt>
                <c:pt idx="1108">
                  <c:v>2.2391999999999999E-2</c:v>
                </c:pt>
                <c:pt idx="1109">
                  <c:v>2.2370999999999999E-2</c:v>
                </c:pt>
                <c:pt idx="1110">
                  <c:v>2.2350999999999999E-2</c:v>
                </c:pt>
                <c:pt idx="1111">
                  <c:v>2.2331E-2</c:v>
                </c:pt>
                <c:pt idx="1112">
                  <c:v>2.2308000000000001E-2</c:v>
                </c:pt>
                <c:pt idx="1113">
                  <c:v>2.2286E-2</c:v>
                </c:pt>
                <c:pt idx="1114">
                  <c:v>2.2266999999999999E-2</c:v>
                </c:pt>
                <c:pt idx="1115">
                  <c:v>2.2244E-2</c:v>
                </c:pt>
                <c:pt idx="1116">
                  <c:v>2.2221000000000001E-2</c:v>
                </c:pt>
                <c:pt idx="1117">
                  <c:v>2.2199E-2</c:v>
                </c:pt>
                <c:pt idx="1118">
                  <c:v>2.2176999999999999E-2</c:v>
                </c:pt>
                <c:pt idx="1119">
                  <c:v>2.2159000000000002E-2</c:v>
                </c:pt>
                <c:pt idx="1120">
                  <c:v>2.2137E-2</c:v>
                </c:pt>
                <c:pt idx="1121">
                  <c:v>2.2117999999999999E-2</c:v>
                </c:pt>
                <c:pt idx="1122">
                  <c:v>2.2096999999999999E-2</c:v>
                </c:pt>
                <c:pt idx="1123">
                  <c:v>2.2075000000000001E-2</c:v>
                </c:pt>
                <c:pt idx="1124">
                  <c:v>2.2055999999999999E-2</c:v>
                </c:pt>
                <c:pt idx="1125">
                  <c:v>2.2034999999999999E-2</c:v>
                </c:pt>
                <c:pt idx="1126">
                  <c:v>2.2016999999999998E-2</c:v>
                </c:pt>
                <c:pt idx="1127">
                  <c:v>2.1994E-2</c:v>
                </c:pt>
                <c:pt idx="1128">
                  <c:v>2.1975000000000001E-2</c:v>
                </c:pt>
                <c:pt idx="1129">
                  <c:v>2.1956E-2</c:v>
                </c:pt>
                <c:pt idx="1130">
                  <c:v>2.1933999999999999E-2</c:v>
                </c:pt>
                <c:pt idx="1131">
                  <c:v>2.1913999999999999E-2</c:v>
                </c:pt>
                <c:pt idx="1132">
                  <c:v>2.1895000000000001E-2</c:v>
                </c:pt>
                <c:pt idx="1133">
                  <c:v>2.1873E-2</c:v>
                </c:pt>
                <c:pt idx="1134">
                  <c:v>2.1850999999999999E-2</c:v>
                </c:pt>
                <c:pt idx="1135">
                  <c:v>2.1832000000000001E-2</c:v>
                </c:pt>
                <c:pt idx="1136">
                  <c:v>2.181E-2</c:v>
                </c:pt>
                <c:pt idx="1137">
                  <c:v>2.1793E-2</c:v>
                </c:pt>
                <c:pt idx="1138">
                  <c:v>2.1773000000000001E-2</c:v>
                </c:pt>
                <c:pt idx="1139">
                  <c:v>2.1751E-2</c:v>
                </c:pt>
                <c:pt idx="1140">
                  <c:v>2.1734E-2</c:v>
                </c:pt>
                <c:pt idx="1141">
                  <c:v>2.1715000000000002E-2</c:v>
                </c:pt>
                <c:pt idx="1142">
                  <c:v>2.1694999999999999E-2</c:v>
                </c:pt>
                <c:pt idx="1143">
                  <c:v>2.1676000000000001E-2</c:v>
                </c:pt>
                <c:pt idx="1144">
                  <c:v>2.1656999999999999E-2</c:v>
                </c:pt>
                <c:pt idx="1145">
                  <c:v>2.1638000000000001E-2</c:v>
                </c:pt>
                <c:pt idx="1146">
                  <c:v>2.162E-2</c:v>
                </c:pt>
                <c:pt idx="1147">
                  <c:v>2.1600999999999999E-2</c:v>
                </c:pt>
                <c:pt idx="1148">
                  <c:v>2.1585E-2</c:v>
                </c:pt>
                <c:pt idx="1149">
                  <c:v>2.1568E-2</c:v>
                </c:pt>
                <c:pt idx="1150">
                  <c:v>2.155E-2</c:v>
                </c:pt>
                <c:pt idx="1151">
                  <c:v>2.1531000000000002E-2</c:v>
                </c:pt>
                <c:pt idx="1152">
                  <c:v>2.1512E-2</c:v>
                </c:pt>
                <c:pt idx="1153">
                  <c:v>2.1495E-2</c:v>
                </c:pt>
                <c:pt idx="1154">
                  <c:v>2.1478000000000001E-2</c:v>
                </c:pt>
                <c:pt idx="1155">
                  <c:v>2.1457E-2</c:v>
                </c:pt>
                <c:pt idx="1156">
                  <c:v>2.1440000000000001E-2</c:v>
                </c:pt>
                <c:pt idx="1157">
                  <c:v>2.1422E-2</c:v>
                </c:pt>
                <c:pt idx="1158">
                  <c:v>2.1402000000000001E-2</c:v>
                </c:pt>
                <c:pt idx="1159">
                  <c:v>2.1382000000000002E-2</c:v>
                </c:pt>
                <c:pt idx="1160">
                  <c:v>2.1364000000000001E-2</c:v>
                </c:pt>
                <c:pt idx="1161">
                  <c:v>2.1344999999999999E-2</c:v>
                </c:pt>
                <c:pt idx="1162">
                  <c:v>2.1329999999999998E-2</c:v>
                </c:pt>
                <c:pt idx="1163">
                  <c:v>2.1309000000000002E-2</c:v>
                </c:pt>
                <c:pt idx="1164">
                  <c:v>2.1291000000000001E-2</c:v>
                </c:pt>
                <c:pt idx="1165">
                  <c:v>2.1271999999999999E-2</c:v>
                </c:pt>
                <c:pt idx="1166">
                  <c:v>2.1253000000000001E-2</c:v>
                </c:pt>
                <c:pt idx="1167">
                  <c:v>2.1236999999999999E-2</c:v>
                </c:pt>
                <c:pt idx="1168">
                  <c:v>2.1218999999999998E-2</c:v>
                </c:pt>
                <c:pt idx="1169">
                  <c:v>2.1201999999999999E-2</c:v>
                </c:pt>
                <c:pt idx="1170">
                  <c:v>2.1183E-2</c:v>
                </c:pt>
                <c:pt idx="1171">
                  <c:v>2.1166999999999998E-2</c:v>
                </c:pt>
                <c:pt idx="1172">
                  <c:v>2.1148E-2</c:v>
                </c:pt>
                <c:pt idx="1173">
                  <c:v>2.1128999999999998E-2</c:v>
                </c:pt>
                <c:pt idx="1174">
                  <c:v>2.1111000000000001E-2</c:v>
                </c:pt>
                <c:pt idx="1175">
                  <c:v>2.1097000000000001E-2</c:v>
                </c:pt>
                <c:pt idx="1176">
                  <c:v>2.1080000000000002E-2</c:v>
                </c:pt>
                <c:pt idx="1177">
                  <c:v>2.1063999999999999E-2</c:v>
                </c:pt>
                <c:pt idx="1178">
                  <c:v>2.1045000000000001E-2</c:v>
                </c:pt>
                <c:pt idx="1179">
                  <c:v>2.1027000000000001E-2</c:v>
                </c:pt>
                <c:pt idx="1180">
                  <c:v>2.1010000000000001E-2</c:v>
                </c:pt>
                <c:pt idx="1181">
                  <c:v>2.0990999999999999E-2</c:v>
                </c:pt>
                <c:pt idx="1182">
                  <c:v>2.0969999999999999E-2</c:v>
                </c:pt>
                <c:pt idx="1183">
                  <c:v>2.0952999999999999E-2</c:v>
                </c:pt>
                <c:pt idx="1184">
                  <c:v>2.0936E-2</c:v>
                </c:pt>
                <c:pt idx="1185">
                  <c:v>2.0917000000000002E-2</c:v>
                </c:pt>
                <c:pt idx="1186">
                  <c:v>2.0893999999999999E-2</c:v>
                </c:pt>
                <c:pt idx="1187">
                  <c:v>2.0874E-2</c:v>
                </c:pt>
                <c:pt idx="1188">
                  <c:v>2.0856E-2</c:v>
                </c:pt>
                <c:pt idx="1189">
                  <c:v>2.0837000000000001E-2</c:v>
                </c:pt>
                <c:pt idx="1190">
                  <c:v>2.0816999999999999E-2</c:v>
                </c:pt>
                <c:pt idx="1191">
                  <c:v>2.0799999999999999E-2</c:v>
                </c:pt>
                <c:pt idx="1192">
                  <c:v>2.0781999999999998E-2</c:v>
                </c:pt>
                <c:pt idx="1193">
                  <c:v>2.0763E-2</c:v>
                </c:pt>
                <c:pt idx="1194">
                  <c:v>2.0743000000000001E-2</c:v>
                </c:pt>
                <c:pt idx="1195">
                  <c:v>2.0726000000000001E-2</c:v>
                </c:pt>
                <c:pt idx="1196">
                  <c:v>2.0707E-2</c:v>
                </c:pt>
                <c:pt idx="1197">
                  <c:v>2.069E-2</c:v>
                </c:pt>
                <c:pt idx="1198">
                  <c:v>2.0673E-2</c:v>
                </c:pt>
                <c:pt idx="1199">
                  <c:v>2.0657999999999999E-2</c:v>
                </c:pt>
                <c:pt idx="1200">
                  <c:v>2.0636000000000002E-2</c:v>
                </c:pt>
                <c:pt idx="1201">
                  <c:v>2.0618999999999998E-2</c:v>
                </c:pt>
                <c:pt idx="1202">
                  <c:v>2.0601999999999999E-2</c:v>
                </c:pt>
                <c:pt idx="1203">
                  <c:v>2.0584999999999999E-2</c:v>
                </c:pt>
                <c:pt idx="1204">
                  <c:v>2.0569E-2</c:v>
                </c:pt>
                <c:pt idx="1205">
                  <c:v>2.0549999999999999E-2</c:v>
                </c:pt>
                <c:pt idx="1206">
                  <c:v>2.0535000000000001E-2</c:v>
                </c:pt>
                <c:pt idx="1207">
                  <c:v>2.0518000000000002E-2</c:v>
                </c:pt>
                <c:pt idx="1208">
                  <c:v>2.0499E-2</c:v>
                </c:pt>
                <c:pt idx="1209">
                  <c:v>2.0482E-2</c:v>
                </c:pt>
                <c:pt idx="1210">
                  <c:v>2.0465000000000001E-2</c:v>
                </c:pt>
                <c:pt idx="1211">
                  <c:v>2.0448999999999998E-2</c:v>
                </c:pt>
                <c:pt idx="1212">
                  <c:v>2.0433E-2</c:v>
                </c:pt>
                <c:pt idx="1213">
                  <c:v>2.0417000000000001E-2</c:v>
                </c:pt>
                <c:pt idx="1214">
                  <c:v>2.0399E-2</c:v>
                </c:pt>
                <c:pt idx="1215">
                  <c:v>2.0383999999999999E-2</c:v>
                </c:pt>
                <c:pt idx="1216">
                  <c:v>2.0368000000000001E-2</c:v>
                </c:pt>
                <c:pt idx="1217">
                  <c:v>2.0351000000000001E-2</c:v>
                </c:pt>
                <c:pt idx="1218">
                  <c:v>2.0334999999999999E-2</c:v>
                </c:pt>
                <c:pt idx="1219">
                  <c:v>2.0317000000000002E-2</c:v>
                </c:pt>
                <c:pt idx="1220">
                  <c:v>2.0301E-2</c:v>
                </c:pt>
                <c:pt idx="1221">
                  <c:v>2.0285999999999998E-2</c:v>
                </c:pt>
                <c:pt idx="1222">
                  <c:v>2.0265999999999999E-2</c:v>
                </c:pt>
                <c:pt idx="1223">
                  <c:v>2.0247999999999999E-2</c:v>
                </c:pt>
                <c:pt idx="1224">
                  <c:v>2.0232E-2</c:v>
                </c:pt>
                <c:pt idx="1225">
                  <c:v>2.0216000000000001E-2</c:v>
                </c:pt>
                <c:pt idx="1226">
                  <c:v>2.0198000000000001E-2</c:v>
                </c:pt>
                <c:pt idx="1227">
                  <c:v>2.0181000000000001E-2</c:v>
                </c:pt>
                <c:pt idx="1228">
                  <c:v>2.0163E-2</c:v>
                </c:pt>
                <c:pt idx="1229">
                  <c:v>2.0147000000000002E-2</c:v>
                </c:pt>
                <c:pt idx="1230">
                  <c:v>2.0128E-2</c:v>
                </c:pt>
                <c:pt idx="1231">
                  <c:v>2.0111E-2</c:v>
                </c:pt>
                <c:pt idx="1232">
                  <c:v>2.0093E-2</c:v>
                </c:pt>
                <c:pt idx="1233">
                  <c:v>2.0073000000000001E-2</c:v>
                </c:pt>
                <c:pt idx="1234">
                  <c:v>2.0056999999999998E-2</c:v>
                </c:pt>
                <c:pt idx="1235">
                  <c:v>2.0039000000000001E-2</c:v>
                </c:pt>
                <c:pt idx="1236">
                  <c:v>2.0021000000000001E-2</c:v>
                </c:pt>
                <c:pt idx="1237">
                  <c:v>2.0004999999999998E-2</c:v>
                </c:pt>
                <c:pt idx="1238">
                  <c:v>1.9986E-2</c:v>
                </c:pt>
                <c:pt idx="1239">
                  <c:v>1.9970999999999999E-2</c:v>
                </c:pt>
                <c:pt idx="1240">
                  <c:v>1.9952999999999999E-2</c:v>
                </c:pt>
                <c:pt idx="1241">
                  <c:v>1.9938999999999998E-2</c:v>
                </c:pt>
                <c:pt idx="1242">
                  <c:v>1.9923E-2</c:v>
                </c:pt>
                <c:pt idx="1243">
                  <c:v>1.9904999999999999E-2</c:v>
                </c:pt>
                <c:pt idx="1244">
                  <c:v>1.9890000000000001E-2</c:v>
                </c:pt>
                <c:pt idx="1245">
                  <c:v>1.9872999999999998E-2</c:v>
                </c:pt>
                <c:pt idx="1246">
                  <c:v>1.9857E-2</c:v>
                </c:pt>
                <c:pt idx="1247">
                  <c:v>1.9841999999999999E-2</c:v>
                </c:pt>
                <c:pt idx="1248">
                  <c:v>1.9826E-2</c:v>
                </c:pt>
                <c:pt idx="1249">
                  <c:v>1.9810000000000001E-2</c:v>
                </c:pt>
                <c:pt idx="1250">
                  <c:v>1.9792000000000001E-2</c:v>
                </c:pt>
                <c:pt idx="1251">
                  <c:v>1.9774E-2</c:v>
                </c:pt>
                <c:pt idx="1252">
                  <c:v>1.9757E-2</c:v>
                </c:pt>
                <c:pt idx="1253">
                  <c:v>1.9740000000000001E-2</c:v>
                </c:pt>
                <c:pt idx="1254">
                  <c:v>1.9722E-2</c:v>
                </c:pt>
                <c:pt idx="1255">
                  <c:v>1.9706999999999999E-2</c:v>
                </c:pt>
                <c:pt idx="1256">
                  <c:v>1.9689999999999999E-2</c:v>
                </c:pt>
                <c:pt idx="1257">
                  <c:v>1.9673E-2</c:v>
                </c:pt>
                <c:pt idx="1258">
                  <c:v>1.9657000000000001E-2</c:v>
                </c:pt>
                <c:pt idx="1259">
                  <c:v>1.9643000000000001E-2</c:v>
                </c:pt>
                <c:pt idx="1260">
                  <c:v>1.9628E-2</c:v>
                </c:pt>
                <c:pt idx="1261">
                  <c:v>1.9612999999999998E-2</c:v>
                </c:pt>
                <c:pt idx="1262">
                  <c:v>1.9598000000000001E-2</c:v>
                </c:pt>
                <c:pt idx="1263">
                  <c:v>1.9584000000000001E-2</c:v>
                </c:pt>
                <c:pt idx="1264">
                  <c:v>1.9569E-2</c:v>
                </c:pt>
                <c:pt idx="1265">
                  <c:v>1.9553999999999998E-2</c:v>
                </c:pt>
                <c:pt idx="1266">
                  <c:v>1.9536999999999999E-2</c:v>
                </c:pt>
                <c:pt idx="1267">
                  <c:v>1.9518000000000001E-2</c:v>
                </c:pt>
                <c:pt idx="1268">
                  <c:v>1.9501999999999999E-2</c:v>
                </c:pt>
                <c:pt idx="1269">
                  <c:v>1.9484000000000001E-2</c:v>
                </c:pt>
                <c:pt idx="1270">
                  <c:v>1.9470000000000001E-2</c:v>
                </c:pt>
                <c:pt idx="1271">
                  <c:v>1.9453999999999999E-2</c:v>
                </c:pt>
                <c:pt idx="1272">
                  <c:v>1.9439000000000001E-2</c:v>
                </c:pt>
                <c:pt idx="1273">
                  <c:v>1.9422999999999999E-2</c:v>
                </c:pt>
                <c:pt idx="1274">
                  <c:v>1.9404999999999999E-2</c:v>
                </c:pt>
                <c:pt idx="1275">
                  <c:v>1.9384999999999999E-2</c:v>
                </c:pt>
                <c:pt idx="1276">
                  <c:v>1.9373000000000001E-2</c:v>
                </c:pt>
                <c:pt idx="1277">
                  <c:v>1.9356000000000002E-2</c:v>
                </c:pt>
                <c:pt idx="1278">
                  <c:v>1.9341000000000001E-2</c:v>
                </c:pt>
                <c:pt idx="1279">
                  <c:v>1.9327E-2</c:v>
                </c:pt>
                <c:pt idx="1280">
                  <c:v>1.9310999999999998E-2</c:v>
                </c:pt>
                <c:pt idx="1281">
                  <c:v>1.9293000000000001E-2</c:v>
                </c:pt>
                <c:pt idx="1282">
                  <c:v>1.9275E-2</c:v>
                </c:pt>
                <c:pt idx="1283">
                  <c:v>1.9258999999999998E-2</c:v>
                </c:pt>
                <c:pt idx="1284">
                  <c:v>1.9244000000000001E-2</c:v>
                </c:pt>
                <c:pt idx="1285">
                  <c:v>1.9227000000000001E-2</c:v>
                </c:pt>
                <c:pt idx="1286">
                  <c:v>1.9210999999999999E-2</c:v>
                </c:pt>
                <c:pt idx="1287">
                  <c:v>1.9193000000000002E-2</c:v>
                </c:pt>
                <c:pt idx="1288">
                  <c:v>1.9177E-2</c:v>
                </c:pt>
                <c:pt idx="1289">
                  <c:v>1.916E-2</c:v>
                </c:pt>
                <c:pt idx="1290">
                  <c:v>1.9144000000000001E-2</c:v>
                </c:pt>
                <c:pt idx="1291">
                  <c:v>1.9125E-2</c:v>
                </c:pt>
                <c:pt idx="1292">
                  <c:v>1.9108E-2</c:v>
                </c:pt>
                <c:pt idx="1293">
                  <c:v>1.9091E-2</c:v>
                </c:pt>
                <c:pt idx="1294">
                  <c:v>1.9073E-2</c:v>
                </c:pt>
                <c:pt idx="1295">
                  <c:v>1.9054999999999999E-2</c:v>
                </c:pt>
                <c:pt idx="1296">
                  <c:v>1.9037999999999999E-2</c:v>
                </c:pt>
                <c:pt idx="1297">
                  <c:v>1.9025E-2</c:v>
                </c:pt>
                <c:pt idx="1298">
                  <c:v>1.9008000000000001E-2</c:v>
                </c:pt>
                <c:pt idx="1299">
                  <c:v>1.8991999999999998E-2</c:v>
                </c:pt>
                <c:pt idx="1300">
                  <c:v>1.8976E-2</c:v>
                </c:pt>
                <c:pt idx="1301">
                  <c:v>1.8960999999999999E-2</c:v>
                </c:pt>
                <c:pt idx="1302">
                  <c:v>1.8946000000000001E-2</c:v>
                </c:pt>
                <c:pt idx="1303">
                  <c:v>1.8929999999999999E-2</c:v>
                </c:pt>
                <c:pt idx="1304">
                  <c:v>1.8917E-2</c:v>
                </c:pt>
                <c:pt idx="1305">
                  <c:v>1.89E-2</c:v>
                </c:pt>
                <c:pt idx="1306">
                  <c:v>1.8884999999999999E-2</c:v>
                </c:pt>
                <c:pt idx="1307">
                  <c:v>1.8870999999999999E-2</c:v>
                </c:pt>
                <c:pt idx="1308">
                  <c:v>1.8856999999999999E-2</c:v>
                </c:pt>
                <c:pt idx="1309">
                  <c:v>1.8842000000000001E-2</c:v>
                </c:pt>
                <c:pt idx="1310">
                  <c:v>1.8828000000000001E-2</c:v>
                </c:pt>
                <c:pt idx="1311">
                  <c:v>1.8813E-2</c:v>
                </c:pt>
                <c:pt idx="1312">
                  <c:v>1.8800000000000001E-2</c:v>
                </c:pt>
                <c:pt idx="1313">
                  <c:v>1.8786000000000001E-2</c:v>
                </c:pt>
                <c:pt idx="1314">
                  <c:v>1.8770999999999999E-2</c:v>
                </c:pt>
                <c:pt idx="1315">
                  <c:v>1.8755000000000001E-2</c:v>
                </c:pt>
                <c:pt idx="1316">
                  <c:v>1.8741000000000001E-2</c:v>
                </c:pt>
                <c:pt idx="1317">
                  <c:v>1.8724999999999999E-2</c:v>
                </c:pt>
                <c:pt idx="1318">
                  <c:v>1.8710000000000001E-2</c:v>
                </c:pt>
                <c:pt idx="1319">
                  <c:v>1.8699E-2</c:v>
                </c:pt>
                <c:pt idx="1320">
                  <c:v>1.8683000000000002E-2</c:v>
                </c:pt>
                <c:pt idx="1321">
                  <c:v>1.8669999999999999E-2</c:v>
                </c:pt>
                <c:pt idx="1322">
                  <c:v>1.866E-2</c:v>
                </c:pt>
                <c:pt idx="1323">
                  <c:v>1.8644999999999998E-2</c:v>
                </c:pt>
                <c:pt idx="1324">
                  <c:v>1.8630000000000001E-2</c:v>
                </c:pt>
                <c:pt idx="1325">
                  <c:v>1.8617000000000002E-2</c:v>
                </c:pt>
                <c:pt idx="1326">
                  <c:v>1.8600999999999999E-2</c:v>
                </c:pt>
                <c:pt idx="1327">
                  <c:v>1.8585999999999998E-2</c:v>
                </c:pt>
                <c:pt idx="1328">
                  <c:v>1.8572999999999999E-2</c:v>
                </c:pt>
                <c:pt idx="1329">
                  <c:v>1.856E-2</c:v>
                </c:pt>
                <c:pt idx="1330">
                  <c:v>1.8547999999999999E-2</c:v>
                </c:pt>
                <c:pt idx="1331">
                  <c:v>1.8536E-2</c:v>
                </c:pt>
                <c:pt idx="1332">
                  <c:v>1.8523000000000001E-2</c:v>
                </c:pt>
                <c:pt idx="1333">
                  <c:v>1.8511E-2</c:v>
                </c:pt>
                <c:pt idx="1334">
                  <c:v>1.8499999999999999E-2</c:v>
                </c:pt>
                <c:pt idx="1335">
                  <c:v>1.8487E-2</c:v>
                </c:pt>
                <c:pt idx="1336">
                  <c:v>1.8474999999999998E-2</c:v>
                </c:pt>
                <c:pt idx="1337">
                  <c:v>1.8463E-2</c:v>
                </c:pt>
                <c:pt idx="1338">
                  <c:v>1.8450999999999999E-2</c:v>
                </c:pt>
                <c:pt idx="1339">
                  <c:v>1.8436000000000001E-2</c:v>
                </c:pt>
                <c:pt idx="1340">
                  <c:v>1.8422999999999998E-2</c:v>
                </c:pt>
                <c:pt idx="1341">
                  <c:v>1.8412000000000001E-2</c:v>
                </c:pt>
                <c:pt idx="1342">
                  <c:v>1.8398999999999999E-2</c:v>
                </c:pt>
                <c:pt idx="1343">
                  <c:v>1.8384999999999999E-2</c:v>
                </c:pt>
                <c:pt idx="1344">
                  <c:v>1.8370999999999998E-2</c:v>
                </c:pt>
                <c:pt idx="1345">
                  <c:v>1.8360000000000001E-2</c:v>
                </c:pt>
                <c:pt idx="1346">
                  <c:v>1.8346999999999999E-2</c:v>
                </c:pt>
                <c:pt idx="1347">
                  <c:v>1.8335000000000001E-2</c:v>
                </c:pt>
                <c:pt idx="1348">
                  <c:v>1.8325000000000001E-2</c:v>
                </c:pt>
                <c:pt idx="1349">
                  <c:v>1.8312999999999999E-2</c:v>
                </c:pt>
                <c:pt idx="1350">
                  <c:v>1.8301999999999999E-2</c:v>
                </c:pt>
                <c:pt idx="1351">
                  <c:v>1.8291999999999999E-2</c:v>
                </c:pt>
                <c:pt idx="1352">
                  <c:v>1.8279E-2</c:v>
                </c:pt>
                <c:pt idx="1353">
                  <c:v>1.8266000000000001E-2</c:v>
                </c:pt>
                <c:pt idx="1354">
                  <c:v>1.8255E-2</c:v>
                </c:pt>
                <c:pt idx="1355">
                  <c:v>1.8242999999999999E-2</c:v>
                </c:pt>
                <c:pt idx="1356">
                  <c:v>1.8231000000000001E-2</c:v>
                </c:pt>
                <c:pt idx="1357">
                  <c:v>1.8223E-2</c:v>
                </c:pt>
                <c:pt idx="1358">
                  <c:v>1.8213E-2</c:v>
                </c:pt>
                <c:pt idx="1359">
                  <c:v>1.8199E-2</c:v>
                </c:pt>
                <c:pt idx="1360">
                  <c:v>1.8186000000000001E-2</c:v>
                </c:pt>
                <c:pt idx="1361">
                  <c:v>1.8173999999999999E-2</c:v>
                </c:pt>
                <c:pt idx="1362">
                  <c:v>1.8161E-2</c:v>
                </c:pt>
                <c:pt idx="1363">
                  <c:v>1.8148999999999998E-2</c:v>
                </c:pt>
                <c:pt idx="1364">
                  <c:v>1.8135999999999999E-2</c:v>
                </c:pt>
                <c:pt idx="1365">
                  <c:v>1.8121999999999999E-2</c:v>
                </c:pt>
                <c:pt idx="1366">
                  <c:v>1.8109E-2</c:v>
                </c:pt>
                <c:pt idx="1367">
                  <c:v>1.8093999999999999E-2</c:v>
                </c:pt>
                <c:pt idx="1368">
                  <c:v>1.8082999999999998E-2</c:v>
                </c:pt>
                <c:pt idx="1369">
                  <c:v>1.8071E-2</c:v>
                </c:pt>
                <c:pt idx="1370">
                  <c:v>1.8055999999999999E-2</c:v>
                </c:pt>
                <c:pt idx="1371">
                  <c:v>1.8041000000000001E-2</c:v>
                </c:pt>
                <c:pt idx="1372">
                  <c:v>1.8027999999999999E-2</c:v>
                </c:pt>
                <c:pt idx="1373">
                  <c:v>1.8010999999999999E-2</c:v>
                </c:pt>
                <c:pt idx="1374">
                  <c:v>1.7999000000000001E-2</c:v>
                </c:pt>
                <c:pt idx="1375">
                  <c:v>1.7985999999999999E-2</c:v>
                </c:pt>
                <c:pt idx="1376">
                  <c:v>1.7971999999999998E-2</c:v>
                </c:pt>
                <c:pt idx="1377">
                  <c:v>1.796E-2</c:v>
                </c:pt>
                <c:pt idx="1378">
                  <c:v>1.7947000000000001E-2</c:v>
                </c:pt>
                <c:pt idx="1379">
                  <c:v>1.7937000000000002E-2</c:v>
                </c:pt>
                <c:pt idx="1380">
                  <c:v>1.7923000000000001E-2</c:v>
                </c:pt>
                <c:pt idx="1381">
                  <c:v>1.7912000000000001E-2</c:v>
                </c:pt>
                <c:pt idx="1382">
                  <c:v>1.7899000000000002E-2</c:v>
                </c:pt>
                <c:pt idx="1383">
                  <c:v>1.7884000000000001E-2</c:v>
                </c:pt>
                <c:pt idx="1384">
                  <c:v>1.7871999999999999E-2</c:v>
                </c:pt>
                <c:pt idx="1385">
                  <c:v>1.7857999999999999E-2</c:v>
                </c:pt>
                <c:pt idx="1386">
                  <c:v>1.7846000000000001E-2</c:v>
                </c:pt>
                <c:pt idx="1387">
                  <c:v>1.7833999999999999E-2</c:v>
                </c:pt>
                <c:pt idx="1388">
                  <c:v>1.7822999999999999E-2</c:v>
                </c:pt>
                <c:pt idx="1389">
                  <c:v>1.7809999999999999E-2</c:v>
                </c:pt>
                <c:pt idx="1390">
                  <c:v>1.7798000000000001E-2</c:v>
                </c:pt>
                <c:pt idx="1391">
                  <c:v>1.7788000000000002E-2</c:v>
                </c:pt>
                <c:pt idx="1392">
                  <c:v>1.7774999999999999E-2</c:v>
                </c:pt>
                <c:pt idx="1393">
                  <c:v>1.7763999999999999E-2</c:v>
                </c:pt>
                <c:pt idx="1394">
                  <c:v>1.7750999999999999E-2</c:v>
                </c:pt>
                <c:pt idx="1395">
                  <c:v>1.7736999999999999E-2</c:v>
                </c:pt>
                <c:pt idx="1396">
                  <c:v>1.7721000000000001E-2</c:v>
                </c:pt>
                <c:pt idx="1397">
                  <c:v>1.7708999999999999E-2</c:v>
                </c:pt>
                <c:pt idx="1398">
                  <c:v>1.7696E-2</c:v>
                </c:pt>
                <c:pt idx="1399">
                  <c:v>1.7683999999999998E-2</c:v>
                </c:pt>
                <c:pt idx="1400">
                  <c:v>1.7672E-2</c:v>
                </c:pt>
                <c:pt idx="1401">
                  <c:v>1.7659000000000001E-2</c:v>
                </c:pt>
                <c:pt idx="1402">
                  <c:v>1.7649000000000001E-2</c:v>
                </c:pt>
                <c:pt idx="1403">
                  <c:v>1.7637E-2</c:v>
                </c:pt>
                <c:pt idx="1404">
                  <c:v>1.7624000000000001E-2</c:v>
                </c:pt>
                <c:pt idx="1405">
                  <c:v>1.7614000000000001E-2</c:v>
                </c:pt>
                <c:pt idx="1406">
                  <c:v>1.7599E-2</c:v>
                </c:pt>
                <c:pt idx="1407">
                  <c:v>1.7586999999999998E-2</c:v>
                </c:pt>
                <c:pt idx="1408">
                  <c:v>1.7576000000000001E-2</c:v>
                </c:pt>
                <c:pt idx="1409">
                  <c:v>1.7565999999999998E-2</c:v>
                </c:pt>
                <c:pt idx="1410">
                  <c:v>1.7554E-2</c:v>
                </c:pt>
                <c:pt idx="1411">
                  <c:v>1.7544000000000001E-2</c:v>
                </c:pt>
                <c:pt idx="1412">
                  <c:v>1.7531000000000001E-2</c:v>
                </c:pt>
                <c:pt idx="1413">
                  <c:v>1.7519E-2</c:v>
                </c:pt>
                <c:pt idx="1414">
                  <c:v>1.7506000000000001E-2</c:v>
                </c:pt>
                <c:pt idx="1415">
                  <c:v>1.7491E-2</c:v>
                </c:pt>
                <c:pt idx="1416">
                  <c:v>1.7475999999999998E-2</c:v>
                </c:pt>
                <c:pt idx="1417">
                  <c:v>1.7462999999999999E-2</c:v>
                </c:pt>
                <c:pt idx="1418">
                  <c:v>1.7451000000000001E-2</c:v>
                </c:pt>
                <c:pt idx="1419">
                  <c:v>1.7439E-2</c:v>
                </c:pt>
                <c:pt idx="1420">
                  <c:v>1.7426000000000001E-2</c:v>
                </c:pt>
                <c:pt idx="1421">
                  <c:v>1.7416000000000001E-2</c:v>
                </c:pt>
                <c:pt idx="1422">
                  <c:v>1.7406000000000001E-2</c:v>
                </c:pt>
                <c:pt idx="1423">
                  <c:v>1.7395999999999998E-2</c:v>
                </c:pt>
                <c:pt idx="1424">
                  <c:v>1.7382999999999999E-2</c:v>
                </c:pt>
                <c:pt idx="1425">
                  <c:v>1.7371000000000001E-2</c:v>
                </c:pt>
                <c:pt idx="1426">
                  <c:v>1.7357999999999998E-2</c:v>
                </c:pt>
                <c:pt idx="1427">
                  <c:v>1.7347999999999999E-2</c:v>
                </c:pt>
                <c:pt idx="1428">
                  <c:v>1.7336000000000001E-2</c:v>
                </c:pt>
                <c:pt idx="1429">
                  <c:v>1.7323999999999999E-2</c:v>
                </c:pt>
                <c:pt idx="1430">
                  <c:v>1.7311E-2</c:v>
                </c:pt>
                <c:pt idx="1431">
                  <c:v>1.7298999999999998E-2</c:v>
                </c:pt>
                <c:pt idx="1432">
                  <c:v>1.7287E-2</c:v>
                </c:pt>
                <c:pt idx="1433">
                  <c:v>1.7277000000000001E-2</c:v>
                </c:pt>
                <c:pt idx="1434">
                  <c:v>1.7263000000000001E-2</c:v>
                </c:pt>
                <c:pt idx="1435">
                  <c:v>1.7253000000000001E-2</c:v>
                </c:pt>
                <c:pt idx="1436">
                  <c:v>1.7242E-2</c:v>
                </c:pt>
                <c:pt idx="1437">
                  <c:v>1.7229999999999999E-2</c:v>
                </c:pt>
                <c:pt idx="1438">
                  <c:v>1.7218000000000001E-2</c:v>
                </c:pt>
                <c:pt idx="1439">
                  <c:v>1.7205000000000002E-2</c:v>
                </c:pt>
                <c:pt idx="1440">
                  <c:v>1.7194999999999998E-2</c:v>
                </c:pt>
                <c:pt idx="1441">
                  <c:v>1.7181999999999999E-2</c:v>
                </c:pt>
                <c:pt idx="1442">
                  <c:v>1.7172E-2</c:v>
                </c:pt>
                <c:pt idx="1443">
                  <c:v>1.7160999999999999E-2</c:v>
                </c:pt>
                <c:pt idx="1444">
                  <c:v>1.7149999999999999E-2</c:v>
                </c:pt>
                <c:pt idx="1445">
                  <c:v>1.7138E-2</c:v>
                </c:pt>
                <c:pt idx="1446">
                  <c:v>1.7125999999999999E-2</c:v>
                </c:pt>
                <c:pt idx="1447">
                  <c:v>1.7113E-2</c:v>
                </c:pt>
                <c:pt idx="1448">
                  <c:v>1.7101999999999999E-2</c:v>
                </c:pt>
                <c:pt idx="1449">
                  <c:v>1.7090000000000001E-2</c:v>
                </c:pt>
                <c:pt idx="1450">
                  <c:v>1.7077999999999999E-2</c:v>
                </c:pt>
                <c:pt idx="1451">
                  <c:v>1.7068E-2</c:v>
                </c:pt>
                <c:pt idx="1452">
                  <c:v>1.7054E-2</c:v>
                </c:pt>
                <c:pt idx="1453">
                  <c:v>1.7041000000000001E-2</c:v>
                </c:pt>
                <c:pt idx="1454">
                  <c:v>1.7028999999999999E-2</c:v>
                </c:pt>
                <c:pt idx="1455">
                  <c:v>1.7018999999999999E-2</c:v>
                </c:pt>
                <c:pt idx="1456">
                  <c:v>1.7007000000000001E-2</c:v>
                </c:pt>
                <c:pt idx="1457">
                  <c:v>1.6995E-2</c:v>
                </c:pt>
                <c:pt idx="1458">
                  <c:v>1.6983999999999999E-2</c:v>
                </c:pt>
                <c:pt idx="1459">
                  <c:v>1.6971E-2</c:v>
                </c:pt>
                <c:pt idx="1460">
                  <c:v>1.6958000000000001E-2</c:v>
                </c:pt>
                <c:pt idx="1461">
                  <c:v>1.6945000000000002E-2</c:v>
                </c:pt>
                <c:pt idx="1462">
                  <c:v>1.6931999999999999E-2</c:v>
                </c:pt>
                <c:pt idx="1463">
                  <c:v>1.6920999999999999E-2</c:v>
                </c:pt>
                <c:pt idx="1464">
                  <c:v>1.6910000000000001E-2</c:v>
                </c:pt>
                <c:pt idx="1465">
                  <c:v>1.6899000000000001E-2</c:v>
                </c:pt>
                <c:pt idx="1466">
                  <c:v>1.6886999999999999E-2</c:v>
                </c:pt>
                <c:pt idx="1467">
                  <c:v>1.6875999999999999E-2</c:v>
                </c:pt>
                <c:pt idx="1468">
                  <c:v>1.6865000000000002E-2</c:v>
                </c:pt>
                <c:pt idx="1469">
                  <c:v>1.6853E-2</c:v>
                </c:pt>
                <c:pt idx="1470">
                  <c:v>1.6844000000000001E-2</c:v>
                </c:pt>
                <c:pt idx="1471">
                  <c:v>1.6833000000000001E-2</c:v>
                </c:pt>
                <c:pt idx="1472">
                  <c:v>1.6820999999999999E-2</c:v>
                </c:pt>
                <c:pt idx="1473">
                  <c:v>1.6809999999999999E-2</c:v>
                </c:pt>
                <c:pt idx="1474">
                  <c:v>1.6796999999999999E-2</c:v>
                </c:pt>
                <c:pt idx="1475">
                  <c:v>1.6784E-2</c:v>
                </c:pt>
                <c:pt idx="1476">
                  <c:v>1.6775000000000002E-2</c:v>
                </c:pt>
                <c:pt idx="1477">
                  <c:v>1.6764999999999999E-2</c:v>
                </c:pt>
                <c:pt idx="1478">
                  <c:v>1.6753000000000001E-2</c:v>
                </c:pt>
                <c:pt idx="1479">
                  <c:v>1.6743999999999998E-2</c:v>
                </c:pt>
                <c:pt idx="1480">
                  <c:v>1.6733000000000001E-2</c:v>
                </c:pt>
                <c:pt idx="1481">
                  <c:v>1.6722000000000001E-2</c:v>
                </c:pt>
                <c:pt idx="1482">
                  <c:v>1.6711E-2</c:v>
                </c:pt>
                <c:pt idx="1483">
                  <c:v>1.6698999999999999E-2</c:v>
                </c:pt>
                <c:pt idx="1484">
                  <c:v>1.6684999999999998E-2</c:v>
                </c:pt>
                <c:pt idx="1485">
                  <c:v>1.6669E-2</c:v>
                </c:pt>
                <c:pt idx="1486">
                  <c:v>1.6657000000000002E-2</c:v>
                </c:pt>
                <c:pt idx="1487">
                  <c:v>1.6645E-2</c:v>
                </c:pt>
                <c:pt idx="1488">
                  <c:v>1.6632999999999998E-2</c:v>
                </c:pt>
                <c:pt idx="1489">
                  <c:v>1.6621E-2</c:v>
                </c:pt>
                <c:pt idx="1490">
                  <c:v>1.6608999999999999E-2</c:v>
                </c:pt>
                <c:pt idx="1491">
                  <c:v>1.66E-2</c:v>
                </c:pt>
                <c:pt idx="1492">
                  <c:v>1.6587999999999999E-2</c:v>
                </c:pt>
                <c:pt idx="1493">
                  <c:v>1.6574999999999999E-2</c:v>
                </c:pt>
                <c:pt idx="1494">
                  <c:v>1.6563999999999999E-2</c:v>
                </c:pt>
                <c:pt idx="1495">
                  <c:v>1.6552000000000001E-2</c:v>
                </c:pt>
                <c:pt idx="1496">
                  <c:v>1.6539000000000002E-2</c:v>
                </c:pt>
                <c:pt idx="1497">
                  <c:v>1.6531000000000001E-2</c:v>
                </c:pt>
                <c:pt idx="1498">
                  <c:v>1.6518999999999999E-2</c:v>
                </c:pt>
                <c:pt idx="1499">
                  <c:v>1.6504999999999999E-2</c:v>
                </c:pt>
                <c:pt idx="1500">
                  <c:v>1.6494000000000002E-2</c:v>
                </c:pt>
                <c:pt idx="1501">
                  <c:v>1.6482E-2</c:v>
                </c:pt>
                <c:pt idx="1502">
                  <c:v>1.6473999999999999E-2</c:v>
                </c:pt>
                <c:pt idx="1503">
                  <c:v>1.6462000000000001E-2</c:v>
                </c:pt>
                <c:pt idx="1504">
                  <c:v>1.6452000000000001E-2</c:v>
                </c:pt>
                <c:pt idx="1505">
                  <c:v>1.644E-2</c:v>
                </c:pt>
                <c:pt idx="1506">
                  <c:v>1.6428999999999999E-2</c:v>
                </c:pt>
                <c:pt idx="1507">
                  <c:v>1.6417000000000001E-2</c:v>
                </c:pt>
                <c:pt idx="1508">
                  <c:v>1.6403999999999998E-2</c:v>
                </c:pt>
                <c:pt idx="1509">
                  <c:v>1.6393000000000001E-2</c:v>
                </c:pt>
                <c:pt idx="1510">
                  <c:v>1.6381E-2</c:v>
                </c:pt>
                <c:pt idx="1511">
                  <c:v>1.6369000000000002E-2</c:v>
                </c:pt>
                <c:pt idx="1512">
                  <c:v>1.6358000000000001E-2</c:v>
                </c:pt>
                <c:pt idx="1513">
                  <c:v>1.6344999999999998E-2</c:v>
                </c:pt>
                <c:pt idx="1514">
                  <c:v>1.6334999999999999E-2</c:v>
                </c:pt>
                <c:pt idx="1515">
                  <c:v>1.6326E-2</c:v>
                </c:pt>
                <c:pt idx="1516">
                  <c:v>1.6315E-2</c:v>
                </c:pt>
                <c:pt idx="1517">
                  <c:v>1.6303999999999999E-2</c:v>
                </c:pt>
                <c:pt idx="1518">
                  <c:v>1.6293999999999999E-2</c:v>
                </c:pt>
                <c:pt idx="1519">
                  <c:v>1.6284E-2</c:v>
                </c:pt>
                <c:pt idx="1520">
                  <c:v>1.6275000000000001E-2</c:v>
                </c:pt>
                <c:pt idx="1521">
                  <c:v>1.6264000000000001E-2</c:v>
                </c:pt>
                <c:pt idx="1522">
                  <c:v>1.6251999999999999E-2</c:v>
                </c:pt>
                <c:pt idx="1523">
                  <c:v>1.6241999999999999E-2</c:v>
                </c:pt>
                <c:pt idx="1524">
                  <c:v>1.6230999999999999E-2</c:v>
                </c:pt>
                <c:pt idx="1525">
                  <c:v>1.6219999999999998E-2</c:v>
                </c:pt>
                <c:pt idx="1526">
                  <c:v>1.6211E-2</c:v>
                </c:pt>
                <c:pt idx="1527">
                  <c:v>1.6201E-2</c:v>
                </c:pt>
                <c:pt idx="1528">
                  <c:v>1.6191000000000001E-2</c:v>
                </c:pt>
                <c:pt idx="1529">
                  <c:v>1.6182999999999999E-2</c:v>
                </c:pt>
                <c:pt idx="1530">
                  <c:v>1.6171000000000001E-2</c:v>
                </c:pt>
                <c:pt idx="1531">
                  <c:v>1.6160000000000001E-2</c:v>
                </c:pt>
                <c:pt idx="1532">
                  <c:v>1.6149E-2</c:v>
                </c:pt>
                <c:pt idx="1533">
                  <c:v>1.6140000000000002E-2</c:v>
                </c:pt>
                <c:pt idx="1534">
                  <c:v>1.6129000000000001E-2</c:v>
                </c:pt>
                <c:pt idx="1535">
                  <c:v>1.6121E-2</c:v>
                </c:pt>
                <c:pt idx="1536">
                  <c:v>1.6109999999999999E-2</c:v>
                </c:pt>
                <c:pt idx="1537">
                  <c:v>1.6098999999999999E-2</c:v>
                </c:pt>
                <c:pt idx="1538">
                  <c:v>1.6088000000000002E-2</c:v>
                </c:pt>
                <c:pt idx="1539">
                  <c:v>1.6077999999999999E-2</c:v>
                </c:pt>
                <c:pt idx="1540">
                  <c:v>1.6067000000000001E-2</c:v>
                </c:pt>
                <c:pt idx="1541">
                  <c:v>1.6057999999999999E-2</c:v>
                </c:pt>
                <c:pt idx="1542">
                  <c:v>1.6048E-2</c:v>
                </c:pt>
                <c:pt idx="1543">
                  <c:v>1.6036000000000002E-2</c:v>
                </c:pt>
                <c:pt idx="1544">
                  <c:v>1.6027E-2</c:v>
                </c:pt>
                <c:pt idx="1545">
                  <c:v>1.6015999999999999E-2</c:v>
                </c:pt>
                <c:pt idx="1546">
                  <c:v>1.6004000000000001E-2</c:v>
                </c:pt>
                <c:pt idx="1547">
                  <c:v>1.5994000000000001E-2</c:v>
                </c:pt>
                <c:pt idx="1548">
                  <c:v>1.5983000000000001E-2</c:v>
                </c:pt>
                <c:pt idx="1549">
                  <c:v>1.5973000000000001E-2</c:v>
                </c:pt>
                <c:pt idx="1550">
                  <c:v>1.5962E-2</c:v>
                </c:pt>
                <c:pt idx="1551">
                  <c:v>1.5952000000000001E-2</c:v>
                </c:pt>
                <c:pt idx="1552">
                  <c:v>1.5942999999999999E-2</c:v>
                </c:pt>
                <c:pt idx="1553">
                  <c:v>1.5934E-2</c:v>
                </c:pt>
                <c:pt idx="1554">
                  <c:v>1.5923E-2</c:v>
                </c:pt>
                <c:pt idx="1555">
                  <c:v>1.5914000000000001E-2</c:v>
                </c:pt>
                <c:pt idx="1556">
                  <c:v>1.5901999999999999E-2</c:v>
                </c:pt>
                <c:pt idx="1557">
                  <c:v>1.5890999999999999E-2</c:v>
                </c:pt>
                <c:pt idx="1558">
                  <c:v>1.5879999999999998E-2</c:v>
                </c:pt>
                <c:pt idx="1559">
                  <c:v>1.5869999999999999E-2</c:v>
                </c:pt>
                <c:pt idx="1560">
                  <c:v>1.5859000000000002E-2</c:v>
                </c:pt>
                <c:pt idx="1561">
                  <c:v>1.5848000000000001E-2</c:v>
                </c:pt>
                <c:pt idx="1562">
                  <c:v>1.5837E-2</c:v>
                </c:pt>
                <c:pt idx="1563">
                  <c:v>1.5827000000000001E-2</c:v>
                </c:pt>
                <c:pt idx="1564">
                  <c:v>1.5817000000000001E-2</c:v>
                </c:pt>
                <c:pt idx="1565">
                  <c:v>1.5806000000000001E-2</c:v>
                </c:pt>
                <c:pt idx="1566">
                  <c:v>1.5793999999999999E-2</c:v>
                </c:pt>
                <c:pt idx="1567">
                  <c:v>1.5783999999999999E-2</c:v>
                </c:pt>
                <c:pt idx="1568">
                  <c:v>1.5772000000000001E-2</c:v>
                </c:pt>
                <c:pt idx="1569">
                  <c:v>1.5762000000000002E-2</c:v>
                </c:pt>
                <c:pt idx="1570">
                  <c:v>1.5751000000000001E-2</c:v>
                </c:pt>
                <c:pt idx="1571">
                  <c:v>1.5741000000000002E-2</c:v>
                </c:pt>
                <c:pt idx="1572">
                  <c:v>1.5730000000000001E-2</c:v>
                </c:pt>
                <c:pt idx="1573">
                  <c:v>1.5720000000000001E-2</c:v>
                </c:pt>
                <c:pt idx="1574">
                  <c:v>1.5709000000000001E-2</c:v>
                </c:pt>
                <c:pt idx="1575">
                  <c:v>1.5701E-2</c:v>
                </c:pt>
                <c:pt idx="1576">
                  <c:v>1.5692000000000001E-2</c:v>
                </c:pt>
                <c:pt idx="1577">
                  <c:v>1.5681E-2</c:v>
                </c:pt>
                <c:pt idx="1578">
                  <c:v>1.5671000000000001E-2</c:v>
                </c:pt>
                <c:pt idx="1579">
                  <c:v>1.5661999999999999E-2</c:v>
                </c:pt>
                <c:pt idx="1580">
                  <c:v>1.5651999999999999E-2</c:v>
                </c:pt>
                <c:pt idx="1581">
                  <c:v>1.5643000000000001E-2</c:v>
                </c:pt>
                <c:pt idx="1582">
                  <c:v>1.5633000000000001E-2</c:v>
                </c:pt>
                <c:pt idx="1583">
                  <c:v>1.5622E-2</c:v>
                </c:pt>
                <c:pt idx="1584">
                  <c:v>1.5613999999999999E-2</c:v>
                </c:pt>
                <c:pt idx="1585">
                  <c:v>1.5602E-2</c:v>
                </c:pt>
                <c:pt idx="1586">
                  <c:v>1.5591000000000001E-2</c:v>
                </c:pt>
                <c:pt idx="1587">
                  <c:v>1.558E-2</c:v>
                </c:pt>
                <c:pt idx="1588">
                  <c:v>1.5571E-2</c:v>
                </c:pt>
                <c:pt idx="1589">
                  <c:v>1.5561999999999999E-2</c:v>
                </c:pt>
                <c:pt idx="1590">
                  <c:v>1.5552E-2</c:v>
                </c:pt>
                <c:pt idx="1591">
                  <c:v>1.5540999999999999E-2</c:v>
                </c:pt>
                <c:pt idx="1592">
                  <c:v>1.553E-2</c:v>
                </c:pt>
                <c:pt idx="1593">
                  <c:v>1.5520000000000001E-2</c:v>
                </c:pt>
                <c:pt idx="1594">
                  <c:v>1.5509999999999999E-2</c:v>
                </c:pt>
                <c:pt idx="1595">
                  <c:v>1.55E-2</c:v>
                </c:pt>
                <c:pt idx="1596">
                  <c:v>1.5488E-2</c:v>
                </c:pt>
                <c:pt idx="1597">
                  <c:v>1.5474999999999999E-2</c:v>
                </c:pt>
                <c:pt idx="1598">
                  <c:v>1.5462999999999999E-2</c:v>
                </c:pt>
                <c:pt idx="1599">
                  <c:v>1.5452E-2</c:v>
                </c:pt>
                <c:pt idx="1600">
                  <c:v>1.5441E-2</c:v>
                </c:pt>
                <c:pt idx="1601">
                  <c:v>1.5429E-2</c:v>
                </c:pt>
                <c:pt idx="1602">
                  <c:v>1.5417999999999999E-2</c:v>
                </c:pt>
                <c:pt idx="1603">
                  <c:v>1.5409000000000001E-2</c:v>
                </c:pt>
                <c:pt idx="1604">
                  <c:v>1.5398E-2</c:v>
                </c:pt>
                <c:pt idx="1605">
                  <c:v>1.5388000000000001E-2</c:v>
                </c:pt>
                <c:pt idx="1606">
                  <c:v>1.5375E-2</c:v>
                </c:pt>
                <c:pt idx="1607">
                  <c:v>1.5365999999999999E-2</c:v>
                </c:pt>
                <c:pt idx="1608">
                  <c:v>1.5356E-2</c:v>
                </c:pt>
                <c:pt idx="1609">
                  <c:v>1.5346E-2</c:v>
                </c:pt>
                <c:pt idx="1610">
                  <c:v>1.5332999999999999E-2</c:v>
                </c:pt>
                <c:pt idx="1611">
                  <c:v>1.5324000000000001E-2</c:v>
                </c:pt>
                <c:pt idx="1612">
                  <c:v>1.5315E-2</c:v>
                </c:pt>
                <c:pt idx="1613">
                  <c:v>1.5304E-2</c:v>
                </c:pt>
                <c:pt idx="1614">
                  <c:v>1.5295E-2</c:v>
                </c:pt>
                <c:pt idx="1615">
                  <c:v>1.5285E-2</c:v>
                </c:pt>
                <c:pt idx="1616">
                  <c:v>1.5277000000000001E-2</c:v>
                </c:pt>
                <c:pt idx="1617">
                  <c:v>1.5266999999999999E-2</c:v>
                </c:pt>
                <c:pt idx="1618">
                  <c:v>1.5257E-2</c:v>
                </c:pt>
                <c:pt idx="1619">
                  <c:v>1.5247999999999999E-2</c:v>
                </c:pt>
                <c:pt idx="1620">
                  <c:v>1.5237000000000001E-2</c:v>
                </c:pt>
                <c:pt idx="1621">
                  <c:v>1.5226999999999999E-2</c:v>
                </c:pt>
                <c:pt idx="1622">
                  <c:v>1.5217E-2</c:v>
                </c:pt>
                <c:pt idx="1623">
                  <c:v>1.5207999999999999E-2</c:v>
                </c:pt>
                <c:pt idx="1624">
                  <c:v>1.5199000000000001E-2</c:v>
                </c:pt>
                <c:pt idx="1625">
                  <c:v>1.5191E-2</c:v>
                </c:pt>
                <c:pt idx="1626">
                  <c:v>1.5181999999999999E-2</c:v>
                </c:pt>
                <c:pt idx="1627">
                  <c:v>1.5174E-2</c:v>
                </c:pt>
                <c:pt idx="1628">
                  <c:v>1.5164E-2</c:v>
                </c:pt>
                <c:pt idx="1629">
                  <c:v>1.5157E-2</c:v>
                </c:pt>
                <c:pt idx="1630">
                  <c:v>1.5148999999999999E-2</c:v>
                </c:pt>
                <c:pt idx="1631">
                  <c:v>1.5141E-2</c:v>
                </c:pt>
                <c:pt idx="1632">
                  <c:v>1.5132E-2</c:v>
                </c:pt>
                <c:pt idx="1633">
                  <c:v>1.5124E-2</c:v>
                </c:pt>
                <c:pt idx="1634">
                  <c:v>1.5115E-2</c:v>
                </c:pt>
                <c:pt idx="1635">
                  <c:v>1.5106E-2</c:v>
                </c:pt>
                <c:pt idx="1636">
                  <c:v>1.5096E-2</c:v>
                </c:pt>
                <c:pt idx="1637">
                  <c:v>1.5084999999999999E-2</c:v>
                </c:pt>
                <c:pt idx="1638">
                  <c:v>1.5076000000000001E-2</c:v>
                </c:pt>
                <c:pt idx="1639">
                  <c:v>1.5066E-2</c:v>
                </c:pt>
                <c:pt idx="1640">
                  <c:v>1.5056999999999999E-2</c:v>
                </c:pt>
                <c:pt idx="1641">
                  <c:v>1.5048000000000001E-2</c:v>
                </c:pt>
                <c:pt idx="1642">
                  <c:v>1.5037E-2</c:v>
                </c:pt>
                <c:pt idx="1643">
                  <c:v>1.5027E-2</c:v>
                </c:pt>
                <c:pt idx="1644">
                  <c:v>1.5018E-2</c:v>
                </c:pt>
                <c:pt idx="1645">
                  <c:v>1.5004999999999999E-2</c:v>
                </c:pt>
                <c:pt idx="1646">
                  <c:v>1.4996000000000001E-2</c:v>
                </c:pt>
                <c:pt idx="1647">
                  <c:v>1.4987E-2</c:v>
                </c:pt>
                <c:pt idx="1648">
                  <c:v>1.4975E-2</c:v>
                </c:pt>
                <c:pt idx="1649">
                  <c:v>1.4966E-2</c:v>
                </c:pt>
                <c:pt idx="1650">
                  <c:v>1.4957E-2</c:v>
                </c:pt>
                <c:pt idx="1651">
                  <c:v>1.4945999999999999E-2</c:v>
                </c:pt>
                <c:pt idx="1652">
                  <c:v>1.4936E-2</c:v>
                </c:pt>
                <c:pt idx="1653">
                  <c:v>1.4928E-2</c:v>
                </c:pt>
                <c:pt idx="1654">
                  <c:v>1.4918000000000001E-2</c:v>
                </c:pt>
                <c:pt idx="1655">
                  <c:v>1.4907999999999999E-2</c:v>
                </c:pt>
                <c:pt idx="1656">
                  <c:v>1.4898E-2</c:v>
                </c:pt>
                <c:pt idx="1657">
                  <c:v>1.4888E-2</c:v>
                </c:pt>
                <c:pt idx="1658">
                  <c:v>1.4876E-2</c:v>
                </c:pt>
                <c:pt idx="1659">
                  <c:v>1.4867E-2</c:v>
                </c:pt>
                <c:pt idx="1660">
                  <c:v>1.4855999999999999E-2</c:v>
                </c:pt>
                <c:pt idx="1661">
                  <c:v>1.4847000000000001E-2</c:v>
                </c:pt>
                <c:pt idx="1662">
                  <c:v>1.4838E-2</c:v>
                </c:pt>
                <c:pt idx="1663">
                  <c:v>1.4829E-2</c:v>
                </c:pt>
                <c:pt idx="1664">
                  <c:v>1.4815999999999999E-2</c:v>
                </c:pt>
                <c:pt idx="1665">
                  <c:v>1.4805E-2</c:v>
                </c:pt>
                <c:pt idx="1666">
                  <c:v>1.4795000000000001E-2</c:v>
                </c:pt>
                <c:pt idx="1667">
                  <c:v>1.4785E-2</c:v>
                </c:pt>
                <c:pt idx="1668">
                  <c:v>1.4774000000000001E-2</c:v>
                </c:pt>
                <c:pt idx="1669">
                  <c:v>1.4766E-2</c:v>
                </c:pt>
                <c:pt idx="1670">
                  <c:v>1.4756E-2</c:v>
                </c:pt>
                <c:pt idx="1671">
                  <c:v>1.4744999999999999E-2</c:v>
                </c:pt>
                <c:pt idx="1672">
                  <c:v>1.4734000000000001E-2</c:v>
                </c:pt>
                <c:pt idx="1673">
                  <c:v>1.4721E-2</c:v>
                </c:pt>
                <c:pt idx="1674">
                  <c:v>1.4713E-2</c:v>
                </c:pt>
                <c:pt idx="1675">
                  <c:v>1.4703000000000001E-2</c:v>
                </c:pt>
                <c:pt idx="1676">
                  <c:v>1.4692999999999999E-2</c:v>
                </c:pt>
                <c:pt idx="1677">
                  <c:v>1.4682000000000001E-2</c:v>
                </c:pt>
                <c:pt idx="1678">
                  <c:v>1.4671E-2</c:v>
                </c:pt>
                <c:pt idx="1679">
                  <c:v>1.4662E-2</c:v>
                </c:pt>
                <c:pt idx="1680">
                  <c:v>1.4651000000000001E-2</c:v>
                </c:pt>
                <c:pt idx="1681">
                  <c:v>1.464E-2</c:v>
                </c:pt>
                <c:pt idx="1682">
                  <c:v>1.4630000000000001E-2</c:v>
                </c:pt>
                <c:pt idx="1683">
                  <c:v>1.4621E-2</c:v>
                </c:pt>
                <c:pt idx="1684">
                  <c:v>1.4612999999999999E-2</c:v>
                </c:pt>
                <c:pt idx="1685">
                  <c:v>1.4603E-2</c:v>
                </c:pt>
                <c:pt idx="1686">
                  <c:v>1.4593999999999999E-2</c:v>
                </c:pt>
                <c:pt idx="1687">
                  <c:v>1.4584E-2</c:v>
                </c:pt>
                <c:pt idx="1688">
                  <c:v>1.4576E-2</c:v>
                </c:pt>
                <c:pt idx="1689">
                  <c:v>1.4569E-2</c:v>
                </c:pt>
                <c:pt idx="1690">
                  <c:v>1.4559000000000001E-2</c:v>
                </c:pt>
                <c:pt idx="1691">
                  <c:v>1.4551E-2</c:v>
                </c:pt>
                <c:pt idx="1692">
                  <c:v>1.4541E-2</c:v>
                </c:pt>
                <c:pt idx="1693">
                  <c:v>1.4534E-2</c:v>
                </c:pt>
                <c:pt idx="1694">
                  <c:v>1.4526000000000001E-2</c:v>
                </c:pt>
                <c:pt idx="1695">
                  <c:v>1.4517E-2</c:v>
                </c:pt>
                <c:pt idx="1696">
                  <c:v>1.4508999999999999E-2</c:v>
                </c:pt>
                <c:pt idx="1697">
                  <c:v>1.4500000000000001E-2</c:v>
                </c:pt>
                <c:pt idx="1698">
                  <c:v>1.4489999999999999E-2</c:v>
                </c:pt>
                <c:pt idx="1699">
                  <c:v>1.448E-2</c:v>
                </c:pt>
                <c:pt idx="1700">
                  <c:v>1.4470999999999999E-2</c:v>
                </c:pt>
                <c:pt idx="1701">
                  <c:v>1.4461999999999999E-2</c:v>
                </c:pt>
                <c:pt idx="1702">
                  <c:v>1.4452E-2</c:v>
                </c:pt>
                <c:pt idx="1703">
                  <c:v>1.4442999999999999E-2</c:v>
                </c:pt>
                <c:pt idx="1704">
                  <c:v>1.4435E-2</c:v>
                </c:pt>
                <c:pt idx="1705">
                  <c:v>1.4427000000000001E-2</c:v>
                </c:pt>
                <c:pt idx="1706">
                  <c:v>1.4416999999999999E-2</c:v>
                </c:pt>
                <c:pt idx="1707">
                  <c:v>1.4409999999999999E-2</c:v>
                </c:pt>
                <c:pt idx="1708">
                  <c:v>1.4402E-2</c:v>
                </c:pt>
                <c:pt idx="1709">
                  <c:v>1.4393E-2</c:v>
                </c:pt>
                <c:pt idx="1710">
                  <c:v>1.4385E-2</c:v>
                </c:pt>
                <c:pt idx="1711">
                  <c:v>1.4376E-2</c:v>
                </c:pt>
                <c:pt idx="1712">
                  <c:v>1.4368000000000001E-2</c:v>
                </c:pt>
                <c:pt idx="1713">
                  <c:v>1.4361000000000001E-2</c:v>
                </c:pt>
                <c:pt idx="1714">
                  <c:v>1.4352999999999999E-2</c:v>
                </c:pt>
                <c:pt idx="1715">
                  <c:v>1.4344000000000001E-2</c:v>
                </c:pt>
                <c:pt idx="1716">
                  <c:v>1.4336E-2</c:v>
                </c:pt>
                <c:pt idx="1717">
                  <c:v>1.4328E-2</c:v>
                </c:pt>
                <c:pt idx="1718">
                  <c:v>1.4319999999999999E-2</c:v>
                </c:pt>
                <c:pt idx="1719">
                  <c:v>1.4312E-2</c:v>
                </c:pt>
                <c:pt idx="1720">
                  <c:v>1.4304000000000001E-2</c:v>
                </c:pt>
                <c:pt idx="1721">
                  <c:v>1.4297000000000001E-2</c:v>
                </c:pt>
                <c:pt idx="1722">
                  <c:v>1.4286999999999999E-2</c:v>
                </c:pt>
                <c:pt idx="1723">
                  <c:v>1.4279999999999999E-2</c:v>
                </c:pt>
                <c:pt idx="1724">
                  <c:v>1.4272E-2</c:v>
                </c:pt>
                <c:pt idx="1725">
                  <c:v>1.4265E-2</c:v>
                </c:pt>
                <c:pt idx="1726">
                  <c:v>1.4257000000000001E-2</c:v>
                </c:pt>
                <c:pt idx="1727">
                  <c:v>1.4250000000000001E-2</c:v>
                </c:pt>
                <c:pt idx="1728">
                  <c:v>1.4241999999999999E-2</c:v>
                </c:pt>
                <c:pt idx="1729">
                  <c:v>1.4232E-2</c:v>
                </c:pt>
                <c:pt idx="1730">
                  <c:v>1.4225E-2</c:v>
                </c:pt>
                <c:pt idx="1731">
                  <c:v>1.4217E-2</c:v>
                </c:pt>
                <c:pt idx="1732">
                  <c:v>1.421E-2</c:v>
                </c:pt>
                <c:pt idx="1733">
                  <c:v>1.4201999999999999E-2</c:v>
                </c:pt>
                <c:pt idx="1734">
                  <c:v>1.4194999999999999E-2</c:v>
                </c:pt>
                <c:pt idx="1735">
                  <c:v>1.4189E-2</c:v>
                </c:pt>
                <c:pt idx="1736">
                  <c:v>1.4180999999999999E-2</c:v>
                </c:pt>
                <c:pt idx="1737">
                  <c:v>1.4173E-2</c:v>
                </c:pt>
                <c:pt idx="1738">
                  <c:v>1.4165000000000001E-2</c:v>
                </c:pt>
                <c:pt idx="1739">
                  <c:v>1.4156E-2</c:v>
                </c:pt>
                <c:pt idx="1740">
                  <c:v>1.4151E-2</c:v>
                </c:pt>
                <c:pt idx="1741">
                  <c:v>1.4142999999999999E-2</c:v>
                </c:pt>
                <c:pt idx="1742">
                  <c:v>1.4135999999999999E-2</c:v>
                </c:pt>
                <c:pt idx="1743">
                  <c:v>1.4128E-2</c:v>
                </c:pt>
                <c:pt idx="1744">
                  <c:v>1.4120000000000001E-2</c:v>
                </c:pt>
                <c:pt idx="1745">
                  <c:v>1.4111E-2</c:v>
                </c:pt>
                <c:pt idx="1746">
                  <c:v>1.4102999999999999E-2</c:v>
                </c:pt>
                <c:pt idx="1747">
                  <c:v>1.4095E-2</c:v>
                </c:pt>
                <c:pt idx="1748">
                  <c:v>1.4087000000000001E-2</c:v>
                </c:pt>
                <c:pt idx="1749">
                  <c:v>1.4080000000000001E-2</c:v>
                </c:pt>
                <c:pt idx="1750">
                  <c:v>1.4071999999999999E-2</c:v>
                </c:pt>
                <c:pt idx="1751">
                  <c:v>1.4062E-2</c:v>
                </c:pt>
                <c:pt idx="1752">
                  <c:v>1.4053E-2</c:v>
                </c:pt>
                <c:pt idx="1753">
                  <c:v>1.4045E-2</c:v>
                </c:pt>
                <c:pt idx="1754">
                  <c:v>1.4038E-2</c:v>
                </c:pt>
                <c:pt idx="1755">
                  <c:v>1.4031999999999999E-2</c:v>
                </c:pt>
                <c:pt idx="1756">
                  <c:v>1.4024999999999999E-2</c:v>
                </c:pt>
                <c:pt idx="1757">
                  <c:v>1.4016000000000001E-2</c:v>
                </c:pt>
                <c:pt idx="1758">
                  <c:v>1.401E-2</c:v>
                </c:pt>
                <c:pt idx="1759">
                  <c:v>1.4003E-2</c:v>
                </c:pt>
                <c:pt idx="1760">
                  <c:v>1.3995E-2</c:v>
                </c:pt>
                <c:pt idx="1761">
                  <c:v>1.3986999999999999E-2</c:v>
                </c:pt>
                <c:pt idx="1762">
                  <c:v>1.3979999999999999E-2</c:v>
                </c:pt>
                <c:pt idx="1763">
                  <c:v>1.3972999999999999E-2</c:v>
                </c:pt>
                <c:pt idx="1764">
                  <c:v>1.3967E-2</c:v>
                </c:pt>
                <c:pt idx="1765">
                  <c:v>1.3958999999999999E-2</c:v>
                </c:pt>
                <c:pt idx="1766">
                  <c:v>1.3952000000000001E-2</c:v>
                </c:pt>
                <c:pt idx="1767">
                  <c:v>1.3946999999999999E-2</c:v>
                </c:pt>
                <c:pt idx="1768">
                  <c:v>1.3939999999999999E-2</c:v>
                </c:pt>
                <c:pt idx="1769">
                  <c:v>1.3932E-2</c:v>
                </c:pt>
                <c:pt idx="1770">
                  <c:v>1.3925E-2</c:v>
                </c:pt>
                <c:pt idx="1771">
                  <c:v>1.392E-2</c:v>
                </c:pt>
                <c:pt idx="1772">
                  <c:v>1.3913E-2</c:v>
                </c:pt>
                <c:pt idx="1773">
                  <c:v>1.3905000000000001E-2</c:v>
                </c:pt>
                <c:pt idx="1774">
                  <c:v>1.3898000000000001E-2</c:v>
                </c:pt>
                <c:pt idx="1775">
                  <c:v>1.3892E-2</c:v>
                </c:pt>
                <c:pt idx="1776">
                  <c:v>1.3886000000000001E-2</c:v>
                </c:pt>
                <c:pt idx="1777">
                  <c:v>1.3878E-2</c:v>
                </c:pt>
                <c:pt idx="1778">
                  <c:v>1.387E-2</c:v>
                </c:pt>
                <c:pt idx="1779">
                  <c:v>1.3861999999999999E-2</c:v>
                </c:pt>
                <c:pt idx="1780">
                  <c:v>1.3856E-2</c:v>
                </c:pt>
                <c:pt idx="1781">
                  <c:v>1.3849E-2</c:v>
                </c:pt>
                <c:pt idx="1782">
                  <c:v>1.3842999999999999E-2</c:v>
                </c:pt>
                <c:pt idx="1783">
                  <c:v>1.3835E-2</c:v>
                </c:pt>
                <c:pt idx="1784">
                  <c:v>1.3828999999999999E-2</c:v>
                </c:pt>
                <c:pt idx="1785">
                  <c:v>1.3821999999999999E-2</c:v>
                </c:pt>
                <c:pt idx="1786">
                  <c:v>1.3813000000000001E-2</c:v>
                </c:pt>
                <c:pt idx="1787">
                  <c:v>1.3804E-2</c:v>
                </c:pt>
                <c:pt idx="1788">
                  <c:v>1.3799000000000001E-2</c:v>
                </c:pt>
                <c:pt idx="1789">
                  <c:v>1.3790999999999999E-2</c:v>
                </c:pt>
                <c:pt idx="1790">
                  <c:v>1.3781E-2</c:v>
                </c:pt>
                <c:pt idx="1791">
                  <c:v>1.3774E-2</c:v>
                </c:pt>
                <c:pt idx="1792">
                  <c:v>1.3767E-2</c:v>
                </c:pt>
                <c:pt idx="1793">
                  <c:v>1.3759E-2</c:v>
                </c:pt>
                <c:pt idx="1794">
                  <c:v>1.3753E-2</c:v>
                </c:pt>
                <c:pt idx="1795">
                  <c:v>1.3747000000000001E-2</c:v>
                </c:pt>
                <c:pt idx="1796">
                  <c:v>1.374E-2</c:v>
                </c:pt>
                <c:pt idx="1797">
                  <c:v>1.3731999999999999E-2</c:v>
                </c:pt>
                <c:pt idx="1798">
                  <c:v>1.3726E-2</c:v>
                </c:pt>
                <c:pt idx="1799">
                  <c:v>1.3719E-2</c:v>
                </c:pt>
                <c:pt idx="1800">
                  <c:v>1.3712E-2</c:v>
                </c:pt>
                <c:pt idx="1801">
                  <c:v>1.3705E-2</c:v>
                </c:pt>
                <c:pt idx="1802">
                  <c:v>1.3697000000000001E-2</c:v>
                </c:pt>
                <c:pt idx="1803">
                  <c:v>1.3688000000000001E-2</c:v>
                </c:pt>
                <c:pt idx="1804">
                  <c:v>1.3682E-2</c:v>
                </c:pt>
                <c:pt idx="1805">
                  <c:v>1.3676000000000001E-2</c:v>
                </c:pt>
                <c:pt idx="1806">
                  <c:v>1.3669000000000001E-2</c:v>
                </c:pt>
                <c:pt idx="1807">
                  <c:v>1.3663E-2</c:v>
                </c:pt>
                <c:pt idx="1808">
                  <c:v>1.3655E-2</c:v>
                </c:pt>
                <c:pt idx="1809">
                  <c:v>1.3644E-2</c:v>
                </c:pt>
                <c:pt idx="1810">
                  <c:v>1.3637E-2</c:v>
                </c:pt>
                <c:pt idx="1811">
                  <c:v>1.3627999999999999E-2</c:v>
                </c:pt>
                <c:pt idx="1812">
                  <c:v>1.3622E-2</c:v>
                </c:pt>
                <c:pt idx="1813">
                  <c:v>1.3613999999999999E-2</c:v>
                </c:pt>
                <c:pt idx="1814">
                  <c:v>1.3606E-2</c:v>
                </c:pt>
                <c:pt idx="1815">
                  <c:v>1.3599999999999999E-2</c:v>
                </c:pt>
                <c:pt idx="1816">
                  <c:v>1.3591000000000001E-2</c:v>
                </c:pt>
                <c:pt idx="1817">
                  <c:v>1.3584000000000001E-2</c:v>
                </c:pt>
                <c:pt idx="1818">
                  <c:v>1.3576E-2</c:v>
                </c:pt>
                <c:pt idx="1819">
                  <c:v>1.3568999999999999E-2</c:v>
                </c:pt>
                <c:pt idx="1820">
                  <c:v>1.3563E-2</c:v>
                </c:pt>
                <c:pt idx="1821">
                  <c:v>1.3554999999999999E-2</c:v>
                </c:pt>
                <c:pt idx="1822">
                  <c:v>1.3547999999999999E-2</c:v>
                </c:pt>
                <c:pt idx="1823">
                  <c:v>1.3539000000000001E-2</c:v>
                </c:pt>
                <c:pt idx="1824">
                  <c:v>1.3532000000000001E-2</c:v>
                </c:pt>
                <c:pt idx="1825">
                  <c:v>1.3525000000000001E-2</c:v>
                </c:pt>
                <c:pt idx="1826">
                  <c:v>1.3517E-2</c:v>
                </c:pt>
                <c:pt idx="1827">
                  <c:v>1.3511E-2</c:v>
                </c:pt>
                <c:pt idx="1828">
                  <c:v>1.3504E-2</c:v>
                </c:pt>
                <c:pt idx="1829">
                  <c:v>1.3498E-2</c:v>
                </c:pt>
                <c:pt idx="1830">
                  <c:v>1.3491E-2</c:v>
                </c:pt>
                <c:pt idx="1831">
                  <c:v>1.3483E-2</c:v>
                </c:pt>
                <c:pt idx="1832">
                  <c:v>1.3476999999999999E-2</c:v>
                </c:pt>
                <c:pt idx="1833">
                  <c:v>1.3471E-2</c:v>
                </c:pt>
                <c:pt idx="1834">
                  <c:v>1.3464E-2</c:v>
                </c:pt>
                <c:pt idx="1835">
                  <c:v>1.3454000000000001E-2</c:v>
                </c:pt>
                <c:pt idx="1836">
                  <c:v>1.3447000000000001E-2</c:v>
                </c:pt>
                <c:pt idx="1837">
                  <c:v>1.3440000000000001E-2</c:v>
                </c:pt>
                <c:pt idx="1838">
                  <c:v>1.3433E-2</c:v>
                </c:pt>
                <c:pt idx="1839">
                  <c:v>1.3426E-2</c:v>
                </c:pt>
                <c:pt idx="1840">
                  <c:v>1.342E-2</c:v>
                </c:pt>
                <c:pt idx="1841">
                  <c:v>1.3416000000000001E-2</c:v>
                </c:pt>
                <c:pt idx="1842">
                  <c:v>1.3408E-2</c:v>
                </c:pt>
                <c:pt idx="1843">
                  <c:v>1.3401E-2</c:v>
                </c:pt>
                <c:pt idx="1844">
                  <c:v>1.3394E-2</c:v>
                </c:pt>
                <c:pt idx="1845">
                  <c:v>1.3388000000000001E-2</c:v>
                </c:pt>
                <c:pt idx="1846">
                  <c:v>1.3379E-2</c:v>
                </c:pt>
                <c:pt idx="1847">
                  <c:v>1.3372E-2</c:v>
                </c:pt>
                <c:pt idx="1848">
                  <c:v>1.3365999999999999E-2</c:v>
                </c:pt>
                <c:pt idx="1849">
                  <c:v>1.3358E-2</c:v>
                </c:pt>
                <c:pt idx="1850">
                  <c:v>1.3351999999999999E-2</c:v>
                </c:pt>
                <c:pt idx="1851">
                  <c:v>1.3344999999999999E-2</c:v>
                </c:pt>
                <c:pt idx="1852">
                  <c:v>1.3339999999999999E-2</c:v>
                </c:pt>
                <c:pt idx="1853">
                  <c:v>1.3331000000000001E-2</c:v>
                </c:pt>
                <c:pt idx="1854">
                  <c:v>1.3324000000000001E-2</c:v>
                </c:pt>
                <c:pt idx="1855">
                  <c:v>1.3317000000000001E-2</c:v>
                </c:pt>
                <c:pt idx="1856">
                  <c:v>1.3310000000000001E-2</c:v>
                </c:pt>
                <c:pt idx="1857">
                  <c:v>1.3305000000000001E-2</c:v>
                </c:pt>
                <c:pt idx="1858">
                  <c:v>1.3297E-2</c:v>
                </c:pt>
                <c:pt idx="1859">
                  <c:v>1.3291000000000001E-2</c:v>
                </c:pt>
                <c:pt idx="1860">
                  <c:v>1.3283E-2</c:v>
                </c:pt>
                <c:pt idx="1861">
                  <c:v>1.3276E-2</c:v>
                </c:pt>
                <c:pt idx="1862">
                  <c:v>1.3268E-2</c:v>
                </c:pt>
                <c:pt idx="1863">
                  <c:v>1.3259E-2</c:v>
                </c:pt>
                <c:pt idx="1864">
                  <c:v>1.3252E-2</c:v>
                </c:pt>
                <c:pt idx="1865">
                  <c:v>1.3244000000000001E-2</c:v>
                </c:pt>
                <c:pt idx="1866">
                  <c:v>1.3238E-2</c:v>
                </c:pt>
                <c:pt idx="1867">
                  <c:v>1.3233E-2</c:v>
                </c:pt>
                <c:pt idx="1868">
                  <c:v>1.3226E-2</c:v>
                </c:pt>
                <c:pt idx="1869">
                  <c:v>1.3221E-2</c:v>
                </c:pt>
                <c:pt idx="1870">
                  <c:v>1.3214E-2</c:v>
                </c:pt>
                <c:pt idx="1871">
                  <c:v>1.3207999999999999E-2</c:v>
                </c:pt>
                <c:pt idx="1872">
                  <c:v>1.3200999999999999E-2</c:v>
                </c:pt>
                <c:pt idx="1873">
                  <c:v>1.3195E-2</c:v>
                </c:pt>
                <c:pt idx="1874">
                  <c:v>1.3188999999999999E-2</c:v>
                </c:pt>
                <c:pt idx="1875">
                  <c:v>1.3183E-2</c:v>
                </c:pt>
                <c:pt idx="1876">
                  <c:v>1.3176E-2</c:v>
                </c:pt>
                <c:pt idx="1877">
                  <c:v>1.3167E-2</c:v>
                </c:pt>
                <c:pt idx="1878">
                  <c:v>1.316E-2</c:v>
                </c:pt>
                <c:pt idx="1879">
                  <c:v>1.3152E-2</c:v>
                </c:pt>
                <c:pt idx="1880">
                  <c:v>1.3146E-2</c:v>
                </c:pt>
                <c:pt idx="1881">
                  <c:v>1.3139E-2</c:v>
                </c:pt>
                <c:pt idx="1882">
                  <c:v>1.3132E-2</c:v>
                </c:pt>
                <c:pt idx="1883">
                  <c:v>1.3122999999999999E-2</c:v>
                </c:pt>
                <c:pt idx="1884">
                  <c:v>1.3117E-2</c:v>
                </c:pt>
                <c:pt idx="1885">
                  <c:v>1.3108E-2</c:v>
                </c:pt>
                <c:pt idx="1886">
                  <c:v>1.3100000000000001E-2</c:v>
                </c:pt>
                <c:pt idx="1887">
                  <c:v>1.3093E-2</c:v>
                </c:pt>
                <c:pt idx="1888">
                  <c:v>1.3089E-2</c:v>
                </c:pt>
                <c:pt idx="1889">
                  <c:v>1.3081000000000001E-2</c:v>
                </c:pt>
                <c:pt idx="1890">
                  <c:v>1.3075E-2</c:v>
                </c:pt>
                <c:pt idx="1891">
                  <c:v>1.3069000000000001E-2</c:v>
                </c:pt>
                <c:pt idx="1892">
                  <c:v>1.3061E-2</c:v>
                </c:pt>
                <c:pt idx="1893">
                  <c:v>1.3055000000000001E-2</c:v>
                </c:pt>
                <c:pt idx="1894">
                  <c:v>1.3049E-2</c:v>
                </c:pt>
                <c:pt idx="1895">
                  <c:v>1.3042E-2</c:v>
                </c:pt>
                <c:pt idx="1896">
                  <c:v>1.3032999999999999E-2</c:v>
                </c:pt>
                <c:pt idx="1897">
                  <c:v>1.3028E-2</c:v>
                </c:pt>
                <c:pt idx="1898">
                  <c:v>1.3022000000000001E-2</c:v>
                </c:pt>
                <c:pt idx="1899">
                  <c:v>1.3016E-2</c:v>
                </c:pt>
                <c:pt idx="1900">
                  <c:v>1.3011999999999999E-2</c:v>
                </c:pt>
                <c:pt idx="1901">
                  <c:v>1.3004999999999999E-2</c:v>
                </c:pt>
                <c:pt idx="1902">
                  <c:v>1.2999E-2</c:v>
                </c:pt>
                <c:pt idx="1903">
                  <c:v>1.2992E-2</c:v>
                </c:pt>
                <c:pt idx="1904">
                  <c:v>1.2985999999999999E-2</c:v>
                </c:pt>
                <c:pt idx="1905">
                  <c:v>1.298E-2</c:v>
                </c:pt>
                <c:pt idx="1906">
                  <c:v>1.2976E-2</c:v>
                </c:pt>
                <c:pt idx="1907">
                  <c:v>1.2971999999999999E-2</c:v>
                </c:pt>
                <c:pt idx="1908">
                  <c:v>1.2966E-2</c:v>
                </c:pt>
                <c:pt idx="1909">
                  <c:v>1.2961E-2</c:v>
                </c:pt>
                <c:pt idx="1910">
                  <c:v>1.2955E-2</c:v>
                </c:pt>
                <c:pt idx="1911">
                  <c:v>1.295E-2</c:v>
                </c:pt>
                <c:pt idx="1912">
                  <c:v>1.2945999999999999E-2</c:v>
                </c:pt>
                <c:pt idx="1913">
                  <c:v>1.294E-2</c:v>
                </c:pt>
                <c:pt idx="1914">
                  <c:v>1.2935E-2</c:v>
                </c:pt>
                <c:pt idx="1915">
                  <c:v>1.2930000000000001E-2</c:v>
                </c:pt>
                <c:pt idx="1916">
                  <c:v>1.2926E-2</c:v>
                </c:pt>
                <c:pt idx="1917">
                  <c:v>1.2921E-2</c:v>
                </c:pt>
                <c:pt idx="1918">
                  <c:v>1.2914E-2</c:v>
                </c:pt>
                <c:pt idx="1919">
                  <c:v>1.2907999999999999E-2</c:v>
                </c:pt>
                <c:pt idx="1920">
                  <c:v>1.2903E-2</c:v>
                </c:pt>
                <c:pt idx="1921">
                  <c:v>1.2897E-2</c:v>
                </c:pt>
                <c:pt idx="1922">
                  <c:v>1.289E-2</c:v>
                </c:pt>
                <c:pt idx="1923">
                  <c:v>1.2885000000000001E-2</c:v>
                </c:pt>
                <c:pt idx="1924">
                  <c:v>1.2879E-2</c:v>
                </c:pt>
                <c:pt idx="1925">
                  <c:v>1.2874E-2</c:v>
                </c:pt>
                <c:pt idx="1926">
                  <c:v>1.2869999999999999E-2</c:v>
                </c:pt>
                <c:pt idx="1927">
                  <c:v>1.2864E-2</c:v>
                </c:pt>
                <c:pt idx="1928">
                  <c:v>1.2858E-2</c:v>
                </c:pt>
                <c:pt idx="1929">
                  <c:v>1.2853E-2</c:v>
                </c:pt>
                <c:pt idx="1930">
                  <c:v>1.2847000000000001E-2</c:v>
                </c:pt>
                <c:pt idx="1931">
                  <c:v>1.2843E-2</c:v>
                </c:pt>
                <c:pt idx="1932">
                  <c:v>1.2836999999999999E-2</c:v>
                </c:pt>
                <c:pt idx="1933">
                  <c:v>1.2829E-2</c:v>
                </c:pt>
                <c:pt idx="1934">
                  <c:v>1.2822E-2</c:v>
                </c:pt>
                <c:pt idx="1935">
                  <c:v>1.2815999999999999E-2</c:v>
                </c:pt>
                <c:pt idx="1936">
                  <c:v>1.2808999999999999E-2</c:v>
                </c:pt>
                <c:pt idx="1937">
                  <c:v>1.2803999999999999E-2</c:v>
                </c:pt>
                <c:pt idx="1938">
                  <c:v>1.2800000000000001E-2</c:v>
                </c:pt>
                <c:pt idx="1939">
                  <c:v>1.2796E-2</c:v>
                </c:pt>
                <c:pt idx="1940">
                  <c:v>1.2789E-2</c:v>
                </c:pt>
                <c:pt idx="1941">
                  <c:v>1.2784E-2</c:v>
                </c:pt>
                <c:pt idx="1942">
                  <c:v>1.2777999999999999E-2</c:v>
                </c:pt>
                <c:pt idx="1943">
                  <c:v>1.2772E-2</c:v>
                </c:pt>
                <c:pt idx="1944">
                  <c:v>1.2767000000000001E-2</c:v>
                </c:pt>
                <c:pt idx="1945">
                  <c:v>1.2762000000000001E-2</c:v>
                </c:pt>
                <c:pt idx="1946">
                  <c:v>1.2756999999999999E-2</c:v>
                </c:pt>
                <c:pt idx="1947">
                  <c:v>1.2749999999999999E-2</c:v>
                </c:pt>
                <c:pt idx="1948">
                  <c:v>1.2744999999999999E-2</c:v>
                </c:pt>
                <c:pt idx="1949">
                  <c:v>1.2737999999999999E-2</c:v>
                </c:pt>
                <c:pt idx="1950">
                  <c:v>1.2733E-2</c:v>
                </c:pt>
                <c:pt idx="1951">
                  <c:v>1.2727E-2</c:v>
                </c:pt>
                <c:pt idx="1952">
                  <c:v>1.2721E-2</c:v>
                </c:pt>
                <c:pt idx="1953">
                  <c:v>1.2716E-2</c:v>
                </c:pt>
                <c:pt idx="1954">
                  <c:v>1.2711E-2</c:v>
                </c:pt>
                <c:pt idx="1955">
                  <c:v>1.2704E-2</c:v>
                </c:pt>
                <c:pt idx="1956">
                  <c:v>1.2699E-2</c:v>
                </c:pt>
                <c:pt idx="1957">
                  <c:v>1.2692E-2</c:v>
                </c:pt>
                <c:pt idx="1958">
                  <c:v>1.2685999999999999E-2</c:v>
                </c:pt>
                <c:pt idx="1959">
                  <c:v>1.2681E-2</c:v>
                </c:pt>
                <c:pt idx="1960">
                  <c:v>1.2674E-2</c:v>
                </c:pt>
                <c:pt idx="1961">
                  <c:v>1.2670000000000001E-2</c:v>
                </c:pt>
                <c:pt idx="1962">
                  <c:v>1.2664E-2</c:v>
                </c:pt>
                <c:pt idx="1963">
                  <c:v>1.2658000000000001E-2</c:v>
                </c:pt>
                <c:pt idx="1964">
                  <c:v>1.2652E-2</c:v>
                </c:pt>
                <c:pt idx="1965">
                  <c:v>1.2645E-2</c:v>
                </c:pt>
                <c:pt idx="1966">
                  <c:v>1.2637000000000001E-2</c:v>
                </c:pt>
                <c:pt idx="1967">
                  <c:v>1.2629E-2</c:v>
                </c:pt>
                <c:pt idx="1968">
                  <c:v>1.2622E-2</c:v>
                </c:pt>
                <c:pt idx="1969">
                  <c:v>1.2614999999999999E-2</c:v>
                </c:pt>
                <c:pt idx="1970">
                  <c:v>1.2611000000000001E-2</c:v>
                </c:pt>
                <c:pt idx="1971">
                  <c:v>1.2603E-2</c:v>
                </c:pt>
                <c:pt idx="1972">
                  <c:v>1.2598E-2</c:v>
                </c:pt>
                <c:pt idx="1973">
                  <c:v>1.2593999999999999E-2</c:v>
                </c:pt>
                <c:pt idx="1974">
                  <c:v>1.2588999999999999E-2</c:v>
                </c:pt>
                <c:pt idx="1975">
                  <c:v>1.2584E-2</c:v>
                </c:pt>
                <c:pt idx="1976">
                  <c:v>1.2578000000000001E-2</c:v>
                </c:pt>
                <c:pt idx="1977">
                  <c:v>1.2572E-2</c:v>
                </c:pt>
                <c:pt idx="1978">
                  <c:v>1.2566000000000001E-2</c:v>
                </c:pt>
                <c:pt idx="1979">
                  <c:v>1.256E-2</c:v>
                </c:pt>
                <c:pt idx="1980">
                  <c:v>1.2555E-2</c:v>
                </c:pt>
                <c:pt idx="1981">
                  <c:v>1.255E-2</c:v>
                </c:pt>
                <c:pt idx="1982">
                  <c:v>1.2545000000000001E-2</c:v>
                </c:pt>
                <c:pt idx="1983">
                  <c:v>1.2539E-2</c:v>
                </c:pt>
                <c:pt idx="1984">
                  <c:v>1.2533000000000001E-2</c:v>
                </c:pt>
                <c:pt idx="1985">
                  <c:v>1.2527999999999999E-2</c:v>
                </c:pt>
                <c:pt idx="1986">
                  <c:v>1.2522E-2</c:v>
                </c:pt>
                <c:pt idx="1987">
                  <c:v>1.2518E-2</c:v>
                </c:pt>
                <c:pt idx="1988">
                  <c:v>1.2512000000000001E-2</c:v>
                </c:pt>
                <c:pt idx="1989">
                  <c:v>1.2506E-2</c:v>
                </c:pt>
                <c:pt idx="1990">
                  <c:v>1.2500000000000001E-2</c:v>
                </c:pt>
                <c:pt idx="1991">
                  <c:v>1.2494999999999999E-2</c:v>
                </c:pt>
                <c:pt idx="1992">
                  <c:v>1.2488000000000001E-2</c:v>
                </c:pt>
                <c:pt idx="1993">
                  <c:v>1.2481000000000001E-2</c:v>
                </c:pt>
                <c:pt idx="1994">
                  <c:v>1.2475999999999999E-2</c:v>
                </c:pt>
                <c:pt idx="1995">
                  <c:v>1.247E-2</c:v>
                </c:pt>
                <c:pt idx="1996">
                  <c:v>1.2463999999999999E-2</c:v>
                </c:pt>
                <c:pt idx="1997">
                  <c:v>1.2456999999999999E-2</c:v>
                </c:pt>
                <c:pt idx="1998">
                  <c:v>1.2452E-2</c:v>
                </c:pt>
                <c:pt idx="1999">
                  <c:v>1.2447E-2</c:v>
                </c:pt>
                <c:pt idx="2000">
                  <c:v>1.2441000000000001E-2</c:v>
                </c:pt>
                <c:pt idx="2001">
                  <c:v>1.2435E-2</c:v>
                </c:pt>
                <c:pt idx="2002">
                  <c:v>1.2429000000000001E-2</c:v>
                </c:pt>
                <c:pt idx="2003">
                  <c:v>1.2426E-2</c:v>
                </c:pt>
                <c:pt idx="2004">
                  <c:v>1.242E-2</c:v>
                </c:pt>
                <c:pt idx="2005">
                  <c:v>1.2415000000000001E-2</c:v>
                </c:pt>
                <c:pt idx="2006">
                  <c:v>1.2411E-2</c:v>
                </c:pt>
                <c:pt idx="2007">
                  <c:v>1.2406E-2</c:v>
                </c:pt>
                <c:pt idx="2008">
                  <c:v>1.2402E-2</c:v>
                </c:pt>
                <c:pt idx="2009">
                  <c:v>1.2396000000000001E-2</c:v>
                </c:pt>
                <c:pt idx="2010">
                  <c:v>1.2390999999999999E-2</c:v>
                </c:pt>
                <c:pt idx="2011">
                  <c:v>1.2385E-2</c:v>
                </c:pt>
                <c:pt idx="2012">
                  <c:v>1.2381E-2</c:v>
                </c:pt>
                <c:pt idx="2013">
                  <c:v>1.2375000000000001E-2</c:v>
                </c:pt>
                <c:pt idx="2014">
                  <c:v>1.2370000000000001E-2</c:v>
                </c:pt>
                <c:pt idx="2015">
                  <c:v>1.2364999999999999E-2</c:v>
                </c:pt>
                <c:pt idx="2016">
                  <c:v>1.2359E-2</c:v>
                </c:pt>
                <c:pt idx="2017">
                  <c:v>1.2355E-2</c:v>
                </c:pt>
                <c:pt idx="2018">
                  <c:v>1.235E-2</c:v>
                </c:pt>
                <c:pt idx="2019">
                  <c:v>1.2345999999999999E-2</c:v>
                </c:pt>
                <c:pt idx="2020">
                  <c:v>1.234E-2</c:v>
                </c:pt>
                <c:pt idx="2021">
                  <c:v>1.2333999999999999E-2</c:v>
                </c:pt>
                <c:pt idx="2022">
                  <c:v>1.2329E-2</c:v>
                </c:pt>
                <c:pt idx="2023">
                  <c:v>1.2324E-2</c:v>
                </c:pt>
                <c:pt idx="2024">
                  <c:v>1.2319E-2</c:v>
                </c:pt>
                <c:pt idx="2025">
                  <c:v>1.2314E-2</c:v>
                </c:pt>
                <c:pt idx="2026">
                  <c:v>1.231E-2</c:v>
                </c:pt>
                <c:pt idx="2027">
                  <c:v>1.2305999999999999E-2</c:v>
                </c:pt>
                <c:pt idx="2028">
                  <c:v>1.2300999999999999E-2</c:v>
                </c:pt>
                <c:pt idx="2029">
                  <c:v>1.2297000000000001E-2</c:v>
                </c:pt>
                <c:pt idx="2030">
                  <c:v>1.2293E-2</c:v>
                </c:pt>
                <c:pt idx="2031">
                  <c:v>1.2288E-2</c:v>
                </c:pt>
                <c:pt idx="2032">
                  <c:v>1.2284E-2</c:v>
                </c:pt>
                <c:pt idx="2033">
                  <c:v>1.2278000000000001E-2</c:v>
                </c:pt>
                <c:pt idx="2034">
                  <c:v>1.2274E-2</c:v>
                </c:pt>
                <c:pt idx="2035">
                  <c:v>1.227E-2</c:v>
                </c:pt>
                <c:pt idx="2036">
                  <c:v>1.2266000000000001E-2</c:v>
                </c:pt>
                <c:pt idx="2037">
                  <c:v>1.2260999999999999E-2</c:v>
                </c:pt>
                <c:pt idx="2038">
                  <c:v>1.2255E-2</c:v>
                </c:pt>
                <c:pt idx="2039">
                  <c:v>1.2251E-2</c:v>
                </c:pt>
                <c:pt idx="2040">
                  <c:v>1.2246E-2</c:v>
                </c:pt>
                <c:pt idx="2041">
                  <c:v>1.2241999999999999E-2</c:v>
                </c:pt>
                <c:pt idx="2042">
                  <c:v>1.2238000000000001E-2</c:v>
                </c:pt>
                <c:pt idx="2043">
                  <c:v>1.2233000000000001E-2</c:v>
                </c:pt>
                <c:pt idx="2044">
                  <c:v>1.223E-2</c:v>
                </c:pt>
                <c:pt idx="2045">
                  <c:v>1.2227E-2</c:v>
                </c:pt>
                <c:pt idx="2046">
                  <c:v>1.2222E-2</c:v>
                </c:pt>
                <c:pt idx="2047">
                  <c:v>1.2215999999999999E-2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62C-4346-8761-47681BAD2D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925840"/>
        <c:axId val="1015922960"/>
      </c:scatterChart>
      <c:valAx>
        <c:axId val="1015925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2960"/>
        <c:crosses val="autoZero"/>
        <c:crossBetween val="midCat"/>
      </c:valAx>
      <c:valAx>
        <c:axId val="101592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Page-Fault Rate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5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4KB Frames vs Page Fault Rate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4K Frames vs Page Fault Rate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output_4k!$A$3:$A$8194</c:f>
              <c:numCache>
                <c:formatCode>General</c:formatCode>
                <c:ptCount val="8192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  <c:pt idx="513">
                  <c:v>514</c:v>
                </c:pt>
                <c:pt idx="514">
                  <c:v>515</c:v>
                </c:pt>
                <c:pt idx="515">
                  <c:v>516</c:v>
                </c:pt>
                <c:pt idx="516">
                  <c:v>517</c:v>
                </c:pt>
                <c:pt idx="517">
                  <c:v>518</c:v>
                </c:pt>
                <c:pt idx="518">
                  <c:v>519</c:v>
                </c:pt>
                <c:pt idx="519">
                  <c:v>520</c:v>
                </c:pt>
                <c:pt idx="520">
                  <c:v>521</c:v>
                </c:pt>
                <c:pt idx="521">
                  <c:v>522</c:v>
                </c:pt>
                <c:pt idx="522">
                  <c:v>523</c:v>
                </c:pt>
                <c:pt idx="523">
                  <c:v>524</c:v>
                </c:pt>
                <c:pt idx="524">
                  <c:v>525</c:v>
                </c:pt>
                <c:pt idx="525">
                  <c:v>526</c:v>
                </c:pt>
                <c:pt idx="526">
                  <c:v>527</c:v>
                </c:pt>
                <c:pt idx="527">
                  <c:v>528</c:v>
                </c:pt>
                <c:pt idx="528">
                  <c:v>529</c:v>
                </c:pt>
                <c:pt idx="529">
                  <c:v>530</c:v>
                </c:pt>
                <c:pt idx="530">
                  <c:v>531</c:v>
                </c:pt>
                <c:pt idx="531">
                  <c:v>532</c:v>
                </c:pt>
                <c:pt idx="532">
                  <c:v>533</c:v>
                </c:pt>
                <c:pt idx="533">
                  <c:v>534</c:v>
                </c:pt>
                <c:pt idx="534">
                  <c:v>535</c:v>
                </c:pt>
                <c:pt idx="535">
                  <c:v>536</c:v>
                </c:pt>
                <c:pt idx="536">
                  <c:v>537</c:v>
                </c:pt>
                <c:pt idx="537">
                  <c:v>538</c:v>
                </c:pt>
                <c:pt idx="538">
                  <c:v>539</c:v>
                </c:pt>
                <c:pt idx="539">
                  <c:v>540</c:v>
                </c:pt>
                <c:pt idx="540">
                  <c:v>541</c:v>
                </c:pt>
                <c:pt idx="541">
                  <c:v>542</c:v>
                </c:pt>
                <c:pt idx="542">
                  <c:v>543</c:v>
                </c:pt>
                <c:pt idx="543">
                  <c:v>544</c:v>
                </c:pt>
                <c:pt idx="544">
                  <c:v>545</c:v>
                </c:pt>
                <c:pt idx="545">
                  <c:v>546</c:v>
                </c:pt>
                <c:pt idx="546">
                  <c:v>547</c:v>
                </c:pt>
                <c:pt idx="547">
                  <c:v>548</c:v>
                </c:pt>
                <c:pt idx="548">
                  <c:v>549</c:v>
                </c:pt>
                <c:pt idx="549">
                  <c:v>550</c:v>
                </c:pt>
                <c:pt idx="550">
                  <c:v>551</c:v>
                </c:pt>
                <c:pt idx="551">
                  <c:v>552</c:v>
                </c:pt>
                <c:pt idx="552">
                  <c:v>553</c:v>
                </c:pt>
                <c:pt idx="553">
                  <c:v>554</c:v>
                </c:pt>
                <c:pt idx="554">
                  <c:v>555</c:v>
                </c:pt>
                <c:pt idx="555">
                  <c:v>556</c:v>
                </c:pt>
                <c:pt idx="556">
                  <c:v>557</c:v>
                </c:pt>
                <c:pt idx="557">
                  <c:v>558</c:v>
                </c:pt>
                <c:pt idx="558">
                  <c:v>559</c:v>
                </c:pt>
                <c:pt idx="559">
                  <c:v>560</c:v>
                </c:pt>
                <c:pt idx="560">
                  <c:v>561</c:v>
                </c:pt>
                <c:pt idx="561">
                  <c:v>562</c:v>
                </c:pt>
                <c:pt idx="562">
                  <c:v>563</c:v>
                </c:pt>
                <c:pt idx="563">
                  <c:v>564</c:v>
                </c:pt>
                <c:pt idx="564">
                  <c:v>565</c:v>
                </c:pt>
                <c:pt idx="565">
                  <c:v>566</c:v>
                </c:pt>
                <c:pt idx="566">
                  <c:v>567</c:v>
                </c:pt>
                <c:pt idx="567">
                  <c:v>568</c:v>
                </c:pt>
                <c:pt idx="568">
                  <c:v>569</c:v>
                </c:pt>
                <c:pt idx="569">
                  <c:v>570</c:v>
                </c:pt>
                <c:pt idx="570">
                  <c:v>571</c:v>
                </c:pt>
                <c:pt idx="571">
                  <c:v>572</c:v>
                </c:pt>
                <c:pt idx="572">
                  <c:v>573</c:v>
                </c:pt>
                <c:pt idx="573">
                  <c:v>574</c:v>
                </c:pt>
                <c:pt idx="574">
                  <c:v>575</c:v>
                </c:pt>
                <c:pt idx="575">
                  <c:v>576</c:v>
                </c:pt>
                <c:pt idx="576">
                  <c:v>577</c:v>
                </c:pt>
                <c:pt idx="577">
                  <c:v>578</c:v>
                </c:pt>
                <c:pt idx="578">
                  <c:v>579</c:v>
                </c:pt>
                <c:pt idx="579">
                  <c:v>580</c:v>
                </c:pt>
                <c:pt idx="580">
                  <c:v>581</c:v>
                </c:pt>
                <c:pt idx="581">
                  <c:v>582</c:v>
                </c:pt>
                <c:pt idx="582">
                  <c:v>583</c:v>
                </c:pt>
                <c:pt idx="583">
                  <c:v>584</c:v>
                </c:pt>
                <c:pt idx="584">
                  <c:v>585</c:v>
                </c:pt>
                <c:pt idx="585">
                  <c:v>586</c:v>
                </c:pt>
                <c:pt idx="586">
                  <c:v>587</c:v>
                </c:pt>
                <c:pt idx="587">
                  <c:v>588</c:v>
                </c:pt>
                <c:pt idx="588">
                  <c:v>589</c:v>
                </c:pt>
                <c:pt idx="589">
                  <c:v>590</c:v>
                </c:pt>
                <c:pt idx="590">
                  <c:v>591</c:v>
                </c:pt>
                <c:pt idx="591">
                  <c:v>592</c:v>
                </c:pt>
                <c:pt idx="592">
                  <c:v>593</c:v>
                </c:pt>
                <c:pt idx="593">
                  <c:v>594</c:v>
                </c:pt>
                <c:pt idx="594">
                  <c:v>595</c:v>
                </c:pt>
                <c:pt idx="595">
                  <c:v>596</c:v>
                </c:pt>
                <c:pt idx="596">
                  <c:v>597</c:v>
                </c:pt>
                <c:pt idx="597">
                  <c:v>598</c:v>
                </c:pt>
                <c:pt idx="598">
                  <c:v>599</c:v>
                </c:pt>
                <c:pt idx="599">
                  <c:v>600</c:v>
                </c:pt>
                <c:pt idx="600">
                  <c:v>601</c:v>
                </c:pt>
                <c:pt idx="601">
                  <c:v>602</c:v>
                </c:pt>
                <c:pt idx="602">
                  <c:v>603</c:v>
                </c:pt>
                <c:pt idx="603">
                  <c:v>604</c:v>
                </c:pt>
                <c:pt idx="604">
                  <c:v>605</c:v>
                </c:pt>
                <c:pt idx="605">
                  <c:v>606</c:v>
                </c:pt>
                <c:pt idx="606">
                  <c:v>607</c:v>
                </c:pt>
                <c:pt idx="607">
                  <c:v>608</c:v>
                </c:pt>
                <c:pt idx="608">
                  <c:v>609</c:v>
                </c:pt>
                <c:pt idx="609">
                  <c:v>610</c:v>
                </c:pt>
                <c:pt idx="610">
                  <c:v>611</c:v>
                </c:pt>
                <c:pt idx="611">
                  <c:v>612</c:v>
                </c:pt>
                <c:pt idx="612">
                  <c:v>613</c:v>
                </c:pt>
                <c:pt idx="613">
                  <c:v>614</c:v>
                </c:pt>
                <c:pt idx="614">
                  <c:v>615</c:v>
                </c:pt>
                <c:pt idx="615">
                  <c:v>616</c:v>
                </c:pt>
                <c:pt idx="616">
                  <c:v>617</c:v>
                </c:pt>
                <c:pt idx="617">
                  <c:v>618</c:v>
                </c:pt>
                <c:pt idx="618">
                  <c:v>619</c:v>
                </c:pt>
                <c:pt idx="619">
                  <c:v>620</c:v>
                </c:pt>
                <c:pt idx="620">
                  <c:v>621</c:v>
                </c:pt>
                <c:pt idx="621">
                  <c:v>622</c:v>
                </c:pt>
                <c:pt idx="622">
                  <c:v>623</c:v>
                </c:pt>
                <c:pt idx="623">
                  <c:v>624</c:v>
                </c:pt>
                <c:pt idx="624">
                  <c:v>625</c:v>
                </c:pt>
                <c:pt idx="625">
                  <c:v>626</c:v>
                </c:pt>
                <c:pt idx="626">
                  <c:v>627</c:v>
                </c:pt>
                <c:pt idx="627">
                  <c:v>628</c:v>
                </c:pt>
                <c:pt idx="628">
                  <c:v>629</c:v>
                </c:pt>
                <c:pt idx="629">
                  <c:v>630</c:v>
                </c:pt>
                <c:pt idx="630">
                  <c:v>631</c:v>
                </c:pt>
                <c:pt idx="631">
                  <c:v>632</c:v>
                </c:pt>
                <c:pt idx="632">
                  <c:v>633</c:v>
                </c:pt>
                <c:pt idx="633">
                  <c:v>634</c:v>
                </c:pt>
                <c:pt idx="634">
                  <c:v>635</c:v>
                </c:pt>
                <c:pt idx="635">
                  <c:v>636</c:v>
                </c:pt>
                <c:pt idx="636">
                  <c:v>637</c:v>
                </c:pt>
                <c:pt idx="637">
                  <c:v>638</c:v>
                </c:pt>
                <c:pt idx="638">
                  <c:v>639</c:v>
                </c:pt>
                <c:pt idx="639">
                  <c:v>640</c:v>
                </c:pt>
                <c:pt idx="640">
                  <c:v>641</c:v>
                </c:pt>
                <c:pt idx="641">
                  <c:v>642</c:v>
                </c:pt>
                <c:pt idx="642">
                  <c:v>643</c:v>
                </c:pt>
                <c:pt idx="643">
                  <c:v>644</c:v>
                </c:pt>
                <c:pt idx="644">
                  <c:v>645</c:v>
                </c:pt>
                <c:pt idx="645">
                  <c:v>646</c:v>
                </c:pt>
                <c:pt idx="646">
                  <c:v>647</c:v>
                </c:pt>
                <c:pt idx="647">
                  <c:v>648</c:v>
                </c:pt>
                <c:pt idx="648">
                  <c:v>649</c:v>
                </c:pt>
                <c:pt idx="649">
                  <c:v>650</c:v>
                </c:pt>
                <c:pt idx="650">
                  <c:v>651</c:v>
                </c:pt>
                <c:pt idx="651">
                  <c:v>652</c:v>
                </c:pt>
                <c:pt idx="652">
                  <c:v>653</c:v>
                </c:pt>
                <c:pt idx="653">
                  <c:v>654</c:v>
                </c:pt>
                <c:pt idx="654">
                  <c:v>655</c:v>
                </c:pt>
                <c:pt idx="655">
                  <c:v>656</c:v>
                </c:pt>
                <c:pt idx="656">
                  <c:v>657</c:v>
                </c:pt>
                <c:pt idx="657">
                  <c:v>658</c:v>
                </c:pt>
                <c:pt idx="658">
                  <c:v>659</c:v>
                </c:pt>
                <c:pt idx="659">
                  <c:v>660</c:v>
                </c:pt>
                <c:pt idx="660">
                  <c:v>661</c:v>
                </c:pt>
                <c:pt idx="661">
                  <c:v>662</c:v>
                </c:pt>
                <c:pt idx="662">
                  <c:v>663</c:v>
                </c:pt>
                <c:pt idx="663">
                  <c:v>664</c:v>
                </c:pt>
                <c:pt idx="664">
                  <c:v>665</c:v>
                </c:pt>
                <c:pt idx="665">
                  <c:v>666</c:v>
                </c:pt>
                <c:pt idx="666">
                  <c:v>667</c:v>
                </c:pt>
                <c:pt idx="667">
                  <c:v>668</c:v>
                </c:pt>
                <c:pt idx="668">
                  <c:v>669</c:v>
                </c:pt>
                <c:pt idx="669">
                  <c:v>670</c:v>
                </c:pt>
                <c:pt idx="670">
                  <c:v>671</c:v>
                </c:pt>
                <c:pt idx="671">
                  <c:v>672</c:v>
                </c:pt>
                <c:pt idx="672">
                  <c:v>673</c:v>
                </c:pt>
                <c:pt idx="673">
                  <c:v>674</c:v>
                </c:pt>
                <c:pt idx="674">
                  <c:v>675</c:v>
                </c:pt>
                <c:pt idx="675">
                  <c:v>676</c:v>
                </c:pt>
                <c:pt idx="676">
                  <c:v>677</c:v>
                </c:pt>
                <c:pt idx="677">
                  <c:v>678</c:v>
                </c:pt>
                <c:pt idx="678">
                  <c:v>679</c:v>
                </c:pt>
                <c:pt idx="679">
                  <c:v>680</c:v>
                </c:pt>
                <c:pt idx="680">
                  <c:v>681</c:v>
                </c:pt>
                <c:pt idx="681">
                  <c:v>682</c:v>
                </c:pt>
                <c:pt idx="682">
                  <c:v>683</c:v>
                </c:pt>
                <c:pt idx="683">
                  <c:v>684</c:v>
                </c:pt>
                <c:pt idx="684">
                  <c:v>685</c:v>
                </c:pt>
                <c:pt idx="685">
                  <c:v>686</c:v>
                </c:pt>
                <c:pt idx="686">
                  <c:v>687</c:v>
                </c:pt>
                <c:pt idx="687">
                  <c:v>688</c:v>
                </c:pt>
                <c:pt idx="688">
                  <c:v>689</c:v>
                </c:pt>
                <c:pt idx="689">
                  <c:v>690</c:v>
                </c:pt>
                <c:pt idx="690">
                  <c:v>691</c:v>
                </c:pt>
                <c:pt idx="691">
                  <c:v>692</c:v>
                </c:pt>
                <c:pt idx="692">
                  <c:v>693</c:v>
                </c:pt>
                <c:pt idx="693">
                  <c:v>694</c:v>
                </c:pt>
                <c:pt idx="694">
                  <c:v>695</c:v>
                </c:pt>
                <c:pt idx="695">
                  <c:v>696</c:v>
                </c:pt>
                <c:pt idx="696">
                  <c:v>697</c:v>
                </c:pt>
                <c:pt idx="697">
                  <c:v>698</c:v>
                </c:pt>
                <c:pt idx="698">
                  <c:v>699</c:v>
                </c:pt>
                <c:pt idx="699">
                  <c:v>700</c:v>
                </c:pt>
                <c:pt idx="700">
                  <c:v>701</c:v>
                </c:pt>
                <c:pt idx="701">
                  <c:v>702</c:v>
                </c:pt>
                <c:pt idx="702">
                  <c:v>703</c:v>
                </c:pt>
                <c:pt idx="703">
                  <c:v>704</c:v>
                </c:pt>
                <c:pt idx="704">
                  <c:v>705</c:v>
                </c:pt>
                <c:pt idx="705">
                  <c:v>706</c:v>
                </c:pt>
                <c:pt idx="706">
                  <c:v>707</c:v>
                </c:pt>
                <c:pt idx="707">
                  <c:v>708</c:v>
                </c:pt>
                <c:pt idx="708">
                  <c:v>709</c:v>
                </c:pt>
                <c:pt idx="709">
                  <c:v>710</c:v>
                </c:pt>
                <c:pt idx="710">
                  <c:v>711</c:v>
                </c:pt>
                <c:pt idx="711">
                  <c:v>712</c:v>
                </c:pt>
                <c:pt idx="712">
                  <c:v>713</c:v>
                </c:pt>
                <c:pt idx="713">
                  <c:v>714</c:v>
                </c:pt>
                <c:pt idx="714">
                  <c:v>715</c:v>
                </c:pt>
                <c:pt idx="715">
                  <c:v>716</c:v>
                </c:pt>
                <c:pt idx="716">
                  <c:v>717</c:v>
                </c:pt>
                <c:pt idx="717">
                  <c:v>718</c:v>
                </c:pt>
                <c:pt idx="718">
                  <c:v>719</c:v>
                </c:pt>
                <c:pt idx="719">
                  <c:v>720</c:v>
                </c:pt>
                <c:pt idx="720">
                  <c:v>721</c:v>
                </c:pt>
                <c:pt idx="721">
                  <c:v>722</c:v>
                </c:pt>
                <c:pt idx="722">
                  <c:v>723</c:v>
                </c:pt>
                <c:pt idx="723">
                  <c:v>724</c:v>
                </c:pt>
                <c:pt idx="724">
                  <c:v>725</c:v>
                </c:pt>
                <c:pt idx="725">
                  <c:v>726</c:v>
                </c:pt>
                <c:pt idx="726">
                  <c:v>727</c:v>
                </c:pt>
                <c:pt idx="727">
                  <c:v>728</c:v>
                </c:pt>
                <c:pt idx="728">
                  <c:v>729</c:v>
                </c:pt>
                <c:pt idx="729">
                  <c:v>730</c:v>
                </c:pt>
                <c:pt idx="730">
                  <c:v>731</c:v>
                </c:pt>
                <c:pt idx="731">
                  <c:v>732</c:v>
                </c:pt>
                <c:pt idx="732">
                  <c:v>733</c:v>
                </c:pt>
                <c:pt idx="733">
                  <c:v>734</c:v>
                </c:pt>
                <c:pt idx="734">
                  <c:v>735</c:v>
                </c:pt>
                <c:pt idx="735">
                  <c:v>736</c:v>
                </c:pt>
                <c:pt idx="736">
                  <c:v>737</c:v>
                </c:pt>
                <c:pt idx="737">
                  <c:v>738</c:v>
                </c:pt>
                <c:pt idx="738">
                  <c:v>739</c:v>
                </c:pt>
                <c:pt idx="739">
                  <c:v>740</c:v>
                </c:pt>
                <c:pt idx="740">
                  <c:v>741</c:v>
                </c:pt>
                <c:pt idx="741">
                  <c:v>742</c:v>
                </c:pt>
                <c:pt idx="742">
                  <c:v>743</c:v>
                </c:pt>
                <c:pt idx="743">
                  <c:v>744</c:v>
                </c:pt>
                <c:pt idx="744">
                  <c:v>745</c:v>
                </c:pt>
                <c:pt idx="745">
                  <c:v>746</c:v>
                </c:pt>
                <c:pt idx="746">
                  <c:v>747</c:v>
                </c:pt>
                <c:pt idx="747">
                  <c:v>748</c:v>
                </c:pt>
                <c:pt idx="748">
                  <c:v>749</c:v>
                </c:pt>
                <c:pt idx="749">
                  <c:v>750</c:v>
                </c:pt>
                <c:pt idx="750">
                  <c:v>751</c:v>
                </c:pt>
                <c:pt idx="751">
                  <c:v>752</c:v>
                </c:pt>
                <c:pt idx="752">
                  <c:v>753</c:v>
                </c:pt>
                <c:pt idx="753">
                  <c:v>754</c:v>
                </c:pt>
                <c:pt idx="754">
                  <c:v>755</c:v>
                </c:pt>
                <c:pt idx="755">
                  <c:v>756</c:v>
                </c:pt>
                <c:pt idx="756">
                  <c:v>757</c:v>
                </c:pt>
                <c:pt idx="757">
                  <c:v>758</c:v>
                </c:pt>
                <c:pt idx="758">
                  <c:v>759</c:v>
                </c:pt>
                <c:pt idx="759">
                  <c:v>760</c:v>
                </c:pt>
                <c:pt idx="760">
                  <c:v>761</c:v>
                </c:pt>
                <c:pt idx="761">
                  <c:v>762</c:v>
                </c:pt>
                <c:pt idx="762">
                  <c:v>763</c:v>
                </c:pt>
                <c:pt idx="763">
                  <c:v>764</c:v>
                </c:pt>
                <c:pt idx="764">
                  <c:v>765</c:v>
                </c:pt>
                <c:pt idx="765">
                  <c:v>766</c:v>
                </c:pt>
                <c:pt idx="766">
                  <c:v>767</c:v>
                </c:pt>
                <c:pt idx="767">
                  <c:v>768</c:v>
                </c:pt>
                <c:pt idx="768">
                  <c:v>769</c:v>
                </c:pt>
                <c:pt idx="769">
                  <c:v>770</c:v>
                </c:pt>
                <c:pt idx="770">
                  <c:v>771</c:v>
                </c:pt>
                <c:pt idx="771">
                  <c:v>772</c:v>
                </c:pt>
                <c:pt idx="772">
                  <c:v>773</c:v>
                </c:pt>
                <c:pt idx="773">
                  <c:v>774</c:v>
                </c:pt>
                <c:pt idx="774">
                  <c:v>775</c:v>
                </c:pt>
                <c:pt idx="775">
                  <c:v>776</c:v>
                </c:pt>
                <c:pt idx="776">
                  <c:v>777</c:v>
                </c:pt>
                <c:pt idx="777">
                  <c:v>778</c:v>
                </c:pt>
                <c:pt idx="778">
                  <c:v>779</c:v>
                </c:pt>
                <c:pt idx="779">
                  <c:v>780</c:v>
                </c:pt>
                <c:pt idx="780">
                  <c:v>781</c:v>
                </c:pt>
                <c:pt idx="781">
                  <c:v>782</c:v>
                </c:pt>
                <c:pt idx="782">
                  <c:v>783</c:v>
                </c:pt>
                <c:pt idx="783">
                  <c:v>784</c:v>
                </c:pt>
                <c:pt idx="784">
                  <c:v>785</c:v>
                </c:pt>
                <c:pt idx="785">
                  <c:v>786</c:v>
                </c:pt>
                <c:pt idx="786">
                  <c:v>787</c:v>
                </c:pt>
                <c:pt idx="787">
                  <c:v>788</c:v>
                </c:pt>
                <c:pt idx="788">
                  <c:v>789</c:v>
                </c:pt>
                <c:pt idx="789">
                  <c:v>790</c:v>
                </c:pt>
                <c:pt idx="790">
                  <c:v>791</c:v>
                </c:pt>
                <c:pt idx="791">
                  <c:v>792</c:v>
                </c:pt>
                <c:pt idx="792">
                  <c:v>793</c:v>
                </c:pt>
                <c:pt idx="793">
                  <c:v>794</c:v>
                </c:pt>
                <c:pt idx="794">
                  <c:v>795</c:v>
                </c:pt>
                <c:pt idx="795">
                  <c:v>796</c:v>
                </c:pt>
                <c:pt idx="796">
                  <c:v>797</c:v>
                </c:pt>
                <c:pt idx="797">
                  <c:v>798</c:v>
                </c:pt>
                <c:pt idx="798">
                  <c:v>799</c:v>
                </c:pt>
                <c:pt idx="799">
                  <c:v>800</c:v>
                </c:pt>
                <c:pt idx="800">
                  <c:v>801</c:v>
                </c:pt>
                <c:pt idx="801">
                  <c:v>802</c:v>
                </c:pt>
                <c:pt idx="802">
                  <c:v>803</c:v>
                </c:pt>
                <c:pt idx="803">
                  <c:v>804</c:v>
                </c:pt>
                <c:pt idx="804">
                  <c:v>805</c:v>
                </c:pt>
                <c:pt idx="805">
                  <c:v>806</c:v>
                </c:pt>
                <c:pt idx="806">
                  <c:v>807</c:v>
                </c:pt>
                <c:pt idx="807">
                  <c:v>808</c:v>
                </c:pt>
                <c:pt idx="808">
                  <c:v>809</c:v>
                </c:pt>
                <c:pt idx="809">
                  <c:v>810</c:v>
                </c:pt>
                <c:pt idx="810">
                  <c:v>811</c:v>
                </c:pt>
                <c:pt idx="811">
                  <c:v>812</c:v>
                </c:pt>
                <c:pt idx="812">
                  <c:v>813</c:v>
                </c:pt>
                <c:pt idx="813">
                  <c:v>814</c:v>
                </c:pt>
                <c:pt idx="814">
                  <c:v>815</c:v>
                </c:pt>
                <c:pt idx="815">
                  <c:v>816</c:v>
                </c:pt>
                <c:pt idx="816">
                  <c:v>817</c:v>
                </c:pt>
                <c:pt idx="817">
                  <c:v>818</c:v>
                </c:pt>
                <c:pt idx="818">
                  <c:v>819</c:v>
                </c:pt>
                <c:pt idx="819">
                  <c:v>820</c:v>
                </c:pt>
                <c:pt idx="820">
                  <c:v>821</c:v>
                </c:pt>
                <c:pt idx="821">
                  <c:v>822</c:v>
                </c:pt>
                <c:pt idx="822">
                  <c:v>823</c:v>
                </c:pt>
                <c:pt idx="823">
                  <c:v>824</c:v>
                </c:pt>
                <c:pt idx="824">
                  <c:v>825</c:v>
                </c:pt>
                <c:pt idx="825">
                  <c:v>826</c:v>
                </c:pt>
                <c:pt idx="826">
                  <c:v>827</c:v>
                </c:pt>
                <c:pt idx="827">
                  <c:v>828</c:v>
                </c:pt>
                <c:pt idx="828">
                  <c:v>829</c:v>
                </c:pt>
                <c:pt idx="829">
                  <c:v>830</c:v>
                </c:pt>
                <c:pt idx="830">
                  <c:v>831</c:v>
                </c:pt>
                <c:pt idx="831">
                  <c:v>832</c:v>
                </c:pt>
                <c:pt idx="832">
                  <c:v>833</c:v>
                </c:pt>
                <c:pt idx="833">
                  <c:v>834</c:v>
                </c:pt>
                <c:pt idx="834">
                  <c:v>835</c:v>
                </c:pt>
                <c:pt idx="835">
                  <c:v>836</c:v>
                </c:pt>
                <c:pt idx="836">
                  <c:v>837</c:v>
                </c:pt>
                <c:pt idx="837">
                  <c:v>838</c:v>
                </c:pt>
                <c:pt idx="838">
                  <c:v>839</c:v>
                </c:pt>
                <c:pt idx="839">
                  <c:v>840</c:v>
                </c:pt>
                <c:pt idx="840">
                  <c:v>841</c:v>
                </c:pt>
                <c:pt idx="841">
                  <c:v>842</c:v>
                </c:pt>
                <c:pt idx="842">
                  <c:v>843</c:v>
                </c:pt>
                <c:pt idx="843">
                  <c:v>844</c:v>
                </c:pt>
                <c:pt idx="844">
                  <c:v>845</c:v>
                </c:pt>
                <c:pt idx="845">
                  <c:v>846</c:v>
                </c:pt>
                <c:pt idx="846">
                  <c:v>847</c:v>
                </c:pt>
                <c:pt idx="847">
                  <c:v>848</c:v>
                </c:pt>
                <c:pt idx="848">
                  <c:v>849</c:v>
                </c:pt>
                <c:pt idx="849">
                  <c:v>850</c:v>
                </c:pt>
                <c:pt idx="850">
                  <c:v>851</c:v>
                </c:pt>
                <c:pt idx="851">
                  <c:v>852</c:v>
                </c:pt>
                <c:pt idx="852">
                  <c:v>853</c:v>
                </c:pt>
                <c:pt idx="853">
                  <c:v>854</c:v>
                </c:pt>
                <c:pt idx="854">
                  <c:v>855</c:v>
                </c:pt>
                <c:pt idx="855">
                  <c:v>856</c:v>
                </c:pt>
                <c:pt idx="856">
                  <c:v>857</c:v>
                </c:pt>
                <c:pt idx="857">
                  <c:v>858</c:v>
                </c:pt>
                <c:pt idx="858">
                  <c:v>859</c:v>
                </c:pt>
                <c:pt idx="859">
                  <c:v>860</c:v>
                </c:pt>
                <c:pt idx="860">
                  <c:v>861</c:v>
                </c:pt>
                <c:pt idx="861">
                  <c:v>862</c:v>
                </c:pt>
                <c:pt idx="862">
                  <c:v>863</c:v>
                </c:pt>
                <c:pt idx="863">
                  <c:v>864</c:v>
                </c:pt>
                <c:pt idx="864">
                  <c:v>865</c:v>
                </c:pt>
                <c:pt idx="865">
                  <c:v>866</c:v>
                </c:pt>
                <c:pt idx="866">
                  <c:v>867</c:v>
                </c:pt>
                <c:pt idx="867">
                  <c:v>868</c:v>
                </c:pt>
                <c:pt idx="868">
                  <c:v>869</c:v>
                </c:pt>
                <c:pt idx="869">
                  <c:v>870</c:v>
                </c:pt>
                <c:pt idx="870">
                  <c:v>871</c:v>
                </c:pt>
                <c:pt idx="871">
                  <c:v>872</c:v>
                </c:pt>
                <c:pt idx="872">
                  <c:v>873</c:v>
                </c:pt>
                <c:pt idx="873">
                  <c:v>874</c:v>
                </c:pt>
                <c:pt idx="874">
                  <c:v>875</c:v>
                </c:pt>
                <c:pt idx="875">
                  <c:v>876</c:v>
                </c:pt>
                <c:pt idx="876">
                  <c:v>877</c:v>
                </c:pt>
                <c:pt idx="877">
                  <c:v>878</c:v>
                </c:pt>
                <c:pt idx="878">
                  <c:v>879</c:v>
                </c:pt>
                <c:pt idx="879">
                  <c:v>880</c:v>
                </c:pt>
                <c:pt idx="880">
                  <c:v>881</c:v>
                </c:pt>
                <c:pt idx="881">
                  <c:v>882</c:v>
                </c:pt>
                <c:pt idx="882">
                  <c:v>883</c:v>
                </c:pt>
                <c:pt idx="883">
                  <c:v>884</c:v>
                </c:pt>
                <c:pt idx="884">
                  <c:v>885</c:v>
                </c:pt>
                <c:pt idx="885">
                  <c:v>886</c:v>
                </c:pt>
                <c:pt idx="886">
                  <c:v>887</c:v>
                </c:pt>
                <c:pt idx="887">
                  <c:v>888</c:v>
                </c:pt>
                <c:pt idx="888">
                  <c:v>889</c:v>
                </c:pt>
                <c:pt idx="889">
                  <c:v>890</c:v>
                </c:pt>
                <c:pt idx="890">
                  <c:v>891</c:v>
                </c:pt>
                <c:pt idx="891">
                  <c:v>892</c:v>
                </c:pt>
                <c:pt idx="892">
                  <c:v>893</c:v>
                </c:pt>
                <c:pt idx="893">
                  <c:v>894</c:v>
                </c:pt>
                <c:pt idx="894">
                  <c:v>895</c:v>
                </c:pt>
                <c:pt idx="895">
                  <c:v>896</c:v>
                </c:pt>
                <c:pt idx="896">
                  <c:v>897</c:v>
                </c:pt>
                <c:pt idx="897">
                  <c:v>898</c:v>
                </c:pt>
                <c:pt idx="898">
                  <c:v>899</c:v>
                </c:pt>
                <c:pt idx="899">
                  <c:v>900</c:v>
                </c:pt>
                <c:pt idx="900">
                  <c:v>901</c:v>
                </c:pt>
                <c:pt idx="901">
                  <c:v>902</c:v>
                </c:pt>
                <c:pt idx="902">
                  <c:v>903</c:v>
                </c:pt>
                <c:pt idx="903">
                  <c:v>904</c:v>
                </c:pt>
                <c:pt idx="904">
                  <c:v>905</c:v>
                </c:pt>
                <c:pt idx="905">
                  <c:v>906</c:v>
                </c:pt>
                <c:pt idx="906">
                  <c:v>907</c:v>
                </c:pt>
                <c:pt idx="907">
                  <c:v>908</c:v>
                </c:pt>
                <c:pt idx="908">
                  <c:v>909</c:v>
                </c:pt>
                <c:pt idx="909">
                  <c:v>910</c:v>
                </c:pt>
                <c:pt idx="910">
                  <c:v>911</c:v>
                </c:pt>
                <c:pt idx="911">
                  <c:v>912</c:v>
                </c:pt>
                <c:pt idx="912">
                  <c:v>913</c:v>
                </c:pt>
                <c:pt idx="913">
                  <c:v>914</c:v>
                </c:pt>
                <c:pt idx="914">
                  <c:v>915</c:v>
                </c:pt>
                <c:pt idx="915">
                  <c:v>916</c:v>
                </c:pt>
                <c:pt idx="916">
                  <c:v>917</c:v>
                </c:pt>
                <c:pt idx="917">
                  <c:v>918</c:v>
                </c:pt>
                <c:pt idx="918">
                  <c:v>919</c:v>
                </c:pt>
                <c:pt idx="919">
                  <c:v>920</c:v>
                </c:pt>
                <c:pt idx="920">
                  <c:v>921</c:v>
                </c:pt>
                <c:pt idx="921">
                  <c:v>922</c:v>
                </c:pt>
                <c:pt idx="922">
                  <c:v>923</c:v>
                </c:pt>
                <c:pt idx="923">
                  <c:v>924</c:v>
                </c:pt>
                <c:pt idx="924">
                  <c:v>925</c:v>
                </c:pt>
                <c:pt idx="925">
                  <c:v>926</c:v>
                </c:pt>
                <c:pt idx="926">
                  <c:v>927</c:v>
                </c:pt>
                <c:pt idx="927">
                  <c:v>928</c:v>
                </c:pt>
                <c:pt idx="928">
                  <c:v>929</c:v>
                </c:pt>
                <c:pt idx="929">
                  <c:v>930</c:v>
                </c:pt>
                <c:pt idx="930">
                  <c:v>931</c:v>
                </c:pt>
                <c:pt idx="931">
                  <c:v>932</c:v>
                </c:pt>
                <c:pt idx="932">
                  <c:v>933</c:v>
                </c:pt>
                <c:pt idx="933">
                  <c:v>934</c:v>
                </c:pt>
                <c:pt idx="934">
                  <c:v>935</c:v>
                </c:pt>
                <c:pt idx="935">
                  <c:v>936</c:v>
                </c:pt>
                <c:pt idx="936">
                  <c:v>937</c:v>
                </c:pt>
                <c:pt idx="937">
                  <c:v>938</c:v>
                </c:pt>
                <c:pt idx="938">
                  <c:v>939</c:v>
                </c:pt>
                <c:pt idx="939">
                  <c:v>940</c:v>
                </c:pt>
                <c:pt idx="940">
                  <c:v>941</c:v>
                </c:pt>
                <c:pt idx="941">
                  <c:v>942</c:v>
                </c:pt>
                <c:pt idx="942">
                  <c:v>943</c:v>
                </c:pt>
                <c:pt idx="943">
                  <c:v>944</c:v>
                </c:pt>
                <c:pt idx="944">
                  <c:v>945</c:v>
                </c:pt>
                <c:pt idx="945">
                  <c:v>946</c:v>
                </c:pt>
                <c:pt idx="946">
                  <c:v>947</c:v>
                </c:pt>
                <c:pt idx="947">
                  <c:v>948</c:v>
                </c:pt>
                <c:pt idx="948">
                  <c:v>949</c:v>
                </c:pt>
                <c:pt idx="949">
                  <c:v>950</c:v>
                </c:pt>
                <c:pt idx="950">
                  <c:v>951</c:v>
                </c:pt>
                <c:pt idx="951">
                  <c:v>952</c:v>
                </c:pt>
                <c:pt idx="952">
                  <c:v>953</c:v>
                </c:pt>
                <c:pt idx="953">
                  <c:v>954</c:v>
                </c:pt>
                <c:pt idx="954">
                  <c:v>955</c:v>
                </c:pt>
                <c:pt idx="955">
                  <c:v>956</c:v>
                </c:pt>
                <c:pt idx="956">
                  <c:v>957</c:v>
                </c:pt>
                <c:pt idx="957">
                  <c:v>958</c:v>
                </c:pt>
                <c:pt idx="958">
                  <c:v>959</c:v>
                </c:pt>
                <c:pt idx="959">
                  <c:v>960</c:v>
                </c:pt>
                <c:pt idx="960">
                  <c:v>961</c:v>
                </c:pt>
                <c:pt idx="961">
                  <c:v>962</c:v>
                </c:pt>
                <c:pt idx="962">
                  <c:v>963</c:v>
                </c:pt>
                <c:pt idx="963">
                  <c:v>964</c:v>
                </c:pt>
                <c:pt idx="964">
                  <c:v>965</c:v>
                </c:pt>
                <c:pt idx="965">
                  <c:v>966</c:v>
                </c:pt>
                <c:pt idx="966">
                  <c:v>967</c:v>
                </c:pt>
                <c:pt idx="967">
                  <c:v>968</c:v>
                </c:pt>
                <c:pt idx="968">
                  <c:v>969</c:v>
                </c:pt>
                <c:pt idx="969">
                  <c:v>970</c:v>
                </c:pt>
                <c:pt idx="970">
                  <c:v>971</c:v>
                </c:pt>
                <c:pt idx="971">
                  <c:v>972</c:v>
                </c:pt>
                <c:pt idx="972">
                  <c:v>973</c:v>
                </c:pt>
                <c:pt idx="973">
                  <c:v>974</c:v>
                </c:pt>
                <c:pt idx="974">
                  <c:v>975</c:v>
                </c:pt>
                <c:pt idx="975">
                  <c:v>976</c:v>
                </c:pt>
                <c:pt idx="976">
                  <c:v>977</c:v>
                </c:pt>
                <c:pt idx="977">
                  <c:v>978</c:v>
                </c:pt>
                <c:pt idx="978">
                  <c:v>979</c:v>
                </c:pt>
                <c:pt idx="979">
                  <c:v>980</c:v>
                </c:pt>
                <c:pt idx="980">
                  <c:v>981</c:v>
                </c:pt>
                <c:pt idx="981">
                  <c:v>982</c:v>
                </c:pt>
                <c:pt idx="982">
                  <c:v>983</c:v>
                </c:pt>
                <c:pt idx="983">
                  <c:v>984</c:v>
                </c:pt>
                <c:pt idx="984">
                  <c:v>985</c:v>
                </c:pt>
                <c:pt idx="985">
                  <c:v>986</c:v>
                </c:pt>
                <c:pt idx="986">
                  <c:v>987</c:v>
                </c:pt>
                <c:pt idx="987">
                  <c:v>988</c:v>
                </c:pt>
                <c:pt idx="988">
                  <c:v>989</c:v>
                </c:pt>
                <c:pt idx="989">
                  <c:v>990</c:v>
                </c:pt>
                <c:pt idx="990">
                  <c:v>991</c:v>
                </c:pt>
                <c:pt idx="991">
                  <c:v>992</c:v>
                </c:pt>
                <c:pt idx="992">
                  <c:v>993</c:v>
                </c:pt>
                <c:pt idx="993">
                  <c:v>994</c:v>
                </c:pt>
                <c:pt idx="994">
                  <c:v>995</c:v>
                </c:pt>
                <c:pt idx="995">
                  <c:v>996</c:v>
                </c:pt>
                <c:pt idx="996">
                  <c:v>997</c:v>
                </c:pt>
                <c:pt idx="997">
                  <c:v>998</c:v>
                </c:pt>
                <c:pt idx="998">
                  <c:v>999</c:v>
                </c:pt>
                <c:pt idx="999">
                  <c:v>1000</c:v>
                </c:pt>
                <c:pt idx="1000">
                  <c:v>1001</c:v>
                </c:pt>
                <c:pt idx="1001">
                  <c:v>1002</c:v>
                </c:pt>
                <c:pt idx="1002">
                  <c:v>1003</c:v>
                </c:pt>
                <c:pt idx="1003">
                  <c:v>1004</c:v>
                </c:pt>
                <c:pt idx="1004">
                  <c:v>1005</c:v>
                </c:pt>
                <c:pt idx="1005">
                  <c:v>1006</c:v>
                </c:pt>
                <c:pt idx="1006">
                  <c:v>1007</c:v>
                </c:pt>
                <c:pt idx="1007">
                  <c:v>1008</c:v>
                </c:pt>
                <c:pt idx="1008">
                  <c:v>1009</c:v>
                </c:pt>
                <c:pt idx="1009">
                  <c:v>1010</c:v>
                </c:pt>
                <c:pt idx="1010">
                  <c:v>1011</c:v>
                </c:pt>
                <c:pt idx="1011">
                  <c:v>1012</c:v>
                </c:pt>
                <c:pt idx="1012">
                  <c:v>1013</c:v>
                </c:pt>
                <c:pt idx="1013">
                  <c:v>1014</c:v>
                </c:pt>
                <c:pt idx="1014">
                  <c:v>1015</c:v>
                </c:pt>
                <c:pt idx="1015">
                  <c:v>1016</c:v>
                </c:pt>
                <c:pt idx="1016">
                  <c:v>1017</c:v>
                </c:pt>
                <c:pt idx="1017">
                  <c:v>1018</c:v>
                </c:pt>
                <c:pt idx="1018">
                  <c:v>1019</c:v>
                </c:pt>
                <c:pt idx="1019">
                  <c:v>1020</c:v>
                </c:pt>
                <c:pt idx="1020">
                  <c:v>1021</c:v>
                </c:pt>
                <c:pt idx="1021">
                  <c:v>1022</c:v>
                </c:pt>
                <c:pt idx="1022">
                  <c:v>1023</c:v>
                </c:pt>
                <c:pt idx="1023">
                  <c:v>1024</c:v>
                </c:pt>
              </c:numCache>
            </c:numRef>
          </c:xVal>
          <c:yVal>
            <c:numRef>
              <c:f>output_4k!$C$3:$C$8194</c:f>
              <c:numCache>
                <c:formatCode>General</c:formatCode>
                <c:ptCount val="8192"/>
                <c:pt idx="0">
                  <c:v>0.82919399999999999</c:v>
                </c:pt>
                <c:pt idx="1">
                  <c:v>0.59904900000000005</c:v>
                </c:pt>
                <c:pt idx="2">
                  <c:v>0.55348600000000003</c:v>
                </c:pt>
                <c:pt idx="3">
                  <c:v>0.53057299999999996</c:v>
                </c:pt>
                <c:pt idx="4">
                  <c:v>0.511965</c:v>
                </c:pt>
                <c:pt idx="5">
                  <c:v>0.49835099999999999</c:v>
                </c:pt>
                <c:pt idx="6">
                  <c:v>0.48195399999999999</c:v>
                </c:pt>
                <c:pt idx="7">
                  <c:v>0.45525100000000002</c:v>
                </c:pt>
                <c:pt idx="8">
                  <c:v>0.42164600000000002</c:v>
                </c:pt>
                <c:pt idx="9">
                  <c:v>0.38978099999999999</c:v>
                </c:pt>
                <c:pt idx="10">
                  <c:v>0.36463800000000002</c:v>
                </c:pt>
                <c:pt idx="11">
                  <c:v>0.34854200000000002</c:v>
                </c:pt>
                <c:pt idx="12">
                  <c:v>0.33508500000000002</c:v>
                </c:pt>
                <c:pt idx="13">
                  <c:v>0.32087900000000003</c:v>
                </c:pt>
                <c:pt idx="14">
                  <c:v>0.30632500000000001</c:v>
                </c:pt>
                <c:pt idx="15">
                  <c:v>0.29291499999999998</c:v>
                </c:pt>
                <c:pt idx="16">
                  <c:v>0.28068500000000002</c:v>
                </c:pt>
                <c:pt idx="17">
                  <c:v>0.26911800000000002</c:v>
                </c:pt>
                <c:pt idx="18">
                  <c:v>0.25755899999999998</c:v>
                </c:pt>
                <c:pt idx="19">
                  <c:v>0.246225</c:v>
                </c:pt>
                <c:pt idx="20">
                  <c:v>0.23539399999999999</c:v>
                </c:pt>
                <c:pt idx="21">
                  <c:v>0.22553599999999999</c:v>
                </c:pt>
                <c:pt idx="22">
                  <c:v>0.21679799999999999</c:v>
                </c:pt>
                <c:pt idx="23">
                  <c:v>0.20943300000000001</c:v>
                </c:pt>
                <c:pt idx="24">
                  <c:v>0.203182</c:v>
                </c:pt>
                <c:pt idx="25">
                  <c:v>0.19789000000000001</c:v>
                </c:pt>
                <c:pt idx="26">
                  <c:v>0.193327</c:v>
                </c:pt>
                <c:pt idx="27">
                  <c:v>0.189442</c:v>
                </c:pt>
                <c:pt idx="28">
                  <c:v>0.186056</c:v>
                </c:pt>
                <c:pt idx="29">
                  <c:v>0.18299000000000001</c:v>
                </c:pt>
                <c:pt idx="30">
                  <c:v>0.18028</c:v>
                </c:pt>
                <c:pt idx="31">
                  <c:v>0.17780799999999999</c:v>
                </c:pt>
                <c:pt idx="32">
                  <c:v>0.17551600000000001</c:v>
                </c:pt>
                <c:pt idx="33">
                  <c:v>0.17336499999999999</c:v>
                </c:pt>
                <c:pt idx="34">
                  <c:v>0.17133599999999999</c:v>
                </c:pt>
                <c:pt idx="35">
                  <c:v>0.16939499999999999</c:v>
                </c:pt>
                <c:pt idx="36">
                  <c:v>0.16753100000000001</c:v>
                </c:pt>
                <c:pt idx="37">
                  <c:v>0.16572100000000001</c:v>
                </c:pt>
                <c:pt idx="38">
                  <c:v>0.16400400000000001</c:v>
                </c:pt>
                <c:pt idx="39">
                  <c:v>0.16231899999999999</c:v>
                </c:pt>
                <c:pt idx="40">
                  <c:v>0.160695</c:v>
                </c:pt>
                <c:pt idx="41">
                  <c:v>0.15911</c:v>
                </c:pt>
                <c:pt idx="42">
                  <c:v>0.15756999999999999</c:v>
                </c:pt>
                <c:pt idx="43">
                  <c:v>0.15606500000000001</c:v>
                </c:pt>
                <c:pt idx="44">
                  <c:v>0.154584</c:v>
                </c:pt>
                <c:pt idx="45">
                  <c:v>0.15315599999999999</c:v>
                </c:pt>
                <c:pt idx="46">
                  <c:v>0.151749</c:v>
                </c:pt>
                <c:pt idx="47">
                  <c:v>0.15037900000000001</c:v>
                </c:pt>
                <c:pt idx="48">
                  <c:v>0.149038</c:v>
                </c:pt>
                <c:pt idx="49">
                  <c:v>0.14772399999999999</c:v>
                </c:pt>
                <c:pt idx="50">
                  <c:v>0.14643300000000001</c:v>
                </c:pt>
                <c:pt idx="51">
                  <c:v>0.14518</c:v>
                </c:pt>
                <c:pt idx="52">
                  <c:v>0.143929</c:v>
                </c:pt>
                <c:pt idx="53">
                  <c:v>0.14269299999999999</c:v>
                </c:pt>
                <c:pt idx="54">
                  <c:v>0.141484</c:v>
                </c:pt>
                <c:pt idx="55">
                  <c:v>0.14030200000000001</c:v>
                </c:pt>
                <c:pt idx="56">
                  <c:v>0.13914699999999999</c:v>
                </c:pt>
                <c:pt idx="57">
                  <c:v>0.13801099999999999</c:v>
                </c:pt>
                <c:pt idx="58">
                  <c:v>0.13688700000000001</c:v>
                </c:pt>
                <c:pt idx="59">
                  <c:v>0.13578599999999999</c:v>
                </c:pt>
                <c:pt idx="60">
                  <c:v>0.134685</c:v>
                </c:pt>
                <c:pt idx="61">
                  <c:v>0.13358600000000001</c:v>
                </c:pt>
                <c:pt idx="62">
                  <c:v>0.13254199999999999</c:v>
                </c:pt>
                <c:pt idx="63">
                  <c:v>0.13151299999999999</c:v>
                </c:pt>
                <c:pt idx="64">
                  <c:v>0.130466</c:v>
                </c:pt>
                <c:pt idx="65">
                  <c:v>0.12942100000000001</c:v>
                </c:pt>
                <c:pt idx="66">
                  <c:v>0.12839300000000001</c:v>
                </c:pt>
                <c:pt idx="67">
                  <c:v>0.12739600000000001</c:v>
                </c:pt>
                <c:pt idx="68">
                  <c:v>0.12643099999999999</c:v>
                </c:pt>
                <c:pt idx="69">
                  <c:v>0.12547700000000001</c:v>
                </c:pt>
                <c:pt idx="70">
                  <c:v>0.124543</c:v>
                </c:pt>
                <c:pt idx="71">
                  <c:v>0.123627</c:v>
                </c:pt>
                <c:pt idx="72">
                  <c:v>0.122709</c:v>
                </c:pt>
                <c:pt idx="73">
                  <c:v>0.121811</c:v>
                </c:pt>
                <c:pt idx="74">
                  <c:v>0.120936</c:v>
                </c:pt>
                <c:pt idx="75">
                  <c:v>0.120097</c:v>
                </c:pt>
                <c:pt idx="76">
                  <c:v>0.11924700000000001</c:v>
                </c:pt>
                <c:pt idx="77">
                  <c:v>0.11842</c:v>
                </c:pt>
                <c:pt idx="78">
                  <c:v>0.117627</c:v>
                </c:pt>
                <c:pt idx="79">
                  <c:v>0.116851</c:v>
                </c:pt>
                <c:pt idx="80">
                  <c:v>0.116065</c:v>
                </c:pt>
                <c:pt idx="81">
                  <c:v>0.115286</c:v>
                </c:pt>
                <c:pt idx="82">
                  <c:v>0.11453000000000001</c:v>
                </c:pt>
                <c:pt idx="83">
                  <c:v>0.113791</c:v>
                </c:pt>
                <c:pt idx="84">
                  <c:v>0.113064</c:v>
                </c:pt>
                <c:pt idx="85">
                  <c:v>0.112355</c:v>
                </c:pt>
                <c:pt idx="86">
                  <c:v>0.11165700000000001</c:v>
                </c:pt>
                <c:pt idx="87">
                  <c:v>0.110973</c:v>
                </c:pt>
                <c:pt idx="88">
                  <c:v>0.11029600000000001</c:v>
                </c:pt>
                <c:pt idx="89">
                  <c:v>0.109627</c:v>
                </c:pt>
                <c:pt idx="90">
                  <c:v>0.10896500000000001</c:v>
                </c:pt>
                <c:pt idx="91">
                  <c:v>0.108311</c:v>
                </c:pt>
                <c:pt idx="92">
                  <c:v>0.107658</c:v>
                </c:pt>
                <c:pt idx="93">
                  <c:v>0.107027</c:v>
                </c:pt>
                <c:pt idx="94">
                  <c:v>0.106405</c:v>
                </c:pt>
                <c:pt idx="95">
                  <c:v>0.105783</c:v>
                </c:pt>
                <c:pt idx="96">
                  <c:v>0.105167</c:v>
                </c:pt>
                <c:pt idx="97">
                  <c:v>0.10455200000000001</c:v>
                </c:pt>
                <c:pt idx="98">
                  <c:v>0.103954</c:v>
                </c:pt>
                <c:pt idx="99">
                  <c:v>0.10337300000000001</c:v>
                </c:pt>
                <c:pt idx="100">
                  <c:v>0.102788</c:v>
                </c:pt>
                <c:pt idx="101">
                  <c:v>0.102202</c:v>
                </c:pt>
                <c:pt idx="102">
                  <c:v>0.10162599999999999</c:v>
                </c:pt>
                <c:pt idx="103">
                  <c:v>0.10104399999999999</c:v>
                </c:pt>
                <c:pt idx="104">
                  <c:v>0.10050099999999999</c:v>
                </c:pt>
                <c:pt idx="105">
                  <c:v>9.9937999999999999E-2</c:v>
                </c:pt>
                <c:pt idx="106">
                  <c:v>9.9390000000000006E-2</c:v>
                </c:pt>
                <c:pt idx="107">
                  <c:v>9.8864999999999995E-2</c:v>
                </c:pt>
                <c:pt idx="108">
                  <c:v>9.8338999999999996E-2</c:v>
                </c:pt>
                <c:pt idx="109">
                  <c:v>9.7821000000000005E-2</c:v>
                </c:pt>
                <c:pt idx="110">
                  <c:v>9.7323000000000007E-2</c:v>
                </c:pt>
                <c:pt idx="111">
                  <c:v>9.6814999999999998E-2</c:v>
                </c:pt>
                <c:pt idx="112">
                  <c:v>9.6303E-2</c:v>
                </c:pt>
                <c:pt idx="113">
                  <c:v>9.5809000000000005E-2</c:v>
                </c:pt>
                <c:pt idx="114">
                  <c:v>9.5316999999999999E-2</c:v>
                </c:pt>
                <c:pt idx="115">
                  <c:v>9.4843999999999998E-2</c:v>
                </c:pt>
                <c:pt idx="116">
                  <c:v>9.4375000000000001E-2</c:v>
                </c:pt>
                <c:pt idx="117">
                  <c:v>9.3910999999999994E-2</c:v>
                </c:pt>
                <c:pt idx="118">
                  <c:v>9.3437999999999993E-2</c:v>
                </c:pt>
                <c:pt idx="119">
                  <c:v>9.2985999999999999E-2</c:v>
                </c:pt>
                <c:pt idx="120">
                  <c:v>9.2524999999999996E-2</c:v>
                </c:pt>
                <c:pt idx="121">
                  <c:v>9.2074000000000003E-2</c:v>
                </c:pt>
                <c:pt idx="122">
                  <c:v>9.1624999999999998E-2</c:v>
                </c:pt>
                <c:pt idx="123">
                  <c:v>9.1177999999999995E-2</c:v>
                </c:pt>
                <c:pt idx="124">
                  <c:v>9.0743000000000004E-2</c:v>
                </c:pt>
                <c:pt idx="125">
                  <c:v>9.0304999999999996E-2</c:v>
                </c:pt>
                <c:pt idx="126">
                  <c:v>8.9870000000000005E-2</c:v>
                </c:pt>
                <c:pt idx="127">
                  <c:v>8.9453000000000005E-2</c:v>
                </c:pt>
                <c:pt idx="128">
                  <c:v>8.9033000000000001E-2</c:v>
                </c:pt>
                <c:pt idx="129">
                  <c:v>8.8609999999999994E-2</c:v>
                </c:pt>
                <c:pt idx="130">
                  <c:v>8.8201000000000002E-2</c:v>
                </c:pt>
                <c:pt idx="131">
                  <c:v>8.7789000000000006E-2</c:v>
                </c:pt>
                <c:pt idx="132">
                  <c:v>8.7375999999999995E-2</c:v>
                </c:pt>
                <c:pt idx="133">
                  <c:v>8.6973999999999996E-2</c:v>
                </c:pt>
                <c:pt idx="134">
                  <c:v>8.6570999999999995E-2</c:v>
                </c:pt>
                <c:pt idx="135">
                  <c:v>8.6192000000000005E-2</c:v>
                </c:pt>
                <c:pt idx="136">
                  <c:v>8.5802000000000003E-2</c:v>
                </c:pt>
                <c:pt idx="137">
                  <c:v>8.5419999999999996E-2</c:v>
                </c:pt>
                <c:pt idx="138">
                  <c:v>8.5037000000000001E-2</c:v>
                </c:pt>
                <c:pt idx="139">
                  <c:v>8.4649000000000002E-2</c:v>
                </c:pt>
                <c:pt idx="140">
                  <c:v>8.4277000000000005E-2</c:v>
                </c:pt>
                <c:pt idx="141">
                  <c:v>8.3910999999999999E-2</c:v>
                </c:pt>
                <c:pt idx="142">
                  <c:v>8.3552000000000001E-2</c:v>
                </c:pt>
                <c:pt idx="143">
                  <c:v>8.3186999999999997E-2</c:v>
                </c:pt>
                <c:pt idx="144">
                  <c:v>8.2835000000000006E-2</c:v>
                </c:pt>
                <c:pt idx="145">
                  <c:v>8.2485000000000003E-2</c:v>
                </c:pt>
                <c:pt idx="146">
                  <c:v>8.2132999999999998E-2</c:v>
                </c:pt>
                <c:pt idx="147">
                  <c:v>8.1776000000000001E-2</c:v>
                </c:pt>
                <c:pt idx="148">
                  <c:v>8.1432000000000004E-2</c:v>
                </c:pt>
                <c:pt idx="149">
                  <c:v>8.1088999999999994E-2</c:v>
                </c:pt>
                <c:pt idx="150">
                  <c:v>8.0745999999999998E-2</c:v>
                </c:pt>
                <c:pt idx="151">
                  <c:v>8.0415E-2</c:v>
                </c:pt>
                <c:pt idx="152">
                  <c:v>8.0087000000000005E-2</c:v>
                </c:pt>
                <c:pt idx="153">
                  <c:v>7.9753000000000004E-2</c:v>
                </c:pt>
                <c:pt idx="154">
                  <c:v>7.9431000000000002E-2</c:v>
                </c:pt>
                <c:pt idx="155">
                  <c:v>7.9121999999999998E-2</c:v>
                </c:pt>
                <c:pt idx="156">
                  <c:v>7.8808000000000003E-2</c:v>
                </c:pt>
                <c:pt idx="157">
                  <c:v>7.8490000000000004E-2</c:v>
                </c:pt>
                <c:pt idx="158">
                  <c:v>7.8183000000000002E-2</c:v>
                </c:pt>
                <c:pt idx="159">
                  <c:v>7.7861E-2</c:v>
                </c:pt>
                <c:pt idx="160">
                  <c:v>7.7563999999999994E-2</c:v>
                </c:pt>
                <c:pt idx="161">
                  <c:v>7.7261999999999997E-2</c:v>
                </c:pt>
                <c:pt idx="162">
                  <c:v>7.6959E-2</c:v>
                </c:pt>
                <c:pt idx="163">
                  <c:v>7.6663999999999996E-2</c:v>
                </c:pt>
                <c:pt idx="164">
                  <c:v>7.6372999999999996E-2</c:v>
                </c:pt>
                <c:pt idx="165">
                  <c:v>7.6080999999999996E-2</c:v>
                </c:pt>
                <c:pt idx="166">
                  <c:v>7.5794E-2</c:v>
                </c:pt>
                <c:pt idx="167">
                  <c:v>7.5500999999999999E-2</c:v>
                </c:pt>
                <c:pt idx="168">
                  <c:v>7.5201000000000004E-2</c:v>
                </c:pt>
                <c:pt idx="169">
                  <c:v>7.4915999999999996E-2</c:v>
                </c:pt>
                <c:pt idx="170">
                  <c:v>7.4636999999999995E-2</c:v>
                </c:pt>
                <c:pt idx="171">
                  <c:v>7.4349999999999999E-2</c:v>
                </c:pt>
                <c:pt idx="172">
                  <c:v>7.4059E-2</c:v>
                </c:pt>
                <c:pt idx="173">
                  <c:v>7.3785000000000003E-2</c:v>
                </c:pt>
                <c:pt idx="174">
                  <c:v>7.3511999999999994E-2</c:v>
                </c:pt>
                <c:pt idx="175">
                  <c:v>7.3230000000000003E-2</c:v>
                </c:pt>
                <c:pt idx="176">
                  <c:v>7.2957999999999995E-2</c:v>
                </c:pt>
                <c:pt idx="177">
                  <c:v>7.2694999999999996E-2</c:v>
                </c:pt>
                <c:pt idx="178">
                  <c:v>7.2430999999999995E-2</c:v>
                </c:pt>
                <c:pt idx="179">
                  <c:v>7.2159000000000001E-2</c:v>
                </c:pt>
                <c:pt idx="180">
                  <c:v>7.1894E-2</c:v>
                </c:pt>
                <c:pt idx="181">
                  <c:v>7.1628999999999998E-2</c:v>
                </c:pt>
                <c:pt idx="182">
                  <c:v>7.1363999999999997E-2</c:v>
                </c:pt>
                <c:pt idx="183">
                  <c:v>7.1095000000000005E-2</c:v>
                </c:pt>
                <c:pt idx="184">
                  <c:v>7.0843000000000003E-2</c:v>
                </c:pt>
                <c:pt idx="185">
                  <c:v>7.0592000000000002E-2</c:v>
                </c:pt>
                <c:pt idx="186">
                  <c:v>7.0349999999999996E-2</c:v>
                </c:pt>
                <c:pt idx="187">
                  <c:v>7.0097999999999994E-2</c:v>
                </c:pt>
                <c:pt idx="188">
                  <c:v>6.9841E-2</c:v>
                </c:pt>
                <c:pt idx="189">
                  <c:v>6.9591E-2</c:v>
                </c:pt>
                <c:pt idx="190">
                  <c:v>6.9341E-2</c:v>
                </c:pt>
                <c:pt idx="191">
                  <c:v>6.9105E-2</c:v>
                </c:pt>
                <c:pt idx="192">
                  <c:v>6.8856000000000001E-2</c:v>
                </c:pt>
                <c:pt idx="193">
                  <c:v>6.862E-2</c:v>
                </c:pt>
                <c:pt idx="194">
                  <c:v>6.8381999999999998E-2</c:v>
                </c:pt>
                <c:pt idx="195">
                  <c:v>6.8151000000000003E-2</c:v>
                </c:pt>
                <c:pt idx="196">
                  <c:v>6.7919999999999994E-2</c:v>
                </c:pt>
                <c:pt idx="197">
                  <c:v>6.7699999999999996E-2</c:v>
                </c:pt>
                <c:pt idx="198">
                  <c:v>6.7476999999999995E-2</c:v>
                </c:pt>
                <c:pt idx="199">
                  <c:v>6.7242999999999997E-2</c:v>
                </c:pt>
                <c:pt idx="200">
                  <c:v>6.7007999999999998E-2</c:v>
                </c:pt>
                <c:pt idx="201">
                  <c:v>6.6784999999999997E-2</c:v>
                </c:pt>
                <c:pt idx="202">
                  <c:v>6.6559999999999994E-2</c:v>
                </c:pt>
                <c:pt idx="203">
                  <c:v>6.6326999999999997E-2</c:v>
                </c:pt>
                <c:pt idx="204">
                  <c:v>6.6100999999999993E-2</c:v>
                </c:pt>
                <c:pt idx="205">
                  <c:v>6.5881999999999996E-2</c:v>
                </c:pt>
                <c:pt idx="206">
                  <c:v>6.5667000000000003E-2</c:v>
                </c:pt>
                <c:pt idx="207">
                  <c:v>6.5446000000000004E-2</c:v>
                </c:pt>
                <c:pt idx="208">
                  <c:v>6.5224000000000004E-2</c:v>
                </c:pt>
                <c:pt idx="209">
                  <c:v>6.5016000000000004E-2</c:v>
                </c:pt>
                <c:pt idx="210">
                  <c:v>6.4814999999999998E-2</c:v>
                </c:pt>
                <c:pt idx="211">
                  <c:v>6.4604999999999996E-2</c:v>
                </c:pt>
                <c:pt idx="212">
                  <c:v>6.4403000000000002E-2</c:v>
                </c:pt>
                <c:pt idx="213">
                  <c:v>6.4189999999999997E-2</c:v>
                </c:pt>
                <c:pt idx="214">
                  <c:v>6.3983999999999999E-2</c:v>
                </c:pt>
                <c:pt idx="215">
                  <c:v>6.3779000000000002E-2</c:v>
                </c:pt>
                <c:pt idx="216">
                  <c:v>6.3584000000000002E-2</c:v>
                </c:pt>
                <c:pt idx="217">
                  <c:v>6.3371999999999998E-2</c:v>
                </c:pt>
                <c:pt idx="218">
                  <c:v>6.3166E-2</c:v>
                </c:pt>
                <c:pt idx="219">
                  <c:v>6.2956999999999999E-2</c:v>
                </c:pt>
                <c:pt idx="220">
                  <c:v>6.2752000000000002E-2</c:v>
                </c:pt>
                <c:pt idx="221">
                  <c:v>6.2552999999999997E-2</c:v>
                </c:pt>
                <c:pt idx="222">
                  <c:v>6.2345999999999999E-2</c:v>
                </c:pt>
                <c:pt idx="223">
                  <c:v>6.2142999999999997E-2</c:v>
                </c:pt>
                <c:pt idx="224">
                  <c:v>6.1946000000000001E-2</c:v>
                </c:pt>
                <c:pt idx="225">
                  <c:v>6.1753000000000002E-2</c:v>
                </c:pt>
                <c:pt idx="226">
                  <c:v>6.1557000000000001E-2</c:v>
                </c:pt>
                <c:pt idx="227">
                  <c:v>6.1363000000000001E-2</c:v>
                </c:pt>
                <c:pt idx="228">
                  <c:v>6.1168E-2</c:v>
                </c:pt>
                <c:pt idx="229">
                  <c:v>6.0967E-2</c:v>
                </c:pt>
                <c:pt idx="230">
                  <c:v>6.0770999999999999E-2</c:v>
                </c:pt>
                <c:pt idx="231">
                  <c:v>6.0580000000000002E-2</c:v>
                </c:pt>
                <c:pt idx="232">
                  <c:v>6.0387000000000003E-2</c:v>
                </c:pt>
                <c:pt idx="233">
                  <c:v>6.0198000000000002E-2</c:v>
                </c:pt>
                <c:pt idx="234">
                  <c:v>5.9997000000000002E-2</c:v>
                </c:pt>
                <c:pt idx="235">
                  <c:v>5.9813999999999999E-2</c:v>
                </c:pt>
                <c:pt idx="236">
                  <c:v>5.9621E-2</c:v>
                </c:pt>
                <c:pt idx="237">
                  <c:v>5.9434000000000001E-2</c:v>
                </c:pt>
                <c:pt idx="238">
                  <c:v>5.9249000000000003E-2</c:v>
                </c:pt>
                <c:pt idx="239">
                  <c:v>5.9057999999999999E-2</c:v>
                </c:pt>
                <c:pt idx="240">
                  <c:v>5.8878E-2</c:v>
                </c:pt>
                <c:pt idx="241">
                  <c:v>5.8694000000000003E-2</c:v>
                </c:pt>
                <c:pt idx="242">
                  <c:v>5.8515999999999999E-2</c:v>
                </c:pt>
                <c:pt idx="243">
                  <c:v>5.8337E-2</c:v>
                </c:pt>
                <c:pt idx="244">
                  <c:v>5.815E-2</c:v>
                </c:pt>
                <c:pt idx="245">
                  <c:v>5.7979999999999997E-2</c:v>
                </c:pt>
                <c:pt idx="246">
                  <c:v>5.7801999999999999E-2</c:v>
                </c:pt>
                <c:pt idx="247">
                  <c:v>5.7631000000000002E-2</c:v>
                </c:pt>
                <c:pt idx="248">
                  <c:v>5.7446999999999998E-2</c:v>
                </c:pt>
                <c:pt idx="249">
                  <c:v>5.7280999999999999E-2</c:v>
                </c:pt>
                <c:pt idx="250">
                  <c:v>5.7102E-2</c:v>
                </c:pt>
                <c:pt idx="251">
                  <c:v>5.6918999999999997E-2</c:v>
                </c:pt>
                <c:pt idx="252">
                  <c:v>5.6741E-2</c:v>
                </c:pt>
                <c:pt idx="253">
                  <c:v>5.6575E-2</c:v>
                </c:pt>
                <c:pt idx="254">
                  <c:v>5.6410000000000002E-2</c:v>
                </c:pt>
                <c:pt idx="255">
                  <c:v>5.6229000000000001E-2</c:v>
                </c:pt>
                <c:pt idx="256">
                  <c:v>5.6056000000000002E-2</c:v>
                </c:pt>
                <c:pt idx="257">
                  <c:v>5.5886999999999999E-2</c:v>
                </c:pt>
                <c:pt idx="258">
                  <c:v>5.5717999999999997E-2</c:v>
                </c:pt>
                <c:pt idx="259">
                  <c:v>5.5551999999999997E-2</c:v>
                </c:pt>
                <c:pt idx="260">
                  <c:v>5.5375000000000001E-2</c:v>
                </c:pt>
                <c:pt idx="261">
                  <c:v>5.5211999999999997E-2</c:v>
                </c:pt>
                <c:pt idx="262">
                  <c:v>5.5051000000000003E-2</c:v>
                </c:pt>
                <c:pt idx="263">
                  <c:v>5.4887999999999999E-2</c:v>
                </c:pt>
                <c:pt idx="264">
                  <c:v>5.4727999999999999E-2</c:v>
                </c:pt>
                <c:pt idx="265">
                  <c:v>5.4568999999999999E-2</c:v>
                </c:pt>
                <c:pt idx="266">
                  <c:v>5.4405000000000002E-2</c:v>
                </c:pt>
                <c:pt idx="267">
                  <c:v>5.4257E-2</c:v>
                </c:pt>
                <c:pt idx="268">
                  <c:v>5.4103999999999999E-2</c:v>
                </c:pt>
                <c:pt idx="269">
                  <c:v>5.3956999999999998E-2</c:v>
                </c:pt>
                <c:pt idx="270">
                  <c:v>5.3802000000000003E-2</c:v>
                </c:pt>
                <c:pt idx="271">
                  <c:v>5.3641000000000001E-2</c:v>
                </c:pt>
                <c:pt idx="272">
                  <c:v>5.3483000000000003E-2</c:v>
                </c:pt>
                <c:pt idx="273">
                  <c:v>5.3324999999999997E-2</c:v>
                </c:pt>
                <c:pt idx="274">
                  <c:v>5.3164999999999997E-2</c:v>
                </c:pt>
                <c:pt idx="275">
                  <c:v>5.3013999999999999E-2</c:v>
                </c:pt>
                <c:pt idx="276">
                  <c:v>5.2860999999999998E-2</c:v>
                </c:pt>
                <c:pt idx="277">
                  <c:v>5.2711000000000001E-2</c:v>
                </c:pt>
                <c:pt idx="278">
                  <c:v>5.2558000000000001E-2</c:v>
                </c:pt>
                <c:pt idx="279">
                  <c:v>5.2410999999999999E-2</c:v>
                </c:pt>
                <c:pt idx="280">
                  <c:v>5.2259E-2</c:v>
                </c:pt>
                <c:pt idx="281">
                  <c:v>5.2116999999999997E-2</c:v>
                </c:pt>
                <c:pt idx="282">
                  <c:v>5.1976000000000001E-2</c:v>
                </c:pt>
                <c:pt idx="283">
                  <c:v>5.1824000000000002E-2</c:v>
                </c:pt>
                <c:pt idx="284">
                  <c:v>5.1687999999999998E-2</c:v>
                </c:pt>
                <c:pt idx="285">
                  <c:v>5.1544E-2</c:v>
                </c:pt>
                <c:pt idx="286">
                  <c:v>5.1397999999999999E-2</c:v>
                </c:pt>
                <c:pt idx="287">
                  <c:v>5.1264999999999998E-2</c:v>
                </c:pt>
                <c:pt idx="288">
                  <c:v>5.1123000000000002E-2</c:v>
                </c:pt>
                <c:pt idx="289">
                  <c:v>5.0982E-2</c:v>
                </c:pt>
                <c:pt idx="290">
                  <c:v>5.0835999999999999E-2</c:v>
                </c:pt>
                <c:pt idx="291">
                  <c:v>5.0692000000000001E-2</c:v>
                </c:pt>
                <c:pt idx="292">
                  <c:v>5.0545E-2</c:v>
                </c:pt>
                <c:pt idx="293">
                  <c:v>5.0415000000000001E-2</c:v>
                </c:pt>
                <c:pt idx="294">
                  <c:v>5.0278000000000003E-2</c:v>
                </c:pt>
                <c:pt idx="295">
                  <c:v>5.0133999999999998E-2</c:v>
                </c:pt>
                <c:pt idx="296">
                  <c:v>4.999E-2</c:v>
                </c:pt>
                <c:pt idx="297">
                  <c:v>4.9845E-2</c:v>
                </c:pt>
                <c:pt idx="298">
                  <c:v>4.9706E-2</c:v>
                </c:pt>
                <c:pt idx="299">
                  <c:v>4.956E-2</c:v>
                </c:pt>
                <c:pt idx="300">
                  <c:v>4.9424999999999997E-2</c:v>
                </c:pt>
                <c:pt idx="301">
                  <c:v>4.9283E-2</c:v>
                </c:pt>
                <c:pt idx="302">
                  <c:v>4.9147999999999997E-2</c:v>
                </c:pt>
                <c:pt idx="303">
                  <c:v>4.9009999999999998E-2</c:v>
                </c:pt>
                <c:pt idx="304">
                  <c:v>4.8869000000000003E-2</c:v>
                </c:pt>
                <c:pt idx="305">
                  <c:v>4.8735000000000001E-2</c:v>
                </c:pt>
                <c:pt idx="306">
                  <c:v>4.8603E-2</c:v>
                </c:pt>
                <c:pt idx="307">
                  <c:v>4.8474999999999997E-2</c:v>
                </c:pt>
                <c:pt idx="308">
                  <c:v>4.8333000000000001E-2</c:v>
                </c:pt>
                <c:pt idx="309">
                  <c:v>4.8193E-2</c:v>
                </c:pt>
                <c:pt idx="310">
                  <c:v>4.8055E-2</c:v>
                </c:pt>
                <c:pt idx="311">
                  <c:v>4.7923E-2</c:v>
                </c:pt>
                <c:pt idx="312">
                  <c:v>4.7795999999999998E-2</c:v>
                </c:pt>
                <c:pt idx="313">
                  <c:v>4.7661000000000002E-2</c:v>
                </c:pt>
                <c:pt idx="314">
                  <c:v>4.7523999999999997E-2</c:v>
                </c:pt>
                <c:pt idx="315">
                  <c:v>4.7395E-2</c:v>
                </c:pt>
                <c:pt idx="316">
                  <c:v>4.7260999999999997E-2</c:v>
                </c:pt>
                <c:pt idx="317">
                  <c:v>4.7135000000000003E-2</c:v>
                </c:pt>
                <c:pt idx="318">
                  <c:v>4.7002000000000002E-2</c:v>
                </c:pt>
                <c:pt idx="319">
                  <c:v>4.6871999999999997E-2</c:v>
                </c:pt>
                <c:pt idx="320">
                  <c:v>4.6747999999999998E-2</c:v>
                </c:pt>
                <c:pt idx="321">
                  <c:v>4.6620000000000002E-2</c:v>
                </c:pt>
                <c:pt idx="322">
                  <c:v>4.6489999999999997E-2</c:v>
                </c:pt>
                <c:pt idx="323">
                  <c:v>4.6358999999999997E-2</c:v>
                </c:pt>
                <c:pt idx="324">
                  <c:v>4.6233000000000003E-2</c:v>
                </c:pt>
                <c:pt idx="325">
                  <c:v>4.6110999999999999E-2</c:v>
                </c:pt>
                <c:pt idx="326">
                  <c:v>4.5990999999999997E-2</c:v>
                </c:pt>
                <c:pt idx="327">
                  <c:v>4.5873999999999998E-2</c:v>
                </c:pt>
                <c:pt idx="328">
                  <c:v>4.5752000000000001E-2</c:v>
                </c:pt>
                <c:pt idx="329">
                  <c:v>4.5633E-2</c:v>
                </c:pt>
                <c:pt idx="330">
                  <c:v>4.5517000000000002E-2</c:v>
                </c:pt>
                <c:pt idx="331">
                  <c:v>4.5397E-2</c:v>
                </c:pt>
                <c:pt idx="332">
                  <c:v>4.5275000000000003E-2</c:v>
                </c:pt>
                <c:pt idx="333">
                  <c:v>4.5157000000000003E-2</c:v>
                </c:pt>
                <c:pt idx="334">
                  <c:v>4.5025999999999997E-2</c:v>
                </c:pt>
                <c:pt idx="335">
                  <c:v>4.4901000000000003E-2</c:v>
                </c:pt>
                <c:pt idx="336">
                  <c:v>4.4778999999999999E-2</c:v>
                </c:pt>
                <c:pt idx="337">
                  <c:v>4.4656000000000001E-2</c:v>
                </c:pt>
                <c:pt idx="338">
                  <c:v>4.4540000000000003E-2</c:v>
                </c:pt>
                <c:pt idx="339">
                  <c:v>4.4417999999999999E-2</c:v>
                </c:pt>
                <c:pt idx="340">
                  <c:v>4.4301E-2</c:v>
                </c:pt>
                <c:pt idx="341">
                  <c:v>4.4192000000000002E-2</c:v>
                </c:pt>
                <c:pt idx="342">
                  <c:v>4.4082000000000003E-2</c:v>
                </c:pt>
                <c:pt idx="343">
                  <c:v>4.3972999999999998E-2</c:v>
                </c:pt>
                <c:pt idx="344">
                  <c:v>4.3851000000000001E-2</c:v>
                </c:pt>
                <c:pt idx="345">
                  <c:v>4.3737999999999999E-2</c:v>
                </c:pt>
                <c:pt idx="346">
                  <c:v>4.3624999999999997E-2</c:v>
                </c:pt>
                <c:pt idx="347">
                  <c:v>4.3506000000000003E-2</c:v>
                </c:pt>
                <c:pt idx="348">
                  <c:v>4.3393000000000001E-2</c:v>
                </c:pt>
                <c:pt idx="349">
                  <c:v>4.3277000000000003E-2</c:v>
                </c:pt>
                <c:pt idx="350">
                  <c:v>4.3168999999999999E-2</c:v>
                </c:pt>
                <c:pt idx="351">
                  <c:v>4.3059E-2</c:v>
                </c:pt>
                <c:pt idx="352">
                  <c:v>4.2948E-2</c:v>
                </c:pt>
                <c:pt idx="353">
                  <c:v>4.2831000000000001E-2</c:v>
                </c:pt>
                <c:pt idx="354">
                  <c:v>4.2727000000000001E-2</c:v>
                </c:pt>
                <c:pt idx="355">
                  <c:v>4.2619999999999998E-2</c:v>
                </c:pt>
                <c:pt idx="356">
                  <c:v>4.2505000000000001E-2</c:v>
                </c:pt>
                <c:pt idx="357">
                  <c:v>4.2394000000000001E-2</c:v>
                </c:pt>
                <c:pt idx="358">
                  <c:v>4.2289E-2</c:v>
                </c:pt>
                <c:pt idx="359">
                  <c:v>4.2183999999999999E-2</c:v>
                </c:pt>
                <c:pt idx="360">
                  <c:v>4.2083000000000002E-2</c:v>
                </c:pt>
                <c:pt idx="361">
                  <c:v>4.1982999999999999E-2</c:v>
                </c:pt>
                <c:pt idx="362">
                  <c:v>4.1879E-2</c:v>
                </c:pt>
                <c:pt idx="363">
                  <c:v>4.1782E-2</c:v>
                </c:pt>
                <c:pt idx="364">
                  <c:v>4.1683999999999999E-2</c:v>
                </c:pt>
                <c:pt idx="365">
                  <c:v>4.1570999999999997E-2</c:v>
                </c:pt>
                <c:pt idx="366">
                  <c:v>4.1464000000000001E-2</c:v>
                </c:pt>
                <c:pt idx="367">
                  <c:v>4.1355999999999997E-2</c:v>
                </c:pt>
                <c:pt idx="368">
                  <c:v>4.1251999999999997E-2</c:v>
                </c:pt>
                <c:pt idx="369">
                  <c:v>4.1151E-2</c:v>
                </c:pt>
                <c:pt idx="370">
                  <c:v>4.1055000000000001E-2</c:v>
                </c:pt>
                <c:pt idx="371">
                  <c:v>4.0959000000000002E-2</c:v>
                </c:pt>
                <c:pt idx="372">
                  <c:v>4.0858999999999999E-2</c:v>
                </c:pt>
                <c:pt idx="373">
                  <c:v>4.0755E-2</c:v>
                </c:pt>
                <c:pt idx="374">
                  <c:v>4.0654000000000003E-2</c:v>
                </c:pt>
                <c:pt idx="375">
                  <c:v>4.0554E-2</c:v>
                </c:pt>
                <c:pt idx="376">
                  <c:v>4.0446000000000003E-2</c:v>
                </c:pt>
                <c:pt idx="377">
                  <c:v>4.0344999999999999E-2</c:v>
                </c:pt>
                <c:pt idx="378">
                  <c:v>4.0240999999999999E-2</c:v>
                </c:pt>
                <c:pt idx="379">
                  <c:v>4.0140000000000002E-2</c:v>
                </c:pt>
                <c:pt idx="380">
                  <c:v>4.0035000000000001E-2</c:v>
                </c:pt>
                <c:pt idx="381">
                  <c:v>3.9941999999999998E-2</c:v>
                </c:pt>
                <c:pt idx="382">
                  <c:v>3.9850999999999998E-2</c:v>
                </c:pt>
                <c:pt idx="383">
                  <c:v>3.9745000000000003E-2</c:v>
                </c:pt>
                <c:pt idx="384">
                  <c:v>3.9647000000000002E-2</c:v>
                </c:pt>
                <c:pt idx="385">
                  <c:v>3.9544999999999997E-2</c:v>
                </c:pt>
                <c:pt idx="386">
                  <c:v>3.9444E-2</c:v>
                </c:pt>
                <c:pt idx="387">
                  <c:v>3.9343000000000003E-2</c:v>
                </c:pt>
                <c:pt idx="388">
                  <c:v>3.9247999999999998E-2</c:v>
                </c:pt>
                <c:pt idx="389">
                  <c:v>3.9149999999999997E-2</c:v>
                </c:pt>
                <c:pt idx="390">
                  <c:v>3.9045999999999997E-2</c:v>
                </c:pt>
                <c:pt idx="391">
                  <c:v>3.8946000000000001E-2</c:v>
                </c:pt>
                <c:pt idx="392">
                  <c:v>3.8849000000000002E-2</c:v>
                </c:pt>
                <c:pt idx="393">
                  <c:v>3.875E-2</c:v>
                </c:pt>
                <c:pt idx="394">
                  <c:v>3.8653E-2</c:v>
                </c:pt>
                <c:pt idx="395">
                  <c:v>3.8549E-2</c:v>
                </c:pt>
                <c:pt idx="396">
                  <c:v>3.8452E-2</c:v>
                </c:pt>
                <c:pt idx="397">
                  <c:v>3.8358999999999997E-2</c:v>
                </c:pt>
                <c:pt idx="398">
                  <c:v>3.8263999999999999E-2</c:v>
                </c:pt>
                <c:pt idx="399">
                  <c:v>3.8168000000000001E-2</c:v>
                </c:pt>
                <c:pt idx="400">
                  <c:v>3.807E-2</c:v>
                </c:pt>
                <c:pt idx="401">
                  <c:v>3.7978999999999999E-2</c:v>
                </c:pt>
                <c:pt idx="402">
                  <c:v>3.7879000000000003E-2</c:v>
                </c:pt>
                <c:pt idx="403">
                  <c:v>3.7794000000000001E-2</c:v>
                </c:pt>
                <c:pt idx="404">
                  <c:v>3.7703E-2</c:v>
                </c:pt>
                <c:pt idx="405">
                  <c:v>3.7619E-2</c:v>
                </c:pt>
                <c:pt idx="406">
                  <c:v>3.7529E-2</c:v>
                </c:pt>
                <c:pt idx="407">
                  <c:v>3.7437999999999999E-2</c:v>
                </c:pt>
                <c:pt idx="408">
                  <c:v>3.7343000000000001E-2</c:v>
                </c:pt>
                <c:pt idx="409">
                  <c:v>3.7255999999999997E-2</c:v>
                </c:pt>
                <c:pt idx="410">
                  <c:v>3.7165999999999998E-2</c:v>
                </c:pt>
                <c:pt idx="411">
                  <c:v>3.7079000000000001E-2</c:v>
                </c:pt>
                <c:pt idx="412">
                  <c:v>3.6992999999999998E-2</c:v>
                </c:pt>
                <c:pt idx="413">
                  <c:v>3.6902999999999998E-2</c:v>
                </c:pt>
                <c:pt idx="414">
                  <c:v>3.6817999999999997E-2</c:v>
                </c:pt>
                <c:pt idx="415">
                  <c:v>3.6728999999999998E-2</c:v>
                </c:pt>
                <c:pt idx="416">
                  <c:v>3.6645999999999998E-2</c:v>
                </c:pt>
                <c:pt idx="417">
                  <c:v>3.6561999999999997E-2</c:v>
                </c:pt>
                <c:pt idx="418">
                  <c:v>3.6477999999999997E-2</c:v>
                </c:pt>
                <c:pt idx="419">
                  <c:v>3.6394000000000003E-2</c:v>
                </c:pt>
                <c:pt idx="420">
                  <c:v>3.6306999999999999E-2</c:v>
                </c:pt>
                <c:pt idx="421">
                  <c:v>3.6228000000000003E-2</c:v>
                </c:pt>
                <c:pt idx="422">
                  <c:v>3.6142000000000001E-2</c:v>
                </c:pt>
                <c:pt idx="423">
                  <c:v>3.6055999999999998E-2</c:v>
                </c:pt>
                <c:pt idx="424">
                  <c:v>3.5969000000000001E-2</c:v>
                </c:pt>
                <c:pt idx="425">
                  <c:v>3.5886000000000001E-2</c:v>
                </c:pt>
                <c:pt idx="426">
                  <c:v>3.5799999999999998E-2</c:v>
                </c:pt>
                <c:pt idx="427">
                  <c:v>3.5715999999999998E-2</c:v>
                </c:pt>
                <c:pt idx="428">
                  <c:v>3.5631000000000003E-2</c:v>
                </c:pt>
                <c:pt idx="429">
                  <c:v>3.5547000000000002E-2</c:v>
                </c:pt>
                <c:pt idx="430">
                  <c:v>3.5465000000000003E-2</c:v>
                </c:pt>
                <c:pt idx="431">
                  <c:v>3.5382999999999998E-2</c:v>
                </c:pt>
                <c:pt idx="432">
                  <c:v>3.5305000000000003E-2</c:v>
                </c:pt>
                <c:pt idx="433">
                  <c:v>3.5224999999999999E-2</c:v>
                </c:pt>
                <c:pt idx="434">
                  <c:v>3.5147999999999999E-2</c:v>
                </c:pt>
                <c:pt idx="435">
                  <c:v>3.5068000000000002E-2</c:v>
                </c:pt>
                <c:pt idx="436">
                  <c:v>3.4980999999999998E-2</c:v>
                </c:pt>
                <c:pt idx="437">
                  <c:v>3.4901000000000001E-2</c:v>
                </c:pt>
                <c:pt idx="438">
                  <c:v>3.4826999999999997E-2</c:v>
                </c:pt>
                <c:pt idx="439">
                  <c:v>3.4751999999999998E-2</c:v>
                </c:pt>
                <c:pt idx="440">
                  <c:v>3.4674000000000003E-2</c:v>
                </c:pt>
                <c:pt idx="441">
                  <c:v>3.4601E-2</c:v>
                </c:pt>
                <c:pt idx="442">
                  <c:v>3.4528000000000003E-2</c:v>
                </c:pt>
                <c:pt idx="443">
                  <c:v>3.4457000000000002E-2</c:v>
                </c:pt>
                <c:pt idx="444">
                  <c:v>3.4383999999999998E-2</c:v>
                </c:pt>
                <c:pt idx="445">
                  <c:v>3.4307999999999998E-2</c:v>
                </c:pt>
                <c:pt idx="446">
                  <c:v>3.4235000000000002E-2</c:v>
                </c:pt>
                <c:pt idx="447">
                  <c:v>3.4158000000000001E-2</c:v>
                </c:pt>
                <c:pt idx="448">
                  <c:v>3.4079999999999999E-2</c:v>
                </c:pt>
                <c:pt idx="449">
                  <c:v>3.4002999999999999E-2</c:v>
                </c:pt>
                <c:pt idx="450">
                  <c:v>3.3936000000000001E-2</c:v>
                </c:pt>
                <c:pt idx="451">
                  <c:v>3.3866E-2</c:v>
                </c:pt>
                <c:pt idx="452">
                  <c:v>3.3794999999999999E-2</c:v>
                </c:pt>
                <c:pt idx="453">
                  <c:v>3.3722000000000002E-2</c:v>
                </c:pt>
                <c:pt idx="454">
                  <c:v>3.3653000000000002E-2</c:v>
                </c:pt>
                <c:pt idx="455">
                  <c:v>3.3576000000000002E-2</c:v>
                </c:pt>
                <c:pt idx="456">
                  <c:v>3.3501999999999997E-2</c:v>
                </c:pt>
                <c:pt idx="457">
                  <c:v>3.3424000000000002E-2</c:v>
                </c:pt>
                <c:pt idx="458">
                  <c:v>3.3352E-2</c:v>
                </c:pt>
                <c:pt idx="459">
                  <c:v>3.3278000000000002E-2</c:v>
                </c:pt>
                <c:pt idx="460">
                  <c:v>3.3207E-2</c:v>
                </c:pt>
                <c:pt idx="461">
                  <c:v>3.3134999999999998E-2</c:v>
                </c:pt>
                <c:pt idx="462">
                  <c:v>3.3064999999999997E-2</c:v>
                </c:pt>
                <c:pt idx="463">
                  <c:v>3.2994000000000002E-2</c:v>
                </c:pt>
                <c:pt idx="464">
                  <c:v>3.2925999999999997E-2</c:v>
                </c:pt>
                <c:pt idx="465">
                  <c:v>3.2851999999999999E-2</c:v>
                </c:pt>
                <c:pt idx="466">
                  <c:v>3.2772000000000003E-2</c:v>
                </c:pt>
                <c:pt idx="467">
                  <c:v>3.2705999999999999E-2</c:v>
                </c:pt>
                <c:pt idx="468">
                  <c:v>3.2638E-2</c:v>
                </c:pt>
                <c:pt idx="469">
                  <c:v>3.2568E-2</c:v>
                </c:pt>
                <c:pt idx="470">
                  <c:v>3.2502000000000003E-2</c:v>
                </c:pt>
                <c:pt idx="471">
                  <c:v>3.2432999999999997E-2</c:v>
                </c:pt>
                <c:pt idx="472">
                  <c:v>3.2367E-2</c:v>
                </c:pt>
                <c:pt idx="473">
                  <c:v>3.2294999999999997E-2</c:v>
                </c:pt>
                <c:pt idx="474">
                  <c:v>3.2224000000000003E-2</c:v>
                </c:pt>
                <c:pt idx="475">
                  <c:v>3.2156999999999998E-2</c:v>
                </c:pt>
                <c:pt idx="476">
                  <c:v>3.2086000000000003E-2</c:v>
                </c:pt>
                <c:pt idx="477">
                  <c:v>3.2017999999999998E-2</c:v>
                </c:pt>
                <c:pt idx="478">
                  <c:v>3.1946000000000002E-2</c:v>
                </c:pt>
                <c:pt idx="479">
                  <c:v>3.1877999999999997E-2</c:v>
                </c:pt>
                <c:pt idx="480">
                  <c:v>3.1805E-2</c:v>
                </c:pt>
                <c:pt idx="481">
                  <c:v>3.1732000000000003E-2</c:v>
                </c:pt>
                <c:pt idx="482">
                  <c:v>3.1666E-2</c:v>
                </c:pt>
                <c:pt idx="483">
                  <c:v>3.1600999999999997E-2</c:v>
                </c:pt>
                <c:pt idx="484">
                  <c:v>3.1531999999999998E-2</c:v>
                </c:pt>
                <c:pt idx="485">
                  <c:v>3.1467000000000002E-2</c:v>
                </c:pt>
                <c:pt idx="486">
                  <c:v>3.1400999999999998E-2</c:v>
                </c:pt>
                <c:pt idx="487">
                  <c:v>3.1335000000000002E-2</c:v>
                </c:pt>
                <c:pt idx="488">
                  <c:v>3.1269999999999999E-2</c:v>
                </c:pt>
                <c:pt idx="489">
                  <c:v>3.1201E-2</c:v>
                </c:pt>
                <c:pt idx="490">
                  <c:v>3.1143000000000001E-2</c:v>
                </c:pt>
                <c:pt idx="491">
                  <c:v>3.1074999999999998E-2</c:v>
                </c:pt>
                <c:pt idx="492">
                  <c:v>3.1019000000000001E-2</c:v>
                </c:pt>
                <c:pt idx="493">
                  <c:v>3.0956999999999998E-2</c:v>
                </c:pt>
                <c:pt idx="494">
                  <c:v>3.0890999999999998E-2</c:v>
                </c:pt>
                <c:pt idx="495">
                  <c:v>3.0823E-2</c:v>
                </c:pt>
                <c:pt idx="496">
                  <c:v>3.0759999999999999E-2</c:v>
                </c:pt>
                <c:pt idx="497">
                  <c:v>3.0698E-2</c:v>
                </c:pt>
                <c:pt idx="498">
                  <c:v>3.0630999999999999E-2</c:v>
                </c:pt>
                <c:pt idx="499">
                  <c:v>3.0568999999999999E-2</c:v>
                </c:pt>
                <c:pt idx="500">
                  <c:v>3.0502000000000001E-2</c:v>
                </c:pt>
                <c:pt idx="501">
                  <c:v>3.0439000000000001E-2</c:v>
                </c:pt>
                <c:pt idx="502">
                  <c:v>3.0373000000000001E-2</c:v>
                </c:pt>
                <c:pt idx="503">
                  <c:v>3.0313E-2</c:v>
                </c:pt>
                <c:pt idx="504">
                  <c:v>3.0249999999999999E-2</c:v>
                </c:pt>
                <c:pt idx="505">
                  <c:v>3.0186000000000001E-2</c:v>
                </c:pt>
                <c:pt idx="506">
                  <c:v>3.0124999999999999E-2</c:v>
                </c:pt>
                <c:pt idx="507">
                  <c:v>3.0061999999999998E-2</c:v>
                </c:pt>
                <c:pt idx="508">
                  <c:v>3.0006999999999999E-2</c:v>
                </c:pt>
                <c:pt idx="509">
                  <c:v>2.9947000000000001E-2</c:v>
                </c:pt>
                <c:pt idx="510">
                  <c:v>2.9885999999999999E-2</c:v>
                </c:pt>
                <c:pt idx="511">
                  <c:v>2.9826999999999999E-2</c:v>
                </c:pt>
                <c:pt idx="512">
                  <c:v>2.9770000000000001E-2</c:v>
                </c:pt>
                <c:pt idx="513">
                  <c:v>2.9707999999999998E-2</c:v>
                </c:pt>
                <c:pt idx="514">
                  <c:v>2.9654E-2</c:v>
                </c:pt>
                <c:pt idx="515">
                  <c:v>2.9593999999999999E-2</c:v>
                </c:pt>
                <c:pt idx="516">
                  <c:v>2.9531999999999999E-2</c:v>
                </c:pt>
                <c:pt idx="517">
                  <c:v>2.9472999999999999E-2</c:v>
                </c:pt>
                <c:pt idx="518">
                  <c:v>2.9415E-2</c:v>
                </c:pt>
                <c:pt idx="519">
                  <c:v>2.9354000000000002E-2</c:v>
                </c:pt>
                <c:pt idx="520">
                  <c:v>2.9294000000000001E-2</c:v>
                </c:pt>
                <c:pt idx="521">
                  <c:v>2.9232000000000001E-2</c:v>
                </c:pt>
                <c:pt idx="522">
                  <c:v>2.9172E-2</c:v>
                </c:pt>
                <c:pt idx="523">
                  <c:v>2.9114000000000001E-2</c:v>
                </c:pt>
                <c:pt idx="524">
                  <c:v>2.9052000000000001E-2</c:v>
                </c:pt>
                <c:pt idx="525">
                  <c:v>2.8995E-2</c:v>
                </c:pt>
                <c:pt idx="526">
                  <c:v>2.8938999999999999E-2</c:v>
                </c:pt>
                <c:pt idx="527">
                  <c:v>2.8879999999999999E-2</c:v>
                </c:pt>
                <c:pt idx="528">
                  <c:v>2.8819999999999998E-2</c:v>
                </c:pt>
                <c:pt idx="529">
                  <c:v>2.8766E-2</c:v>
                </c:pt>
                <c:pt idx="530">
                  <c:v>2.8708000000000001E-2</c:v>
                </c:pt>
                <c:pt idx="531">
                  <c:v>2.8649000000000001E-2</c:v>
                </c:pt>
                <c:pt idx="532">
                  <c:v>2.8591999999999999E-2</c:v>
                </c:pt>
                <c:pt idx="533">
                  <c:v>2.8534E-2</c:v>
                </c:pt>
                <c:pt idx="534">
                  <c:v>2.8476999999999999E-2</c:v>
                </c:pt>
                <c:pt idx="535">
                  <c:v>2.8416E-2</c:v>
                </c:pt>
                <c:pt idx="536">
                  <c:v>2.8358000000000001E-2</c:v>
                </c:pt>
                <c:pt idx="537">
                  <c:v>2.8302000000000001E-2</c:v>
                </c:pt>
                <c:pt idx="538">
                  <c:v>2.8244999999999999E-2</c:v>
                </c:pt>
                <c:pt idx="539">
                  <c:v>2.819E-2</c:v>
                </c:pt>
                <c:pt idx="540">
                  <c:v>2.8135E-2</c:v>
                </c:pt>
                <c:pt idx="541">
                  <c:v>2.8081999999999999E-2</c:v>
                </c:pt>
                <c:pt idx="542">
                  <c:v>2.8025000000000001E-2</c:v>
                </c:pt>
                <c:pt idx="543">
                  <c:v>2.7976000000000001E-2</c:v>
                </c:pt>
                <c:pt idx="544">
                  <c:v>2.7924000000000001E-2</c:v>
                </c:pt>
                <c:pt idx="545">
                  <c:v>2.7878E-2</c:v>
                </c:pt>
                <c:pt idx="546">
                  <c:v>2.7817999999999999E-2</c:v>
                </c:pt>
                <c:pt idx="547">
                  <c:v>2.7768999999999999E-2</c:v>
                </c:pt>
                <c:pt idx="548">
                  <c:v>2.7718E-2</c:v>
                </c:pt>
                <c:pt idx="549">
                  <c:v>2.7657999999999999E-2</c:v>
                </c:pt>
                <c:pt idx="550">
                  <c:v>2.7607E-2</c:v>
                </c:pt>
                <c:pt idx="551">
                  <c:v>2.7550000000000002E-2</c:v>
                </c:pt>
                <c:pt idx="552">
                  <c:v>2.7496E-2</c:v>
                </c:pt>
                <c:pt idx="553">
                  <c:v>2.7442000000000001E-2</c:v>
                </c:pt>
                <c:pt idx="554">
                  <c:v>2.7382E-2</c:v>
                </c:pt>
                <c:pt idx="555">
                  <c:v>2.7328999999999999E-2</c:v>
                </c:pt>
                <c:pt idx="556">
                  <c:v>2.7279000000000001E-2</c:v>
                </c:pt>
                <c:pt idx="557">
                  <c:v>2.7227000000000001E-2</c:v>
                </c:pt>
                <c:pt idx="558">
                  <c:v>2.7171000000000001E-2</c:v>
                </c:pt>
                <c:pt idx="559">
                  <c:v>2.7113999999999999E-2</c:v>
                </c:pt>
                <c:pt idx="560">
                  <c:v>2.7064000000000001E-2</c:v>
                </c:pt>
                <c:pt idx="561">
                  <c:v>2.7012000000000001E-2</c:v>
                </c:pt>
                <c:pt idx="562">
                  <c:v>2.6962E-2</c:v>
                </c:pt>
                <c:pt idx="563">
                  <c:v>2.6915000000000001E-2</c:v>
                </c:pt>
                <c:pt idx="564">
                  <c:v>2.6863000000000001E-2</c:v>
                </c:pt>
                <c:pt idx="565">
                  <c:v>2.681E-2</c:v>
                </c:pt>
                <c:pt idx="566">
                  <c:v>2.6754E-2</c:v>
                </c:pt>
                <c:pt idx="567">
                  <c:v>2.6700999999999999E-2</c:v>
                </c:pt>
                <c:pt idx="568">
                  <c:v>2.6653E-2</c:v>
                </c:pt>
                <c:pt idx="569">
                  <c:v>2.6602000000000001E-2</c:v>
                </c:pt>
                <c:pt idx="570">
                  <c:v>2.6551999999999999E-2</c:v>
                </c:pt>
                <c:pt idx="571">
                  <c:v>2.6497E-2</c:v>
                </c:pt>
                <c:pt idx="572">
                  <c:v>2.6443999999999999E-2</c:v>
                </c:pt>
                <c:pt idx="573">
                  <c:v>2.6394000000000001E-2</c:v>
                </c:pt>
                <c:pt idx="574">
                  <c:v>2.6343999999999999E-2</c:v>
                </c:pt>
                <c:pt idx="575">
                  <c:v>2.6297999999999998E-2</c:v>
                </c:pt>
                <c:pt idx="576">
                  <c:v>2.6244E-2</c:v>
                </c:pt>
                <c:pt idx="577">
                  <c:v>2.6197999999999999E-2</c:v>
                </c:pt>
                <c:pt idx="578">
                  <c:v>2.6148999999999999E-2</c:v>
                </c:pt>
                <c:pt idx="579">
                  <c:v>2.6099000000000001E-2</c:v>
                </c:pt>
                <c:pt idx="580">
                  <c:v>2.6048000000000002E-2</c:v>
                </c:pt>
                <c:pt idx="581">
                  <c:v>2.5996999999999999E-2</c:v>
                </c:pt>
                <c:pt idx="582">
                  <c:v>2.5950000000000001E-2</c:v>
                </c:pt>
                <c:pt idx="583">
                  <c:v>2.5905000000000001E-2</c:v>
                </c:pt>
                <c:pt idx="584">
                  <c:v>2.5855E-2</c:v>
                </c:pt>
                <c:pt idx="585">
                  <c:v>2.5808000000000001E-2</c:v>
                </c:pt>
                <c:pt idx="586">
                  <c:v>2.5766000000000001E-2</c:v>
                </c:pt>
                <c:pt idx="587">
                  <c:v>2.5711999999999999E-2</c:v>
                </c:pt>
                <c:pt idx="588">
                  <c:v>2.5661E-2</c:v>
                </c:pt>
                <c:pt idx="589">
                  <c:v>2.5609E-2</c:v>
                </c:pt>
                <c:pt idx="590">
                  <c:v>2.5561E-2</c:v>
                </c:pt>
                <c:pt idx="591">
                  <c:v>2.5507999999999999E-2</c:v>
                </c:pt>
                <c:pt idx="592">
                  <c:v>2.5458999999999999E-2</c:v>
                </c:pt>
                <c:pt idx="593">
                  <c:v>2.5409000000000001E-2</c:v>
                </c:pt>
                <c:pt idx="594">
                  <c:v>2.5354999999999999E-2</c:v>
                </c:pt>
                <c:pt idx="595">
                  <c:v>2.5307E-2</c:v>
                </c:pt>
                <c:pt idx="596">
                  <c:v>2.5260999999999999E-2</c:v>
                </c:pt>
                <c:pt idx="597">
                  <c:v>2.5215999999999999E-2</c:v>
                </c:pt>
                <c:pt idx="598">
                  <c:v>2.5165E-2</c:v>
                </c:pt>
                <c:pt idx="599">
                  <c:v>2.5111999999999999E-2</c:v>
                </c:pt>
                <c:pt idx="600">
                  <c:v>2.5063999999999999E-2</c:v>
                </c:pt>
                <c:pt idx="601">
                  <c:v>2.5021999999999999E-2</c:v>
                </c:pt>
                <c:pt idx="602">
                  <c:v>2.4976000000000002E-2</c:v>
                </c:pt>
                <c:pt idx="603">
                  <c:v>2.4929E-2</c:v>
                </c:pt>
                <c:pt idx="604">
                  <c:v>2.4882000000000001E-2</c:v>
                </c:pt>
                <c:pt idx="605">
                  <c:v>2.4840000000000001E-2</c:v>
                </c:pt>
                <c:pt idx="606">
                  <c:v>2.4787E-2</c:v>
                </c:pt>
                <c:pt idx="607">
                  <c:v>2.4743000000000001E-2</c:v>
                </c:pt>
                <c:pt idx="608">
                  <c:v>2.4695999999999999E-2</c:v>
                </c:pt>
                <c:pt idx="609">
                  <c:v>2.4649999999999998E-2</c:v>
                </c:pt>
                <c:pt idx="610">
                  <c:v>2.4605999999999999E-2</c:v>
                </c:pt>
                <c:pt idx="611">
                  <c:v>2.4562E-2</c:v>
                </c:pt>
                <c:pt idx="612">
                  <c:v>2.4521000000000001E-2</c:v>
                </c:pt>
                <c:pt idx="613">
                  <c:v>2.4476000000000001E-2</c:v>
                </c:pt>
                <c:pt idx="614">
                  <c:v>2.443E-2</c:v>
                </c:pt>
                <c:pt idx="615">
                  <c:v>2.4385E-2</c:v>
                </c:pt>
                <c:pt idx="616">
                  <c:v>2.4344000000000001E-2</c:v>
                </c:pt>
                <c:pt idx="617">
                  <c:v>2.4301E-2</c:v>
                </c:pt>
                <c:pt idx="618">
                  <c:v>2.4261999999999999E-2</c:v>
                </c:pt>
                <c:pt idx="619">
                  <c:v>2.4226999999999999E-2</c:v>
                </c:pt>
                <c:pt idx="620">
                  <c:v>2.4185999999999999E-2</c:v>
                </c:pt>
                <c:pt idx="621">
                  <c:v>2.4143000000000001E-2</c:v>
                </c:pt>
                <c:pt idx="622">
                  <c:v>2.4102999999999999E-2</c:v>
                </c:pt>
                <c:pt idx="623">
                  <c:v>2.4062E-2</c:v>
                </c:pt>
                <c:pt idx="624">
                  <c:v>2.4021000000000001E-2</c:v>
                </c:pt>
                <c:pt idx="625">
                  <c:v>2.3977999999999999E-2</c:v>
                </c:pt>
                <c:pt idx="626">
                  <c:v>2.3935999999999999E-2</c:v>
                </c:pt>
                <c:pt idx="627">
                  <c:v>2.3897000000000002E-2</c:v>
                </c:pt>
                <c:pt idx="628">
                  <c:v>2.3859999999999999E-2</c:v>
                </c:pt>
                <c:pt idx="629">
                  <c:v>2.3813000000000001E-2</c:v>
                </c:pt>
                <c:pt idx="630">
                  <c:v>2.3774E-2</c:v>
                </c:pt>
                <c:pt idx="631">
                  <c:v>2.3733000000000001E-2</c:v>
                </c:pt>
                <c:pt idx="632">
                  <c:v>2.3689999999999999E-2</c:v>
                </c:pt>
                <c:pt idx="633">
                  <c:v>2.3650000000000001E-2</c:v>
                </c:pt>
                <c:pt idx="634">
                  <c:v>2.3612999999999999E-2</c:v>
                </c:pt>
                <c:pt idx="635">
                  <c:v>2.3574999999999999E-2</c:v>
                </c:pt>
                <c:pt idx="636">
                  <c:v>2.3539000000000001E-2</c:v>
                </c:pt>
                <c:pt idx="637">
                  <c:v>2.35E-2</c:v>
                </c:pt>
                <c:pt idx="638">
                  <c:v>2.3460000000000002E-2</c:v>
                </c:pt>
                <c:pt idx="639">
                  <c:v>2.3418999999999999E-2</c:v>
                </c:pt>
                <c:pt idx="640">
                  <c:v>2.3376000000000001E-2</c:v>
                </c:pt>
                <c:pt idx="641">
                  <c:v>2.3338999999999999E-2</c:v>
                </c:pt>
                <c:pt idx="642">
                  <c:v>2.3302E-2</c:v>
                </c:pt>
                <c:pt idx="643">
                  <c:v>2.3265000000000001E-2</c:v>
                </c:pt>
                <c:pt idx="644">
                  <c:v>2.3224999999999999E-2</c:v>
                </c:pt>
                <c:pt idx="645">
                  <c:v>2.3182000000000001E-2</c:v>
                </c:pt>
                <c:pt idx="646">
                  <c:v>2.3144999999999999E-2</c:v>
                </c:pt>
                <c:pt idx="647">
                  <c:v>2.3109000000000001E-2</c:v>
                </c:pt>
                <c:pt idx="648">
                  <c:v>2.3071000000000001E-2</c:v>
                </c:pt>
                <c:pt idx="649">
                  <c:v>2.3029000000000001E-2</c:v>
                </c:pt>
                <c:pt idx="650">
                  <c:v>2.2993E-2</c:v>
                </c:pt>
                <c:pt idx="651">
                  <c:v>2.2953999999999999E-2</c:v>
                </c:pt>
                <c:pt idx="652">
                  <c:v>2.2915000000000001E-2</c:v>
                </c:pt>
                <c:pt idx="653">
                  <c:v>2.2877999999999999E-2</c:v>
                </c:pt>
                <c:pt idx="654">
                  <c:v>2.2841E-2</c:v>
                </c:pt>
                <c:pt idx="655">
                  <c:v>2.2800999999999998E-2</c:v>
                </c:pt>
                <c:pt idx="656">
                  <c:v>2.2765000000000001E-2</c:v>
                </c:pt>
                <c:pt idx="657">
                  <c:v>2.273E-2</c:v>
                </c:pt>
                <c:pt idx="658">
                  <c:v>2.2693000000000001E-2</c:v>
                </c:pt>
                <c:pt idx="659">
                  <c:v>2.2655999999999999E-2</c:v>
                </c:pt>
                <c:pt idx="660">
                  <c:v>2.2613000000000001E-2</c:v>
                </c:pt>
                <c:pt idx="661">
                  <c:v>2.2577E-2</c:v>
                </c:pt>
                <c:pt idx="662">
                  <c:v>2.2534999999999999E-2</c:v>
                </c:pt>
                <c:pt idx="663">
                  <c:v>2.2497E-2</c:v>
                </c:pt>
                <c:pt idx="664">
                  <c:v>2.2459E-2</c:v>
                </c:pt>
                <c:pt idx="665">
                  <c:v>2.2419999999999999E-2</c:v>
                </c:pt>
                <c:pt idx="666">
                  <c:v>2.2381999999999999E-2</c:v>
                </c:pt>
                <c:pt idx="667">
                  <c:v>2.2342999999999998E-2</c:v>
                </c:pt>
                <c:pt idx="668">
                  <c:v>2.2305999999999999E-2</c:v>
                </c:pt>
                <c:pt idx="669">
                  <c:v>2.2268E-2</c:v>
                </c:pt>
                <c:pt idx="670">
                  <c:v>2.2231000000000001E-2</c:v>
                </c:pt>
                <c:pt idx="671">
                  <c:v>2.2193000000000001E-2</c:v>
                </c:pt>
                <c:pt idx="672">
                  <c:v>2.2152000000000002E-2</c:v>
                </c:pt>
                <c:pt idx="673">
                  <c:v>2.2109E-2</c:v>
                </c:pt>
                <c:pt idx="674">
                  <c:v>2.2071E-2</c:v>
                </c:pt>
                <c:pt idx="675">
                  <c:v>2.2034000000000002E-2</c:v>
                </c:pt>
                <c:pt idx="676">
                  <c:v>2.1999999999999999E-2</c:v>
                </c:pt>
                <c:pt idx="677">
                  <c:v>2.1964000000000001E-2</c:v>
                </c:pt>
                <c:pt idx="678">
                  <c:v>2.1925E-2</c:v>
                </c:pt>
                <c:pt idx="679">
                  <c:v>2.1888000000000001E-2</c:v>
                </c:pt>
                <c:pt idx="680">
                  <c:v>2.1850999999999999E-2</c:v>
                </c:pt>
                <c:pt idx="681">
                  <c:v>2.1815999999999999E-2</c:v>
                </c:pt>
                <c:pt idx="682">
                  <c:v>2.1777000000000001E-2</c:v>
                </c:pt>
                <c:pt idx="683">
                  <c:v>2.1739999999999999E-2</c:v>
                </c:pt>
                <c:pt idx="684">
                  <c:v>2.1708000000000002E-2</c:v>
                </c:pt>
                <c:pt idx="685">
                  <c:v>2.1669999999999998E-2</c:v>
                </c:pt>
                <c:pt idx="686">
                  <c:v>2.1632999999999999E-2</c:v>
                </c:pt>
                <c:pt idx="687">
                  <c:v>2.1599E-2</c:v>
                </c:pt>
                <c:pt idx="688">
                  <c:v>2.1564E-2</c:v>
                </c:pt>
                <c:pt idx="689">
                  <c:v>2.1526E-2</c:v>
                </c:pt>
                <c:pt idx="690">
                  <c:v>2.1492000000000001E-2</c:v>
                </c:pt>
                <c:pt idx="691">
                  <c:v>2.1455999999999999E-2</c:v>
                </c:pt>
                <c:pt idx="692">
                  <c:v>2.1416999999999999E-2</c:v>
                </c:pt>
                <c:pt idx="693">
                  <c:v>2.138E-2</c:v>
                </c:pt>
                <c:pt idx="694">
                  <c:v>2.1342E-2</c:v>
                </c:pt>
                <c:pt idx="695">
                  <c:v>2.1307E-2</c:v>
                </c:pt>
                <c:pt idx="696">
                  <c:v>2.1266E-2</c:v>
                </c:pt>
                <c:pt idx="697">
                  <c:v>2.1231E-2</c:v>
                </c:pt>
                <c:pt idx="698">
                  <c:v>2.1194999999999999E-2</c:v>
                </c:pt>
                <c:pt idx="699">
                  <c:v>2.1163999999999999E-2</c:v>
                </c:pt>
                <c:pt idx="700">
                  <c:v>2.1128000000000001E-2</c:v>
                </c:pt>
                <c:pt idx="701">
                  <c:v>2.1093000000000001E-2</c:v>
                </c:pt>
                <c:pt idx="702">
                  <c:v>2.1059000000000001E-2</c:v>
                </c:pt>
                <c:pt idx="703">
                  <c:v>2.1024000000000001E-2</c:v>
                </c:pt>
                <c:pt idx="704">
                  <c:v>2.0986999999999999E-2</c:v>
                </c:pt>
                <c:pt idx="705">
                  <c:v>2.0948000000000001E-2</c:v>
                </c:pt>
                <c:pt idx="706">
                  <c:v>2.0909000000000001E-2</c:v>
                </c:pt>
                <c:pt idx="707">
                  <c:v>2.0877E-2</c:v>
                </c:pt>
                <c:pt idx="708">
                  <c:v>2.0844000000000001E-2</c:v>
                </c:pt>
                <c:pt idx="709">
                  <c:v>2.0815E-2</c:v>
                </c:pt>
                <c:pt idx="710">
                  <c:v>2.0781999999999998E-2</c:v>
                </c:pt>
                <c:pt idx="711">
                  <c:v>2.0743999999999999E-2</c:v>
                </c:pt>
                <c:pt idx="712">
                  <c:v>2.0708000000000001E-2</c:v>
                </c:pt>
                <c:pt idx="713">
                  <c:v>2.0674000000000001E-2</c:v>
                </c:pt>
                <c:pt idx="714">
                  <c:v>2.0638E-2</c:v>
                </c:pt>
                <c:pt idx="715">
                  <c:v>2.0603E-2</c:v>
                </c:pt>
                <c:pt idx="716">
                  <c:v>2.0566999999999998E-2</c:v>
                </c:pt>
                <c:pt idx="717">
                  <c:v>2.0534E-2</c:v>
                </c:pt>
                <c:pt idx="718">
                  <c:v>2.0496E-2</c:v>
                </c:pt>
                <c:pt idx="719">
                  <c:v>2.0459000000000001E-2</c:v>
                </c:pt>
                <c:pt idx="720">
                  <c:v>2.0424000000000001E-2</c:v>
                </c:pt>
                <c:pt idx="721">
                  <c:v>2.0390999999999999E-2</c:v>
                </c:pt>
                <c:pt idx="722">
                  <c:v>2.0353E-2</c:v>
                </c:pt>
                <c:pt idx="723">
                  <c:v>2.0319E-2</c:v>
                </c:pt>
                <c:pt idx="724">
                  <c:v>2.0285000000000001E-2</c:v>
                </c:pt>
                <c:pt idx="725">
                  <c:v>2.0247000000000001E-2</c:v>
                </c:pt>
                <c:pt idx="726">
                  <c:v>2.0213999999999999E-2</c:v>
                </c:pt>
                <c:pt idx="727">
                  <c:v>2.018E-2</c:v>
                </c:pt>
                <c:pt idx="728">
                  <c:v>2.0147999999999999E-2</c:v>
                </c:pt>
                <c:pt idx="729">
                  <c:v>2.0118E-2</c:v>
                </c:pt>
                <c:pt idx="730">
                  <c:v>2.0084000000000001E-2</c:v>
                </c:pt>
                <c:pt idx="731">
                  <c:v>2.0053000000000001E-2</c:v>
                </c:pt>
                <c:pt idx="732">
                  <c:v>2.0022999999999999E-2</c:v>
                </c:pt>
                <c:pt idx="733">
                  <c:v>1.9989E-2</c:v>
                </c:pt>
                <c:pt idx="734">
                  <c:v>1.9952000000000001E-2</c:v>
                </c:pt>
                <c:pt idx="735">
                  <c:v>1.9917000000000001E-2</c:v>
                </c:pt>
                <c:pt idx="736">
                  <c:v>1.9886999999999998E-2</c:v>
                </c:pt>
                <c:pt idx="737">
                  <c:v>1.985E-2</c:v>
                </c:pt>
                <c:pt idx="738">
                  <c:v>1.9821999999999999E-2</c:v>
                </c:pt>
                <c:pt idx="739">
                  <c:v>1.9792000000000001E-2</c:v>
                </c:pt>
                <c:pt idx="740">
                  <c:v>1.9755000000000002E-2</c:v>
                </c:pt>
                <c:pt idx="741">
                  <c:v>1.9722E-2</c:v>
                </c:pt>
                <c:pt idx="742">
                  <c:v>1.9692000000000001E-2</c:v>
                </c:pt>
                <c:pt idx="743">
                  <c:v>1.9665999999999999E-2</c:v>
                </c:pt>
                <c:pt idx="744">
                  <c:v>1.9633999999999999E-2</c:v>
                </c:pt>
                <c:pt idx="745">
                  <c:v>1.9598999999999998E-2</c:v>
                </c:pt>
                <c:pt idx="746">
                  <c:v>1.9569E-2</c:v>
                </c:pt>
                <c:pt idx="747">
                  <c:v>1.9536999999999999E-2</c:v>
                </c:pt>
                <c:pt idx="748">
                  <c:v>1.9504000000000001E-2</c:v>
                </c:pt>
                <c:pt idx="749">
                  <c:v>1.9467999999999999E-2</c:v>
                </c:pt>
                <c:pt idx="750">
                  <c:v>1.9435999999999998E-2</c:v>
                </c:pt>
                <c:pt idx="751">
                  <c:v>1.9401999999999999E-2</c:v>
                </c:pt>
                <c:pt idx="752">
                  <c:v>1.9369999999999998E-2</c:v>
                </c:pt>
                <c:pt idx="753">
                  <c:v>1.9335999999999999E-2</c:v>
                </c:pt>
                <c:pt idx="754">
                  <c:v>1.9302E-2</c:v>
                </c:pt>
                <c:pt idx="755">
                  <c:v>1.9269999999999999E-2</c:v>
                </c:pt>
                <c:pt idx="756">
                  <c:v>1.9238000000000002E-2</c:v>
                </c:pt>
                <c:pt idx="757">
                  <c:v>1.9206999999999998E-2</c:v>
                </c:pt>
                <c:pt idx="758">
                  <c:v>1.9182000000000001E-2</c:v>
                </c:pt>
                <c:pt idx="759">
                  <c:v>1.9154000000000001E-2</c:v>
                </c:pt>
                <c:pt idx="760">
                  <c:v>1.9120999999999999E-2</c:v>
                </c:pt>
                <c:pt idx="761">
                  <c:v>1.9091E-2</c:v>
                </c:pt>
                <c:pt idx="762">
                  <c:v>1.9064999999999999E-2</c:v>
                </c:pt>
                <c:pt idx="763">
                  <c:v>1.9030999999999999E-2</c:v>
                </c:pt>
                <c:pt idx="764">
                  <c:v>1.9002000000000002E-2</c:v>
                </c:pt>
                <c:pt idx="765">
                  <c:v>1.8967000000000001E-2</c:v>
                </c:pt>
                <c:pt idx="766">
                  <c:v>1.8935E-2</c:v>
                </c:pt>
                <c:pt idx="767">
                  <c:v>1.8905000000000002E-2</c:v>
                </c:pt>
                <c:pt idx="768">
                  <c:v>1.8873000000000001E-2</c:v>
                </c:pt>
                <c:pt idx="769">
                  <c:v>1.8842999999999999E-2</c:v>
                </c:pt>
                <c:pt idx="770">
                  <c:v>1.8814000000000001E-2</c:v>
                </c:pt>
                <c:pt idx="771">
                  <c:v>1.8782E-2</c:v>
                </c:pt>
                <c:pt idx="772">
                  <c:v>1.8754E-2</c:v>
                </c:pt>
                <c:pt idx="773">
                  <c:v>1.8717999999999999E-2</c:v>
                </c:pt>
                <c:pt idx="774">
                  <c:v>1.8688E-2</c:v>
                </c:pt>
                <c:pt idx="775">
                  <c:v>1.8658999999999999E-2</c:v>
                </c:pt>
                <c:pt idx="776">
                  <c:v>1.8626E-2</c:v>
                </c:pt>
                <c:pt idx="777">
                  <c:v>1.8600999999999999E-2</c:v>
                </c:pt>
                <c:pt idx="778">
                  <c:v>1.857E-2</c:v>
                </c:pt>
                <c:pt idx="779">
                  <c:v>1.8540000000000001E-2</c:v>
                </c:pt>
                <c:pt idx="780">
                  <c:v>1.8506999999999999E-2</c:v>
                </c:pt>
                <c:pt idx="781">
                  <c:v>1.8477E-2</c:v>
                </c:pt>
                <c:pt idx="782">
                  <c:v>1.8446000000000001E-2</c:v>
                </c:pt>
                <c:pt idx="783">
                  <c:v>1.8414E-2</c:v>
                </c:pt>
                <c:pt idx="784">
                  <c:v>1.8384999999999999E-2</c:v>
                </c:pt>
                <c:pt idx="785">
                  <c:v>1.8353000000000001E-2</c:v>
                </c:pt>
                <c:pt idx="786">
                  <c:v>1.8322999999999999E-2</c:v>
                </c:pt>
                <c:pt idx="787">
                  <c:v>1.8294999999999999E-2</c:v>
                </c:pt>
                <c:pt idx="788">
                  <c:v>1.8266000000000001E-2</c:v>
                </c:pt>
                <c:pt idx="789">
                  <c:v>1.8237E-2</c:v>
                </c:pt>
                <c:pt idx="790">
                  <c:v>1.8211000000000001E-2</c:v>
                </c:pt>
                <c:pt idx="791">
                  <c:v>1.8183000000000001E-2</c:v>
                </c:pt>
                <c:pt idx="792">
                  <c:v>1.8158000000000001E-2</c:v>
                </c:pt>
                <c:pt idx="793">
                  <c:v>1.8127999999999998E-2</c:v>
                </c:pt>
                <c:pt idx="794">
                  <c:v>1.8098E-2</c:v>
                </c:pt>
                <c:pt idx="795">
                  <c:v>1.8071E-2</c:v>
                </c:pt>
                <c:pt idx="796">
                  <c:v>1.8046E-2</c:v>
                </c:pt>
                <c:pt idx="797">
                  <c:v>1.8019E-2</c:v>
                </c:pt>
                <c:pt idx="798">
                  <c:v>1.7987E-2</c:v>
                </c:pt>
                <c:pt idx="799">
                  <c:v>1.7958999999999999E-2</c:v>
                </c:pt>
                <c:pt idx="800">
                  <c:v>1.7933000000000001E-2</c:v>
                </c:pt>
                <c:pt idx="801">
                  <c:v>1.7911E-2</c:v>
                </c:pt>
                <c:pt idx="802">
                  <c:v>1.7885999999999999E-2</c:v>
                </c:pt>
                <c:pt idx="803">
                  <c:v>1.7860999999999998E-2</c:v>
                </c:pt>
                <c:pt idx="804">
                  <c:v>1.7833000000000002E-2</c:v>
                </c:pt>
                <c:pt idx="805">
                  <c:v>1.7808000000000001E-2</c:v>
                </c:pt>
                <c:pt idx="806">
                  <c:v>1.7781999999999999E-2</c:v>
                </c:pt>
                <c:pt idx="807">
                  <c:v>1.7757999999999999E-2</c:v>
                </c:pt>
                <c:pt idx="808">
                  <c:v>1.7732000000000001E-2</c:v>
                </c:pt>
                <c:pt idx="809">
                  <c:v>1.7707000000000001E-2</c:v>
                </c:pt>
                <c:pt idx="810">
                  <c:v>1.7680000000000001E-2</c:v>
                </c:pt>
                <c:pt idx="811">
                  <c:v>1.7652000000000001E-2</c:v>
                </c:pt>
                <c:pt idx="812">
                  <c:v>1.7624000000000001E-2</c:v>
                </c:pt>
                <c:pt idx="813">
                  <c:v>1.7600000000000001E-2</c:v>
                </c:pt>
                <c:pt idx="814">
                  <c:v>1.7576999999999999E-2</c:v>
                </c:pt>
                <c:pt idx="815">
                  <c:v>1.7552999999999999E-2</c:v>
                </c:pt>
                <c:pt idx="816">
                  <c:v>1.7527000000000001E-2</c:v>
                </c:pt>
                <c:pt idx="817">
                  <c:v>1.7503999999999999E-2</c:v>
                </c:pt>
                <c:pt idx="818">
                  <c:v>1.7479999999999999E-2</c:v>
                </c:pt>
                <c:pt idx="819">
                  <c:v>1.7458000000000001E-2</c:v>
                </c:pt>
                <c:pt idx="820">
                  <c:v>1.7432E-2</c:v>
                </c:pt>
                <c:pt idx="821">
                  <c:v>1.7408E-2</c:v>
                </c:pt>
                <c:pt idx="822">
                  <c:v>1.7382000000000002E-2</c:v>
                </c:pt>
                <c:pt idx="823">
                  <c:v>1.7358999999999999E-2</c:v>
                </c:pt>
                <c:pt idx="824">
                  <c:v>1.7333999999999999E-2</c:v>
                </c:pt>
                <c:pt idx="825">
                  <c:v>1.7309999999999999E-2</c:v>
                </c:pt>
                <c:pt idx="826">
                  <c:v>1.7285999999999999E-2</c:v>
                </c:pt>
                <c:pt idx="827">
                  <c:v>1.7264000000000002E-2</c:v>
                </c:pt>
                <c:pt idx="828">
                  <c:v>1.7242E-2</c:v>
                </c:pt>
                <c:pt idx="829">
                  <c:v>1.7219999999999999E-2</c:v>
                </c:pt>
                <c:pt idx="830">
                  <c:v>1.7197E-2</c:v>
                </c:pt>
                <c:pt idx="831">
                  <c:v>1.7173999999999998E-2</c:v>
                </c:pt>
                <c:pt idx="832">
                  <c:v>1.7149000000000001E-2</c:v>
                </c:pt>
                <c:pt idx="833">
                  <c:v>1.7128999999999998E-2</c:v>
                </c:pt>
                <c:pt idx="834">
                  <c:v>1.7108000000000002E-2</c:v>
                </c:pt>
                <c:pt idx="835">
                  <c:v>1.7087000000000001E-2</c:v>
                </c:pt>
                <c:pt idx="836">
                  <c:v>1.7063999999999999E-2</c:v>
                </c:pt>
                <c:pt idx="837">
                  <c:v>1.7042000000000002E-2</c:v>
                </c:pt>
                <c:pt idx="838">
                  <c:v>1.702E-2</c:v>
                </c:pt>
                <c:pt idx="839">
                  <c:v>1.6996000000000001E-2</c:v>
                </c:pt>
                <c:pt idx="840">
                  <c:v>1.6975000000000001E-2</c:v>
                </c:pt>
                <c:pt idx="841">
                  <c:v>1.6955000000000001E-2</c:v>
                </c:pt>
                <c:pt idx="842">
                  <c:v>1.6931000000000002E-2</c:v>
                </c:pt>
                <c:pt idx="843">
                  <c:v>1.6906999999999998E-2</c:v>
                </c:pt>
                <c:pt idx="844">
                  <c:v>1.6886000000000002E-2</c:v>
                </c:pt>
                <c:pt idx="845">
                  <c:v>1.686E-2</c:v>
                </c:pt>
                <c:pt idx="846">
                  <c:v>1.6833999999999998E-2</c:v>
                </c:pt>
                <c:pt idx="847">
                  <c:v>1.6812000000000001E-2</c:v>
                </c:pt>
                <c:pt idx="848">
                  <c:v>1.6785999999999999E-2</c:v>
                </c:pt>
                <c:pt idx="849">
                  <c:v>1.6767000000000001E-2</c:v>
                </c:pt>
                <c:pt idx="850">
                  <c:v>1.6746E-2</c:v>
                </c:pt>
                <c:pt idx="851">
                  <c:v>1.6722000000000001E-2</c:v>
                </c:pt>
                <c:pt idx="852">
                  <c:v>1.67E-2</c:v>
                </c:pt>
                <c:pt idx="853">
                  <c:v>1.6676E-2</c:v>
                </c:pt>
                <c:pt idx="854">
                  <c:v>1.6653000000000001E-2</c:v>
                </c:pt>
                <c:pt idx="855">
                  <c:v>1.6632000000000001E-2</c:v>
                </c:pt>
                <c:pt idx="856">
                  <c:v>1.6608999999999999E-2</c:v>
                </c:pt>
                <c:pt idx="857">
                  <c:v>1.6590000000000001E-2</c:v>
                </c:pt>
                <c:pt idx="858">
                  <c:v>1.6565E-2</c:v>
                </c:pt>
                <c:pt idx="859">
                  <c:v>1.6542999999999999E-2</c:v>
                </c:pt>
                <c:pt idx="860">
                  <c:v>1.6524E-2</c:v>
                </c:pt>
                <c:pt idx="861">
                  <c:v>1.6503E-2</c:v>
                </c:pt>
                <c:pt idx="862">
                  <c:v>1.6485E-2</c:v>
                </c:pt>
                <c:pt idx="863">
                  <c:v>1.6463999999999999E-2</c:v>
                </c:pt>
                <c:pt idx="864">
                  <c:v>1.6441999999999998E-2</c:v>
                </c:pt>
                <c:pt idx="865">
                  <c:v>1.6421000000000002E-2</c:v>
                </c:pt>
                <c:pt idx="866">
                  <c:v>1.6400000000000001E-2</c:v>
                </c:pt>
                <c:pt idx="867">
                  <c:v>1.6379999999999999E-2</c:v>
                </c:pt>
                <c:pt idx="868">
                  <c:v>1.6358999999999999E-2</c:v>
                </c:pt>
                <c:pt idx="869">
                  <c:v>1.6341000000000001E-2</c:v>
                </c:pt>
                <c:pt idx="870">
                  <c:v>1.6320999999999999E-2</c:v>
                </c:pt>
                <c:pt idx="871">
                  <c:v>1.6306000000000001E-2</c:v>
                </c:pt>
                <c:pt idx="872">
                  <c:v>1.6285999999999998E-2</c:v>
                </c:pt>
                <c:pt idx="873">
                  <c:v>1.6264000000000001E-2</c:v>
                </c:pt>
                <c:pt idx="874">
                  <c:v>1.6247999999999999E-2</c:v>
                </c:pt>
                <c:pt idx="875">
                  <c:v>1.6227999999999999E-2</c:v>
                </c:pt>
                <c:pt idx="876">
                  <c:v>1.6206999999999999E-2</c:v>
                </c:pt>
                <c:pt idx="877">
                  <c:v>1.6184E-2</c:v>
                </c:pt>
                <c:pt idx="878">
                  <c:v>1.6160999999999998E-2</c:v>
                </c:pt>
                <c:pt idx="879">
                  <c:v>1.6140999999999999E-2</c:v>
                </c:pt>
                <c:pt idx="880">
                  <c:v>1.6122000000000001E-2</c:v>
                </c:pt>
                <c:pt idx="881">
                  <c:v>1.6102000000000002E-2</c:v>
                </c:pt>
                <c:pt idx="882">
                  <c:v>1.6084999999999999E-2</c:v>
                </c:pt>
                <c:pt idx="883">
                  <c:v>1.6067999999999999E-2</c:v>
                </c:pt>
                <c:pt idx="884">
                  <c:v>1.6046000000000001E-2</c:v>
                </c:pt>
                <c:pt idx="885">
                  <c:v>1.6025999999999999E-2</c:v>
                </c:pt>
                <c:pt idx="886">
                  <c:v>1.6005999999999999E-2</c:v>
                </c:pt>
                <c:pt idx="887">
                  <c:v>1.5986E-2</c:v>
                </c:pt>
                <c:pt idx="888">
                  <c:v>1.5968E-2</c:v>
                </c:pt>
                <c:pt idx="889">
                  <c:v>1.5949999999999999E-2</c:v>
                </c:pt>
                <c:pt idx="890">
                  <c:v>1.5932000000000002E-2</c:v>
                </c:pt>
                <c:pt idx="891">
                  <c:v>1.5914000000000001E-2</c:v>
                </c:pt>
                <c:pt idx="892">
                  <c:v>1.5893000000000001E-2</c:v>
                </c:pt>
                <c:pt idx="893">
                  <c:v>1.5872000000000001E-2</c:v>
                </c:pt>
                <c:pt idx="894">
                  <c:v>1.5852999999999999E-2</c:v>
                </c:pt>
                <c:pt idx="895">
                  <c:v>1.5833E-2</c:v>
                </c:pt>
                <c:pt idx="896">
                  <c:v>1.5813000000000001E-2</c:v>
                </c:pt>
                <c:pt idx="897">
                  <c:v>1.5790999999999999E-2</c:v>
                </c:pt>
                <c:pt idx="898">
                  <c:v>1.5775000000000001E-2</c:v>
                </c:pt>
                <c:pt idx="899">
                  <c:v>1.5757E-2</c:v>
                </c:pt>
                <c:pt idx="900">
                  <c:v>1.5737000000000001E-2</c:v>
                </c:pt>
                <c:pt idx="901">
                  <c:v>1.5717999999999999E-2</c:v>
                </c:pt>
                <c:pt idx="902">
                  <c:v>1.5694E-2</c:v>
                </c:pt>
                <c:pt idx="903">
                  <c:v>1.5674E-2</c:v>
                </c:pt>
                <c:pt idx="904">
                  <c:v>1.5654000000000001E-2</c:v>
                </c:pt>
                <c:pt idx="905">
                  <c:v>1.5632E-2</c:v>
                </c:pt>
                <c:pt idx="906">
                  <c:v>1.5610000000000001E-2</c:v>
                </c:pt>
                <c:pt idx="907">
                  <c:v>1.5591000000000001E-2</c:v>
                </c:pt>
                <c:pt idx="908">
                  <c:v>1.5573E-2</c:v>
                </c:pt>
                <c:pt idx="909">
                  <c:v>1.5556E-2</c:v>
                </c:pt>
                <c:pt idx="910">
                  <c:v>1.5533999999999999E-2</c:v>
                </c:pt>
                <c:pt idx="911">
                  <c:v>1.5513000000000001E-2</c:v>
                </c:pt>
                <c:pt idx="912">
                  <c:v>1.5497E-2</c:v>
                </c:pt>
                <c:pt idx="913">
                  <c:v>1.5474E-2</c:v>
                </c:pt>
                <c:pt idx="914">
                  <c:v>1.5455E-2</c:v>
                </c:pt>
                <c:pt idx="915">
                  <c:v>1.5434E-2</c:v>
                </c:pt>
                <c:pt idx="916">
                  <c:v>1.5414000000000001E-2</c:v>
                </c:pt>
                <c:pt idx="917">
                  <c:v>1.5396999999999999E-2</c:v>
                </c:pt>
                <c:pt idx="918">
                  <c:v>1.5377999999999999E-2</c:v>
                </c:pt>
                <c:pt idx="919">
                  <c:v>1.536E-2</c:v>
                </c:pt>
                <c:pt idx="920">
                  <c:v>1.5342E-2</c:v>
                </c:pt>
                <c:pt idx="921">
                  <c:v>1.5323E-2</c:v>
                </c:pt>
                <c:pt idx="922">
                  <c:v>1.5304999999999999E-2</c:v>
                </c:pt>
                <c:pt idx="923">
                  <c:v>1.5288E-2</c:v>
                </c:pt>
                <c:pt idx="924">
                  <c:v>1.5272000000000001E-2</c:v>
                </c:pt>
                <c:pt idx="925">
                  <c:v>1.5254999999999999E-2</c:v>
                </c:pt>
                <c:pt idx="926">
                  <c:v>1.5236E-2</c:v>
                </c:pt>
                <c:pt idx="927">
                  <c:v>1.5218000000000001E-2</c:v>
                </c:pt>
                <c:pt idx="928">
                  <c:v>1.5199000000000001E-2</c:v>
                </c:pt>
                <c:pt idx="929">
                  <c:v>1.5181999999999999E-2</c:v>
                </c:pt>
                <c:pt idx="930">
                  <c:v>1.5164E-2</c:v>
                </c:pt>
                <c:pt idx="931">
                  <c:v>1.5145E-2</c:v>
                </c:pt>
                <c:pt idx="932">
                  <c:v>1.5127E-2</c:v>
                </c:pt>
                <c:pt idx="933">
                  <c:v>1.511E-2</c:v>
                </c:pt>
                <c:pt idx="934">
                  <c:v>1.5093000000000001E-2</c:v>
                </c:pt>
                <c:pt idx="935">
                  <c:v>1.5077999999999999E-2</c:v>
                </c:pt>
                <c:pt idx="936">
                  <c:v>1.5063E-2</c:v>
                </c:pt>
                <c:pt idx="937">
                  <c:v>1.5048000000000001E-2</c:v>
                </c:pt>
                <c:pt idx="938">
                  <c:v>1.503E-2</c:v>
                </c:pt>
                <c:pt idx="939">
                  <c:v>1.5015000000000001E-2</c:v>
                </c:pt>
                <c:pt idx="940">
                  <c:v>1.4997999999999999E-2</c:v>
                </c:pt>
                <c:pt idx="941">
                  <c:v>1.4978E-2</c:v>
                </c:pt>
                <c:pt idx="942">
                  <c:v>1.4961E-2</c:v>
                </c:pt>
                <c:pt idx="943">
                  <c:v>1.4945E-2</c:v>
                </c:pt>
                <c:pt idx="944">
                  <c:v>1.4928E-2</c:v>
                </c:pt>
                <c:pt idx="945">
                  <c:v>1.491E-2</c:v>
                </c:pt>
                <c:pt idx="946">
                  <c:v>1.4895E-2</c:v>
                </c:pt>
                <c:pt idx="947">
                  <c:v>1.4876E-2</c:v>
                </c:pt>
                <c:pt idx="948">
                  <c:v>1.4857E-2</c:v>
                </c:pt>
                <c:pt idx="949">
                  <c:v>1.4839E-2</c:v>
                </c:pt>
                <c:pt idx="950">
                  <c:v>1.4824E-2</c:v>
                </c:pt>
                <c:pt idx="951">
                  <c:v>1.4806E-2</c:v>
                </c:pt>
                <c:pt idx="952">
                  <c:v>1.4785E-2</c:v>
                </c:pt>
                <c:pt idx="953">
                  <c:v>1.4763999999999999E-2</c:v>
                </c:pt>
                <c:pt idx="954">
                  <c:v>1.4744999999999999E-2</c:v>
                </c:pt>
                <c:pt idx="955">
                  <c:v>1.4729000000000001E-2</c:v>
                </c:pt>
                <c:pt idx="956">
                  <c:v>1.4713E-2</c:v>
                </c:pt>
                <c:pt idx="957">
                  <c:v>1.4695E-2</c:v>
                </c:pt>
                <c:pt idx="958">
                  <c:v>1.4678E-2</c:v>
                </c:pt>
                <c:pt idx="959">
                  <c:v>1.4659E-2</c:v>
                </c:pt>
                <c:pt idx="960">
                  <c:v>1.4638E-2</c:v>
                </c:pt>
                <c:pt idx="961">
                  <c:v>1.4621E-2</c:v>
                </c:pt>
                <c:pt idx="962">
                  <c:v>1.4607E-2</c:v>
                </c:pt>
                <c:pt idx="963">
                  <c:v>1.4590000000000001E-2</c:v>
                </c:pt>
                <c:pt idx="964">
                  <c:v>1.4574E-2</c:v>
                </c:pt>
                <c:pt idx="965">
                  <c:v>1.4557E-2</c:v>
                </c:pt>
                <c:pt idx="966">
                  <c:v>1.4543E-2</c:v>
                </c:pt>
                <c:pt idx="967">
                  <c:v>1.4526000000000001E-2</c:v>
                </c:pt>
                <c:pt idx="968">
                  <c:v>1.451E-2</c:v>
                </c:pt>
                <c:pt idx="969">
                  <c:v>1.4492E-2</c:v>
                </c:pt>
                <c:pt idx="970">
                  <c:v>1.4475E-2</c:v>
                </c:pt>
                <c:pt idx="971">
                  <c:v>1.4458E-2</c:v>
                </c:pt>
                <c:pt idx="972">
                  <c:v>1.4437999999999999E-2</c:v>
                </c:pt>
                <c:pt idx="973">
                  <c:v>1.4423E-2</c:v>
                </c:pt>
                <c:pt idx="974">
                  <c:v>1.4406E-2</c:v>
                </c:pt>
                <c:pt idx="975">
                  <c:v>1.439E-2</c:v>
                </c:pt>
                <c:pt idx="976">
                  <c:v>1.4373E-2</c:v>
                </c:pt>
                <c:pt idx="977">
                  <c:v>1.4352999999999999E-2</c:v>
                </c:pt>
                <c:pt idx="978">
                  <c:v>1.4333E-2</c:v>
                </c:pt>
                <c:pt idx="979">
                  <c:v>1.4318000000000001E-2</c:v>
                </c:pt>
                <c:pt idx="980">
                  <c:v>1.43E-2</c:v>
                </c:pt>
                <c:pt idx="981">
                  <c:v>1.4282E-2</c:v>
                </c:pt>
                <c:pt idx="982">
                  <c:v>1.4265999999999999E-2</c:v>
                </c:pt>
                <c:pt idx="983">
                  <c:v>1.4250000000000001E-2</c:v>
                </c:pt>
                <c:pt idx="984">
                  <c:v>1.4233000000000001E-2</c:v>
                </c:pt>
                <c:pt idx="985">
                  <c:v>1.4215999999999999E-2</c:v>
                </c:pt>
                <c:pt idx="986">
                  <c:v>1.4196E-2</c:v>
                </c:pt>
                <c:pt idx="987">
                  <c:v>1.4180999999999999E-2</c:v>
                </c:pt>
                <c:pt idx="988">
                  <c:v>1.4165000000000001E-2</c:v>
                </c:pt>
                <c:pt idx="989">
                  <c:v>1.4149E-2</c:v>
                </c:pt>
                <c:pt idx="990">
                  <c:v>1.4135E-2</c:v>
                </c:pt>
                <c:pt idx="991">
                  <c:v>1.4115000000000001E-2</c:v>
                </c:pt>
                <c:pt idx="992">
                  <c:v>1.4102E-2</c:v>
                </c:pt>
                <c:pt idx="993">
                  <c:v>1.4088E-2</c:v>
                </c:pt>
                <c:pt idx="994">
                  <c:v>1.4069E-2</c:v>
                </c:pt>
                <c:pt idx="995">
                  <c:v>1.4053E-2</c:v>
                </c:pt>
                <c:pt idx="996">
                  <c:v>1.4038999999999999E-2</c:v>
                </c:pt>
                <c:pt idx="997">
                  <c:v>1.4024E-2</c:v>
                </c:pt>
                <c:pt idx="998">
                  <c:v>1.401E-2</c:v>
                </c:pt>
                <c:pt idx="999">
                  <c:v>1.3993E-2</c:v>
                </c:pt>
                <c:pt idx="1000">
                  <c:v>1.3975E-2</c:v>
                </c:pt>
                <c:pt idx="1001">
                  <c:v>1.3960999999999999E-2</c:v>
                </c:pt>
                <c:pt idx="1002">
                  <c:v>1.3946999999999999E-2</c:v>
                </c:pt>
                <c:pt idx="1003">
                  <c:v>1.393E-2</c:v>
                </c:pt>
                <c:pt idx="1004">
                  <c:v>1.3915E-2</c:v>
                </c:pt>
                <c:pt idx="1005">
                  <c:v>1.3901E-2</c:v>
                </c:pt>
                <c:pt idx="1006">
                  <c:v>1.3886000000000001E-2</c:v>
                </c:pt>
                <c:pt idx="1007">
                  <c:v>1.3871E-2</c:v>
                </c:pt>
                <c:pt idx="1008">
                  <c:v>1.3859E-2</c:v>
                </c:pt>
                <c:pt idx="1009">
                  <c:v>1.3844E-2</c:v>
                </c:pt>
                <c:pt idx="1010">
                  <c:v>1.3828E-2</c:v>
                </c:pt>
                <c:pt idx="1011">
                  <c:v>1.3812E-2</c:v>
                </c:pt>
                <c:pt idx="1012">
                  <c:v>1.3792E-2</c:v>
                </c:pt>
                <c:pt idx="1013">
                  <c:v>1.3775000000000001E-2</c:v>
                </c:pt>
                <c:pt idx="1014">
                  <c:v>1.3756000000000001E-2</c:v>
                </c:pt>
                <c:pt idx="1015">
                  <c:v>1.3743E-2</c:v>
                </c:pt>
                <c:pt idx="1016">
                  <c:v>1.3724999999999999E-2</c:v>
                </c:pt>
                <c:pt idx="1017">
                  <c:v>1.3709000000000001E-2</c:v>
                </c:pt>
                <c:pt idx="1018">
                  <c:v>1.3693E-2</c:v>
                </c:pt>
                <c:pt idx="1019">
                  <c:v>1.3677E-2</c:v>
                </c:pt>
                <c:pt idx="1020">
                  <c:v>1.3662000000000001E-2</c:v>
                </c:pt>
                <c:pt idx="1021">
                  <c:v>1.3649E-2</c:v>
                </c:pt>
                <c:pt idx="1022">
                  <c:v>1.3637E-2</c:v>
                </c:pt>
                <c:pt idx="1023">
                  <c:v>1.3625E-2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B8F-43CD-B368-CB4201B78E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15925840"/>
        <c:axId val="1015922960"/>
      </c:scatterChart>
      <c:valAx>
        <c:axId val="10159258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Frames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2960"/>
        <c:crosses val="autoZero"/>
        <c:crossBetween val="midCat"/>
      </c:valAx>
      <c:valAx>
        <c:axId val="10159229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Page-Fault</a:t>
                </a:r>
                <a:r>
                  <a:rPr lang="en-US" baseline="0"/>
                  <a:t> Rate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159258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0.13192</cdr:x>
      <cdr:y>0.72571</cdr:y>
    </cdr:from>
    <cdr:to>
      <cdr:x>0.94297</cdr:x>
      <cdr:y>0.72801</cdr:y>
    </cdr:to>
    <cdr:cxnSp macro="">
      <cdr:nvCxnSpPr>
        <cdr:cNvPr id="3" name="Straight Connector 2">
          <a:extLst xmlns:a="http://schemas.openxmlformats.org/drawingml/2006/main">
            <a:ext uri="{FF2B5EF4-FFF2-40B4-BE49-F238E27FC236}">
              <a16:creationId xmlns:a16="http://schemas.microsoft.com/office/drawing/2014/main" id="{3CA6B4F7-0A43-EA55-1F01-891FE7C647AD}"/>
            </a:ext>
          </a:extLst>
        </cdr:cNvPr>
        <cdr:cNvCxnSpPr/>
      </cdr:nvCxnSpPr>
      <cdr:spPr>
        <a:xfrm xmlns:a="http://schemas.openxmlformats.org/drawingml/2006/main">
          <a:off x="601579" y="2008446"/>
          <a:ext cx="3698597" cy="6366"/>
        </a:xfrm>
        <a:prstGeom xmlns:a="http://schemas.openxmlformats.org/drawingml/2006/main" prst="line">
          <a:avLst/>
        </a:prstGeom>
        <a:ln xmlns:a="http://schemas.openxmlformats.org/drawingml/2006/main">
          <a:solidFill>
            <a:srgbClr val="FF0000"/>
          </a:solidFill>
        </a:ln>
      </cdr:spPr>
      <cdr:style>
        <a:lnRef xmlns:a="http://schemas.openxmlformats.org/drawingml/2006/main" idx="2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1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56f87f42-bac6-49e2-b9d5-04744cb514ee" xsi:nil="true"/>
    <lcf76f155ced4ddcb4097134ff3c332f xmlns="fcae3b96-bd14-4ee2-8386-a94084e6001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D154A9B6B4745A92074A700A40869" ma:contentTypeVersion="24" ma:contentTypeDescription="Create a new document." ma:contentTypeScope="" ma:versionID="49c36a49e684e25092aa685b0fe35842">
  <xsd:schema xmlns:xsd="http://www.w3.org/2001/XMLSchema" xmlns:xs="http://www.w3.org/2001/XMLSchema" xmlns:p="http://schemas.microsoft.com/office/2006/metadata/properties" xmlns:ns1="http://schemas.microsoft.com/sharepoint/v3" xmlns:ns2="fcae3b96-bd14-4ee2-8386-a94084e60018" xmlns:ns3="56f87f42-bac6-49e2-b9d5-04744cb514ee" targetNamespace="http://schemas.microsoft.com/office/2006/metadata/properties" ma:root="true" ma:fieldsID="9c960b9d532a5d3a9032170b89435a2d" ns1:_="" ns2:_="" ns3:_="">
    <xsd:import namespace="http://schemas.microsoft.com/sharepoint/v3"/>
    <xsd:import namespace="fcae3b96-bd14-4ee2-8386-a94084e60018"/>
    <xsd:import namespace="56f87f42-bac6-49e2-b9d5-04744cb514ee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e3b96-bd14-4ee2-8386-a94084e60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87f42-bac6-49e2-b9d5-04744cb514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8e345d7-e916-42f7-ade4-36d8c15b0911}" ma:internalName="TaxCatchAll" ma:showField="CatchAllData" ma:web="56f87f42-bac6-49e2-b9d5-04744cb514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DA4C41-BA4A-4F0B-A87E-F30AA6591D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DD69F-103F-4891-A1A7-DE0F9F4E28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56f87f42-bac6-49e2-b9d5-04744cb514ee"/>
    <ds:schemaRef ds:uri="fcae3b96-bd14-4ee2-8386-a94084e60018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1969F9-69E6-4531-89F9-CCA7437374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cae3b96-bd14-4ee2-8386-a94084e60018"/>
    <ds:schemaRef ds:uri="56f87f42-bac6-49e2-b9d5-04744cb514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Ryan, Dixon G C2C USAF USAFA CW/CS31</cp:lastModifiedBy>
  <cp:revision>54</cp:revision>
  <dcterms:created xsi:type="dcterms:W3CDTF">2026-04-24T03:51:00Z</dcterms:created>
  <dcterms:modified xsi:type="dcterms:W3CDTF">2026-04-24T04:41:00Z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0x0101006A7D154A9B6B4745A92074A700A40869</vt:lpwstr>
  </property>
  <property fmtid="{D5CDD505-2E9C-101B-9397-08002B2CF9AE}" pid="3" name="MediaServiceImageTags">
    <vt:lpwstr/>
  </property>
</Properties>
</file>